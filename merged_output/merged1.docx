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Business Letters: Corporate Introduction (Medium Complexity)</w:t>
      </w:r>
    </w:p>
    <w:p>
      <w:r>
        <w:rPr/>
      </w:r>
    </w:p>
    <w:p>
      <w:r>
        <w:rPr/>
        <w:t>1. Letter 1: Introduction to Potential Client</w:t>
      </w:r>
    </w:p>
    <w:p>
      <w:r>
        <w:rPr>
          <w:b/>
        </w:rPr>
        <w:t>Letter Text</w:t>
      </w:r>
      <w:r>
        <w:rPr/>
        <w:br/>
      </w:r>
      <w:r>
        <w:rPr/>
        <w:t>[Your Company Name]</w:t>
      </w:r>
      <w:r>
        <w:rPr/>
        <w:br/>
      </w:r>
      <w:r>
        <w:rPr/>
        <w:t>[Your Address]</w:t>
      </w:r>
      <w:r>
        <w:rPr/>
        <w:br/>
      </w:r>
      <w:r>
        <w:rPr/>
        <w:t>[City, State, ZIP]</w:t>
      </w:r>
      <w:r>
        <w:rPr/>
        <w:br/>
      </w:r>
      <w:r>
        <w:rPr/>
        <w:t>[Email] | [Phone Number]</w:t>
      </w:r>
    </w:p>
    <w:p>
      <w:r>
        <w:rPr/>
        <w:t>[Date]</w:t>
      </w:r>
    </w:p>
    <w:p>
      <w:r>
        <w:rPr/>
        <w:t>[Client Name]</w:t>
      </w:r>
      <w:r>
        <w:rPr/>
        <w:br/>
      </w:r>
      <w:r>
        <w:rPr/>
        <w:t>[Client Job Title]</w:t>
      </w:r>
      <w:r>
        <w:rPr/>
        <w:br/>
      </w:r>
      <w:r>
        <w:rPr/>
        <w:t>[Client Company]</w:t>
      </w:r>
      <w:r>
        <w:rPr/>
        <w:br/>
      </w:r>
      <w:r>
        <w:rPr/>
        <w:t>[Client Address]</w:t>
      </w:r>
    </w:p>
    <w:p>
      <w:r>
        <w:rPr/>
        <w:t>Dear [Client Name],</w:t>
      </w:r>
    </w:p>
    <w:p>
      <w:r>
        <w:rPr/>
        <w:t>I am pleased to introduce [Your Company Name], a [industry] firm specializing in delivering innovative solutions tailored to business needs. With a strong record in [specific service], we aim to help organizations like yours enhance performance and efficiency.</w:t>
      </w:r>
    </w:p>
    <w:p>
      <w:r>
        <w:rPr/>
        <w:t>We welcome the opportunity to schedule a discussion at your convenience and explore how our expertise can support your goals. Please find my contact details below.</w:t>
      </w:r>
    </w:p>
    <w:p>
      <w:r>
        <w:rPr/>
        <w:t>Sincerely,</w:t>
      </w:r>
      <w:r>
        <w:rPr/>
        <w:br/>
      </w:r>
      <w:r>
        <w:rPr/>
        <w:t>[Your Full Name]</w:t>
      </w:r>
      <w:r>
        <w:rPr/>
        <w:br/>
      </w:r>
      <w:r>
        <w:rPr/>
        <w:t>[Your Job Title]</w:t>
      </w:r>
      <w:r>
        <w:rPr/>
        <w:br/>
      </w:r>
      <w:r>
        <w:rPr/>
        <w:t>[Email] | [Phone Number]</w:t>
      </w:r>
    </w:p>
    <w:p>
      <w:r>
        <w:rPr/>
      </w:r>
    </w:p>
    <w:p>
      <w:r>
        <w:rPr>
          <w:b/>
        </w:rPr>
        <w:t>Commentary</w:t>
      </w:r>
      <w:r>
        <w:rPr/>
        <w:br/>
      </w:r>
      <w:r>
        <w:rPr/>
        <w:t>Professional and approachable. The balance between brevity and value statement works well for a first touchpoint. It signals credibility without crowding the letter.</w:t>
      </w:r>
    </w:p>
    <w:p>
      <w:r>
        <w:rPr>
          <w:b/>
        </w:rPr>
        <w:t>Tips for Adaptation</w:t>
      </w:r>
      <w:r>
        <w:rPr/>
        <w:br/>
      </w:r>
      <w:r>
        <w:rPr/>
        <w:t>- Insert a concrete case study if credibility is crucial.</w:t>
      </w:r>
      <w:r>
        <w:rPr/>
        <w:br/>
      </w:r>
      <w:r>
        <w:rPr/>
        <w:t>- For a startup, stress agility and innovation over track record.</w:t>
      </w:r>
    </w:p>
    <w:p>
      <w:r>
        <w:rPr>
          <w:b/>
        </w:rPr>
        <w:t>Improved AI Prompt Starters</w:t>
      </w:r>
      <w:r>
        <w:rPr/>
        <w:br/>
      </w:r>
      <w:r>
        <w:rPr/>
        <w:t>1. Act as a Business Development Lead. Draft a 100-word introduction letter to a potential retail-sector client, highlighting one past success and one tailored benefit.</w:t>
      </w:r>
      <w:r>
        <w:rPr/>
        <w:br/>
      </w:r>
      <w:r>
        <w:rPr/>
        <w:t>2. Role: Marketing Manager. Context: Potential Client. Generate three variations of a professional intro letter: one formal, one persuasive, one client-centric.</w:t>
      </w:r>
      <w:r>
        <w:rPr/>
        <w:br/>
      </w:r>
      <w:r>
        <w:rPr/>
        <w:t>3. As a consultant, create a 90-word company introduction letter for a time-constrained CIO. Focus on efficiency and ROI.</w:t>
      </w:r>
      <w:r>
        <w:rPr/>
        <w:br/>
      </w:r>
      <w:r>
        <w:rPr/>
        <w:t>4. Role: PR strategist. Rewrite the potential client intro letter to an engaging but still professional style, under 110 words.</w:t>
      </w:r>
      <w:r>
        <w:rPr/>
        <w:br/>
      </w:r>
      <w:r>
        <w:rPr/>
        <w:t>5. Act as a corporate rep. Draft a 120-word introduction letter to a prospective software client and then critique tone effectiveness.</w:t>
      </w:r>
    </w:p>
    <w:p>
      <w:r>
        <w:rPr/>
      </w:r>
    </w:p>
    <w:p>
      <w:r>
        <w:rPr/>
        <w:t>2. Letter 2: Introduction to Government Department</w:t>
      </w:r>
    </w:p>
    <w:p>
      <w:r>
        <w:rPr>
          <w:b/>
        </w:rPr>
        <w:t>Letter Text</w:t>
      </w:r>
      <w:r>
        <w:rPr/>
        <w:br/>
      </w:r>
      <w:r>
        <w:rPr/>
        <w:t>[Your Company Name]</w:t>
      </w:r>
      <w:r>
        <w:rPr/>
        <w:br/>
      </w:r>
      <w:r>
        <w:rPr/>
        <w:t>[Your Address]</w:t>
      </w:r>
      <w:r>
        <w:rPr/>
        <w:br/>
      </w:r>
      <w:r>
        <w:rPr/>
        <w:t>[City, State, ZIP]</w:t>
      </w:r>
      <w:r>
        <w:rPr/>
        <w:br/>
      </w:r>
      <w:r>
        <w:rPr/>
        <w:t>[Email] | [Phone Number]</w:t>
      </w:r>
    </w:p>
    <w:p>
      <w:r>
        <w:rPr/>
        <w:t>[Date]</w:t>
      </w:r>
    </w:p>
    <w:p>
      <w:r>
        <w:rPr/>
        <w:t>[Recipient Name]</w:t>
      </w:r>
      <w:r>
        <w:rPr/>
        <w:br/>
      </w:r>
      <w:r>
        <w:rPr/>
        <w:t>[Designation]</w:t>
      </w:r>
      <w:r>
        <w:rPr/>
        <w:br/>
      </w:r>
      <w:r>
        <w:rPr/>
        <w:t>[Government Department]</w:t>
      </w:r>
      <w:r>
        <w:rPr/>
        <w:br/>
      </w:r>
      <w:r>
        <w:rPr/>
        <w:t>[Department Address]</w:t>
      </w:r>
    </w:p>
    <w:p>
      <w:r>
        <w:rPr/>
        <w:t>Dear [Recipient Name],</w:t>
      </w:r>
    </w:p>
    <w:p>
      <w:r>
        <w:rPr/>
        <w:t>I am writing to introduce [Your Company Name], a [industry] organization committed to supporting public sector initiatives. Our experience in [relevant projects] enables us to provide solutions that align with governmental priorities, including transparency, efficiency, and citizen service.</w:t>
      </w:r>
    </w:p>
    <w:p>
      <w:r>
        <w:rPr/>
        <w:t>We look forward to collaborating with your department on upcoming opportunities and would be pleased to share further details in a meeting.</w:t>
      </w:r>
    </w:p>
    <w:p>
      <w:r>
        <w:rPr/>
        <w:t>Respectfully,</w:t>
      </w:r>
      <w:r>
        <w:rPr/>
        <w:br/>
      </w:r>
      <w:r>
        <w:rPr/>
        <w:t>[Your Full Name]</w:t>
      </w:r>
      <w:r>
        <w:rPr/>
        <w:br/>
      </w:r>
      <w:r>
        <w:rPr/>
        <w:t>[Your Job Title]</w:t>
      </w:r>
      <w:r>
        <w:rPr/>
        <w:br/>
      </w:r>
      <w:r>
        <w:rPr/>
        <w:t>[Email] | [Phone Number]</w:t>
      </w:r>
    </w:p>
    <w:p>
      <w:r>
        <w:rPr/>
      </w:r>
    </w:p>
    <w:p>
      <w:r>
        <w:rPr>
          <w:b/>
        </w:rPr>
        <w:t>Commentary</w:t>
      </w:r>
      <w:r>
        <w:rPr/>
        <w:br/>
      </w:r>
      <w:r>
        <w:rPr/>
        <w:t>Tone is respectful, aligning with public values. Keeps commercial overtones minimal.</w:t>
      </w:r>
    </w:p>
    <w:p>
      <w:r>
        <w:rPr>
          <w:b/>
        </w:rPr>
        <w:t>Tips for Adaptation</w:t>
      </w:r>
      <w:r>
        <w:rPr/>
        <w:br/>
      </w:r>
      <w:r>
        <w:rPr/>
        <w:t>- Include references to compliance frameworks (ISO, GDPR) if relevant.</w:t>
      </w:r>
      <w:r>
        <w:rPr/>
        <w:br/>
      </w:r>
      <w:r>
        <w:rPr/>
        <w:t>- For defense or healthcare, emphasize security and safety.</w:t>
      </w:r>
    </w:p>
    <w:p>
      <w:r>
        <w:rPr>
          <w:b/>
        </w:rPr>
        <w:t>Improved AI Prompt Starters</w:t>
      </w:r>
      <w:r>
        <w:rPr/>
        <w:br/>
      </w:r>
      <w:r>
        <w:rPr/>
        <w:t>1. Act as a Business Development Manager drafting a 100-word introduction letter for a government transport department, emphasizing compliance.</w:t>
      </w:r>
      <w:r>
        <w:rPr/>
        <w:br/>
      </w:r>
      <w:r>
        <w:rPr/>
        <w:t>2. Role: Corporate Strategist. Context: Government Department. Generate a respectful letter with two project references.</w:t>
      </w:r>
      <w:r>
        <w:rPr/>
        <w:br/>
      </w:r>
      <w:r>
        <w:rPr/>
        <w:t>3. As a Communications Officer, create three variations of a government intro letter: formal, collaborative, policy-aligned.</w:t>
      </w:r>
      <w:r>
        <w:rPr/>
        <w:br/>
      </w:r>
      <w:r>
        <w:rPr/>
        <w:t>4. Act as a Vendor Relations Lead writing a 120-word introduction to a Ministry of Education, stressing public service values.</w:t>
      </w:r>
      <w:r>
        <w:rPr/>
        <w:br/>
      </w:r>
      <w:r>
        <w:rPr/>
        <w:t>5. Role: Consultant. Context: Government Department. Draft an intro letter then suggest one adaptation for healthcare sector.</w:t>
      </w:r>
    </w:p>
    <w:p>
      <w:r>
        <w:rPr/>
      </w:r>
    </w:p>
    <w:p>
      <w:r>
        <w:rPr/>
        <w:t>3. Letter 3: Introduction to Industry Association</w:t>
      </w:r>
    </w:p>
    <w:p>
      <w:r>
        <w:rPr>
          <w:b/>
        </w:rPr>
        <w:t>Letter Text</w:t>
      </w:r>
      <w:r>
        <w:rPr/>
        <w:br/>
      </w:r>
      <w:r>
        <w:rPr/>
        <w:t>[Your Company Name]</w:t>
      </w:r>
      <w:r>
        <w:rPr/>
        <w:br/>
      </w:r>
      <w:r>
        <w:rPr/>
        <w:t>[Your Address]</w:t>
      </w:r>
      <w:r>
        <w:rPr/>
        <w:br/>
      </w:r>
      <w:r>
        <w:rPr/>
        <w:t>[City, State, ZIP]</w:t>
      </w:r>
      <w:r>
        <w:rPr/>
        <w:br/>
      </w:r>
      <w:r>
        <w:rPr/>
        <w:t>[Email] | [Phone Number]</w:t>
      </w:r>
    </w:p>
    <w:p>
      <w:r>
        <w:rPr/>
        <w:t>[Date]</w:t>
      </w:r>
    </w:p>
    <w:p>
      <w:r>
        <w:rPr/>
        <w:t>[Association Contact Name]</w:t>
      </w:r>
      <w:r>
        <w:rPr/>
        <w:br/>
      </w:r>
      <w:r>
        <w:rPr/>
        <w:t>[Job Title]</w:t>
      </w:r>
      <w:r>
        <w:rPr/>
        <w:br/>
      </w:r>
      <w:r>
        <w:rPr/>
        <w:t>[Association Name]</w:t>
      </w:r>
    </w:p>
    <w:p>
      <w:r>
        <w:rPr/>
        <w:t>Dear [Contact Name],</w:t>
      </w:r>
    </w:p>
    <w:p>
      <w:r>
        <w:rPr/>
        <w:t>It is my pleasure to introduce [Your Company Name] to [Association Name]. As a leader in [industry], we recognize the importance of collaboration, advocacy, and knowledge-sharing within the sector.</w:t>
      </w:r>
    </w:p>
    <w:p>
      <w:r>
        <w:rPr/>
        <w:t>We are keen to contribute to upcoming initiatives and would value the chance to engage with fellow members through events, forums, or publications.</w:t>
      </w:r>
    </w:p>
    <w:p>
      <w:r>
        <w:rPr/>
        <w:t>Yours sincerely,</w:t>
      </w:r>
      <w:r>
        <w:rPr/>
        <w:br/>
      </w:r>
      <w:r>
        <w:rPr/>
        <w:t>[Your Full Name]</w:t>
      </w:r>
      <w:r>
        <w:rPr/>
        <w:br/>
      </w:r>
      <w:r>
        <w:rPr/>
        <w:t>[Your Job Title]</w:t>
      </w:r>
      <w:r>
        <w:rPr/>
        <w:br/>
      </w:r>
      <w:r>
        <w:rPr/>
        <w:t>[Email] | [Phone Number]</w:t>
      </w:r>
    </w:p>
    <w:p>
      <w:r>
        <w:rPr/>
      </w:r>
    </w:p>
    <w:p>
      <w:r>
        <w:rPr>
          <w:b/>
        </w:rPr>
        <w:t>Commentary</w:t>
      </w:r>
      <w:r>
        <w:rPr/>
        <w:br/>
      </w:r>
      <w:r>
        <w:rPr/>
        <w:t>This letter highlights community involvement and collaboration, which is essential for associations. Tone is professional but engaging.</w:t>
      </w:r>
    </w:p>
    <w:p>
      <w:r>
        <w:rPr>
          <w:b/>
        </w:rPr>
        <w:t>Tips for Adaptation</w:t>
      </w:r>
      <w:r>
        <w:rPr/>
        <w:br/>
      </w:r>
      <w:r>
        <w:rPr/>
        <w:t>- Mention mutual benefits and shared goals.</w:t>
      </w:r>
      <w:r>
        <w:rPr/>
        <w:br/>
      </w:r>
      <w:r>
        <w:rPr/>
        <w:t>- Add specifics about how your firm can contribute (sponsorships, panels).</w:t>
      </w:r>
    </w:p>
    <w:p>
      <w:r>
        <w:rPr>
          <w:b/>
        </w:rPr>
        <w:t>Improved AI Prompt Starters</w:t>
      </w:r>
      <w:r>
        <w:rPr/>
        <w:br/>
      </w:r>
      <w:r>
        <w:rPr/>
        <w:t>1. Act as a corporate representative drafting a 100-word introduction letter to an industry association, highlighting collaboration.</w:t>
      </w:r>
      <w:r>
        <w:rPr/>
        <w:br/>
      </w:r>
      <w:r>
        <w:rPr/>
        <w:t>2. Role: Marketing Director. Context: Industry Association Intro. Generate three variations of a professional letter: networking, advocacy, sponsorship.</w:t>
      </w:r>
      <w:r>
        <w:rPr/>
        <w:br/>
      </w:r>
      <w:r>
        <w:rPr/>
        <w:t>3. As a company executive, write a 110-word letter introducing your firm to a trade body, emphasizing mutual growth.</w:t>
      </w:r>
      <w:r>
        <w:rPr/>
        <w:br/>
      </w:r>
      <w:r>
        <w:rPr/>
        <w:t>4. Role: Business Analyst. Context: Association Membership. Draft a concise 90-word introduction highlighting industry contribution.</w:t>
      </w:r>
      <w:r>
        <w:rPr/>
        <w:br/>
      </w:r>
      <w:r>
        <w:rPr/>
        <w:t>5. Act as a PR manager rewriting the association intro letter in a more engaging, community-focused tone.</w:t>
      </w:r>
    </w:p>
    <w:p>
      <w:r>
        <w:rPr/>
      </w:r>
    </w:p>
    <w:p>
      <w:r>
        <w:rPr/>
        <w:t>4. Letter 4: Introduction for Partnership Proposal</w:t>
      </w:r>
    </w:p>
    <w:p>
      <w:r>
        <w:rPr>
          <w:b/>
        </w:rPr>
        <w:t>Letter Text</w:t>
      </w:r>
      <w:r>
        <w:rPr/>
        <w:br/>
      </w:r>
      <w:r>
        <w:rPr/>
        <w:t>[Your Company Name]</w:t>
      </w:r>
      <w:r>
        <w:rPr/>
        <w:br/>
      </w:r>
      <w:r>
        <w:rPr/>
        <w:t>[Your Address]</w:t>
      </w:r>
      <w:r>
        <w:rPr/>
        <w:br/>
      </w:r>
      <w:r>
        <w:rPr/>
        <w:t>[City, State, ZIP]</w:t>
      </w:r>
      <w:r>
        <w:rPr/>
        <w:br/>
      </w:r>
      <w:r>
        <w:rPr/>
        <w:t>[Email] | [Phone Number]</w:t>
      </w:r>
    </w:p>
    <w:p>
      <w:r>
        <w:rPr/>
        <w:t>[Date]</w:t>
      </w:r>
    </w:p>
    <w:p>
      <w:r>
        <w:rPr/>
        <w:t>[Partner’s Name]</w:t>
      </w:r>
      <w:r>
        <w:rPr/>
        <w:br/>
      </w:r>
      <w:r>
        <w:rPr/>
        <w:t>[Job Title]</w:t>
      </w:r>
      <w:r>
        <w:rPr/>
        <w:br/>
      </w:r>
      <w:r>
        <w:rPr/>
        <w:t>[Company Name]</w:t>
      </w:r>
    </w:p>
    <w:p>
      <w:r>
        <w:rPr/>
        <w:t>Dear [Partner’s Name],</w:t>
      </w:r>
    </w:p>
    <w:p>
      <w:r>
        <w:rPr/>
        <w:t>I am reaching out to introduce [Your Company Name] and explore the potential for a strategic partnership with [Partner Company]. With our expertise in [industry/service] and your leadership in [related area], we believe collaboration can unlock new growth and innovation.</w:t>
      </w:r>
    </w:p>
    <w:p>
      <w:r>
        <w:rPr/>
        <w:t>We would welcome the chance to outline a tailored proposal and discuss how both organizations can benefit.</w:t>
      </w:r>
    </w:p>
    <w:p>
      <w:r>
        <w:rPr/>
        <w:t>Best regards,</w:t>
      </w:r>
      <w:r>
        <w:rPr/>
        <w:br/>
      </w:r>
      <w:r>
        <w:rPr/>
        <w:t>[Your Full Name]</w:t>
      </w:r>
      <w:r>
        <w:rPr/>
        <w:br/>
      </w:r>
      <w:r>
        <w:rPr/>
        <w:t>[Your Job Title]</w:t>
      </w:r>
      <w:r>
        <w:rPr/>
        <w:br/>
      </w:r>
      <w:r>
        <w:rPr/>
        <w:t>[Email] | [Phone Number]</w:t>
      </w:r>
    </w:p>
    <w:p>
      <w:r>
        <w:rPr/>
      </w:r>
    </w:p>
    <w:p>
      <w:r>
        <w:rPr>
          <w:b/>
        </w:rPr>
        <w:t>Commentary</w:t>
      </w:r>
      <w:r>
        <w:rPr/>
        <w:br/>
      </w:r>
      <w:r>
        <w:rPr/>
        <w:t>Tone is professional yet collaborative, balancing respect with enthusiasm for mutual benefit.</w:t>
      </w:r>
    </w:p>
    <w:p>
      <w:r>
        <w:rPr>
          <w:b/>
        </w:rPr>
        <w:t>Tips for Adaptation</w:t>
      </w:r>
      <w:r>
        <w:rPr/>
        <w:br/>
      </w:r>
      <w:r>
        <w:rPr/>
        <w:t>- If approaching a larger company, emphasize what makes your firm a valuable partner.</w:t>
      </w:r>
      <w:r>
        <w:rPr/>
        <w:br/>
      </w:r>
      <w:r>
        <w:rPr/>
        <w:t>- For startups, keep it visionary but realistic.</w:t>
      </w:r>
    </w:p>
    <w:p>
      <w:r>
        <w:rPr>
          <w:b/>
        </w:rPr>
        <w:t>Improved AI Prompt Starters</w:t>
      </w:r>
      <w:r>
        <w:rPr/>
        <w:br/>
      </w:r>
      <w:r>
        <w:rPr/>
        <w:t>1. Act as a Business Development Lead. Draft a 120-word introduction letter for a potential fintech partner, highlighting synergy.</w:t>
      </w:r>
      <w:r>
        <w:rPr/>
        <w:br/>
      </w:r>
      <w:r>
        <w:rPr/>
        <w:t>2. Role: Corporate Strategist. Context: Partnership Proposal. Generate three variations: formal, persuasive, opportunity-driven.</w:t>
      </w:r>
      <w:r>
        <w:rPr/>
        <w:br/>
      </w:r>
      <w:r>
        <w:rPr/>
        <w:t>3. As an Innovation Manager, draft a 100-word partnership letter for a logistics partner, focusing on growth potential.</w:t>
      </w:r>
      <w:r>
        <w:rPr/>
        <w:br/>
      </w:r>
      <w:r>
        <w:rPr/>
        <w:t>4. Role: Senior Executive. Write a concise 90-word collaboration introduction in the retail industry.</w:t>
      </w:r>
      <w:r>
        <w:rPr/>
        <w:br/>
      </w:r>
      <w:r>
        <w:rPr/>
        <w:t>5. Act as a Marketing Lead rewriting the partnership letter with a more engaging, visionary style.</w:t>
      </w:r>
    </w:p>
    <w:p>
      <w:r>
        <w:rPr/>
      </w:r>
    </w:p>
    <w:p>
      <w:r>
        <w:rPr/>
        <w:t>5. Letter 5: Introduction to Investor</w:t>
      </w:r>
    </w:p>
    <w:p>
      <w:r>
        <w:rPr>
          <w:b/>
        </w:rPr>
        <w:t>Letter Text</w:t>
      </w:r>
      <w:r>
        <w:rPr/>
        <w:br/>
      </w:r>
      <w:r>
        <w:rPr/>
        <w:t>[Your Company Name]</w:t>
      </w:r>
      <w:r>
        <w:rPr/>
        <w:br/>
      </w:r>
      <w:r>
        <w:rPr/>
        <w:t>[Your Address]</w:t>
      </w:r>
      <w:r>
        <w:rPr/>
        <w:br/>
      </w:r>
      <w:r>
        <w:rPr/>
        <w:t>[City, State, ZIP]</w:t>
      </w:r>
      <w:r>
        <w:rPr/>
        <w:br/>
      </w:r>
      <w:r>
        <w:rPr/>
        <w:t>[Email] | [Phone Number]</w:t>
      </w:r>
    </w:p>
    <w:p>
      <w:r>
        <w:rPr/>
        <w:t>[Date]</w:t>
      </w:r>
    </w:p>
    <w:p>
      <w:r>
        <w:rPr/>
        <w:t>[Investor Name]</w:t>
      </w:r>
      <w:r>
        <w:rPr/>
        <w:br/>
      </w:r>
      <w:r>
        <w:rPr/>
        <w:t>[Job Title]</w:t>
      </w:r>
      <w:r>
        <w:rPr/>
        <w:br/>
      </w:r>
      <w:r>
        <w:rPr/>
        <w:t>[Investment Firm Name]</w:t>
      </w:r>
    </w:p>
    <w:p>
      <w:r>
        <w:rPr/>
        <w:t>Dear [Investor Name],</w:t>
      </w:r>
    </w:p>
    <w:p>
      <w:r>
        <w:rPr/>
        <w:t>I am pleased to introduce [Your Company Name], a [industry] enterprise focused on delivering high-impact solutions in [specific domain]. Our recent achievements include [milestone], which positions us strongly for expansion.</w:t>
      </w:r>
    </w:p>
    <w:p>
      <w:r>
        <w:rPr/>
        <w:t>We are seeking strategic investment partners to accelerate growth and would be delighted to share our vision and performance metrics in greater detail at your convenience.</w:t>
      </w:r>
    </w:p>
    <w:p>
      <w:r>
        <w:rPr/>
        <w:t>Sincerely,</w:t>
      </w:r>
      <w:r>
        <w:rPr/>
        <w:br/>
      </w:r>
      <w:r>
        <w:rPr/>
        <w:t>[Your Full Name]</w:t>
      </w:r>
      <w:r>
        <w:rPr/>
        <w:br/>
      </w:r>
      <w:r>
        <w:rPr/>
        <w:t>[Your Job Title]</w:t>
      </w:r>
      <w:r>
        <w:rPr/>
        <w:br/>
      </w:r>
      <w:r>
        <w:rPr/>
        <w:t>[Email] | [Phone Number]</w:t>
      </w:r>
    </w:p>
    <w:p>
      <w:r>
        <w:rPr/>
      </w:r>
    </w:p>
    <w:p>
      <w:r>
        <w:rPr>
          <w:b/>
        </w:rPr>
        <w:t>Commentary</w:t>
      </w:r>
      <w:r>
        <w:rPr/>
        <w:br/>
      </w:r>
      <w:r>
        <w:rPr/>
        <w:t>Investor letters balance professionalism with persuasive highlights. The tone emphasizes achievements and readiness for growth.</w:t>
      </w:r>
    </w:p>
    <w:p>
      <w:r>
        <w:rPr>
          <w:b/>
        </w:rPr>
        <w:t>Tips for Adaptation</w:t>
      </w:r>
      <w:r>
        <w:rPr/>
        <w:br/>
      </w:r>
      <w:r>
        <w:rPr/>
        <w:t>- Add metrics, such as revenue growth or customer base.</w:t>
      </w:r>
      <w:r>
        <w:rPr/>
        <w:br/>
      </w:r>
      <w:r>
        <w:rPr/>
        <w:t>- Use confident but not exaggerated language.</w:t>
      </w:r>
    </w:p>
    <w:p>
      <w:r>
        <w:rPr>
          <w:b/>
        </w:rPr>
        <w:t>Improved AI Prompt Starters</w:t>
      </w:r>
      <w:r>
        <w:rPr/>
        <w:br/>
      </w:r>
      <w:r>
        <w:rPr/>
        <w:t>1. Act as a Startup Founder drafting a 120-word investor intro letter with two measurable milestones and one vision statement.</w:t>
      </w:r>
      <w:r>
        <w:rPr/>
        <w:br/>
      </w:r>
      <w:r>
        <w:rPr/>
        <w:t>2. Role: Financial Consultant. Context: Investor Pitch. Generate three variations: technology, market traction, leadership focus.</w:t>
      </w:r>
      <w:r>
        <w:rPr/>
        <w:br/>
      </w:r>
      <w:r>
        <w:rPr/>
        <w:t>3. As a CEO, write a concise 100-word investor outreach letter highlighting innovation and scalability.</w:t>
      </w:r>
      <w:r>
        <w:rPr/>
        <w:br/>
      </w:r>
      <w:r>
        <w:rPr/>
        <w:t>4. Act as a PR strategist rewriting the investor intro in a persuasive yet still formal style, under 110 words.</w:t>
      </w:r>
      <w:r>
        <w:rPr/>
        <w:br/>
      </w:r>
      <w:r>
        <w:rPr/>
        <w:t>5. Role: Investor Relations Manager. Draft a professional letter for private equity partners with placeholders for revenue growth and expansion markets.</w:t>
      </w:r>
    </w:p>
    <w:p>
      <w:r>
        <w:br w:type="page"/>
      </w:r>
    </w:p>
    <w:p>
      <w:r>
        <w:rPr/>
        <w:t>Business Letters: Corporate Introduction (Medium Complexity)</w:t>
      </w:r>
    </w:p>
    <w:p>
      <w:r>
        <w:rPr/>
      </w:r>
    </w:p>
    <w:p>
      <w:r>
        <w:rPr/>
        <w:t>Letter 1: Introducing a New Company to Potential Clients</w:t>
      </w:r>
    </w:p>
    <w:p>
      <w:r>
        <w:rPr>
          <w:b/>
        </w:rPr>
        <w:t>Letter</w:t>
      </w:r>
    </w:p>
    <w:p>
      <w:r>
        <w:rPr>
          <w:b/>
        </w:rPr>
        <w:t>Subject:</w:t>
      </w:r>
      <w:r>
        <w:rPr/>
        <w:t xml:space="preserve"> </w:t>
      </w:r>
      <w:r>
        <w:rPr/>
        <w:t>Introducing [Company Name] – Your Partner in [Industry]</w:t>
      </w:r>
    </w:p>
    <w:p>
      <w:r>
        <w:rPr/>
        <w:t>Dear [Recipient Name],</w:t>
      </w:r>
    </w:p>
    <w:p>
      <w:r>
        <w:rPr/>
        <w:t>My name is [Your Name], and I serve as [Job Title] at [Company Name]. We specialize in providing innovative and reliable solutions across the [industry] sector. With a strong record of supporting businesses in achieving measurable outcomes, our team is committed to helping clients overcome challenges and seize opportunities for growth.</w:t>
      </w:r>
    </w:p>
    <w:p>
      <w:r>
        <w:rPr/>
        <w:t>I would be delighted to schedule a brief conversation to explore how our services can support your organization’s objectives. Please contact me at [email] or [phone number] at your convenience.</w:t>
      </w:r>
    </w:p>
    <w:p>
      <w:r>
        <w:rPr/>
        <w:t>Sincerely,</w:t>
      </w:r>
      <w:r>
        <w:rPr/>
        <w:br/>
      </w:r>
      <w:r>
        <w:rPr/>
        <w:t>[Your Name]</w:t>
      </w:r>
      <w:r>
        <w:rPr/>
        <w:br/>
      </w:r>
      <w:r>
        <w:rPr/>
        <w:t>[Job Title]</w:t>
      </w:r>
      <w:r>
        <w:rPr/>
        <w:br/>
      </w:r>
      <w:r>
        <w:rPr/>
        <w:t>[Company Name]</w:t>
      </w:r>
    </w:p>
    <w:p>
      <w:r>
        <w:rPr/>
      </w:r>
    </w:p>
    <w:p>
      <w:r>
        <w:rPr/>
        <w:t>Commentary</w:t>
      </w:r>
    </w:p>
    <w:p>
      <w:r>
        <w:rPr/>
        <w:t>This letter maintains a professional tone while adding a little more context about expertise and results. It keeps the focus on client needs and extends an invitation to connect.</w:t>
      </w:r>
    </w:p>
    <w:p>
      <w:r>
        <w:rPr/>
        <w:t>Tips for Adaptation</w:t>
      </w:r>
    </w:p>
    <w:p>
      <w:r>
        <w:rPr/>
        <w:t>For government clients: stress compliance and reliability.</w:t>
      </w:r>
      <w:r>
        <w:rPr/>
        <w:br/>
      </w:r>
    </w:p>
    <w:p>
      <w:r>
        <w:rPr/>
        <w:t>For startups: emphasize flexibility and creativity.</w:t>
      </w:r>
      <w:r>
        <w:rPr/>
        <w:br/>
      </w:r>
    </w:p>
    <w:p>
      <w:r>
        <w:rPr/>
        <w:t>For corporates: highlight proven expertise and scale.</w:t>
      </w:r>
    </w:p>
    <w:p>
      <w:r>
        <w:rPr/>
        <w:t>Improved AI Prompt Starters</w:t>
      </w:r>
    </w:p>
    <w:p>
      <w:r>
        <w:rPr/>
        <w:t>Draft a 100-word corporate introduction letter to new clients, professional tone, structured body, formal closing.</w:t>
      </w:r>
      <w:r>
        <w:rPr/>
        <w:br/>
      </w:r>
    </w:p>
    <w:p>
      <w:r>
        <w:rPr/>
        <w:t>Write a medium-length introduction email to potential business clients in [industry], include placeholders for contact details.</w:t>
      </w:r>
      <w:r>
        <w:rPr/>
        <w:br/>
      </w:r>
    </w:p>
    <w:p>
      <w:r>
        <w:rPr/>
        <w:t>As a manager, create a professional 100-word letter introducing the company’s services to prospective customers.</w:t>
      </w:r>
      <w:r>
        <w:rPr/>
        <w:br/>
      </w:r>
    </w:p>
    <w:p>
      <w:r>
        <w:rPr/>
        <w:t>Generate a business introduction email with subject, structured body, and call-to-action, 100 words.</w:t>
      </w:r>
      <w:r>
        <w:rPr/>
        <w:br/>
      </w:r>
    </w:p>
    <w:p>
      <w:r>
        <w:rPr/>
        <w:t>Create a polished corporate intro letter for potential clients, 100 words, clear and professional style.</w:t>
      </w:r>
    </w:p>
    <w:p>
      <w:r>
        <w:rPr/>
      </w:r>
    </w:p>
    <w:p>
      <w:r>
        <w:rPr/>
        <w:t>Letter 2: Introducing a Subsidiary to an Existing Client</w:t>
      </w:r>
    </w:p>
    <w:p>
      <w:r>
        <w:rPr>
          <w:b/>
        </w:rPr>
        <w:t>Letter</w:t>
      </w:r>
    </w:p>
    <w:p>
      <w:r>
        <w:rPr>
          <w:b/>
        </w:rPr>
        <w:t>Subject:</w:t>
      </w:r>
      <w:r>
        <w:rPr/>
        <w:t xml:space="preserve"> </w:t>
      </w:r>
      <w:r>
        <w:rPr/>
        <w:t>Introducing [Subsidiary Name], Expanding Our Services</w:t>
      </w:r>
    </w:p>
    <w:p>
      <w:r>
        <w:rPr/>
        <w:t>Dear [Recipient Name],</w:t>
      </w:r>
    </w:p>
    <w:p>
      <w:r>
        <w:rPr/>
        <w:t>On behalf of [Parent Company], I am pleased to announce the launch of [Subsidiary Name], which focuses on [specific service]. This expansion reflects our commitment to delivering greater value to you by offering specialized expertise in [area].</w:t>
      </w:r>
    </w:p>
    <w:p>
      <w:r>
        <w:rPr/>
        <w:t>We look forward to continuing our partnership and would welcome a conversation to outline how these services can support your ongoing projects. Please feel free to reach me at [email] or [phone number] for scheduling.</w:t>
      </w:r>
    </w:p>
    <w:p>
      <w:r>
        <w:rPr/>
        <w:t>Warm regards,</w:t>
      </w:r>
      <w:r>
        <w:rPr/>
        <w:br/>
      </w:r>
      <w:r>
        <w:rPr/>
        <w:t>[Your Name]</w:t>
      </w:r>
      <w:r>
        <w:rPr/>
        <w:br/>
      </w:r>
      <w:r>
        <w:rPr/>
        <w:t>[Job Title]</w:t>
      </w:r>
      <w:r>
        <w:rPr/>
        <w:br/>
      </w:r>
      <w:r>
        <w:rPr/>
        <w:t>[Subsidiary Name]</w:t>
      </w:r>
    </w:p>
    <w:p>
      <w:r>
        <w:rPr/>
      </w:r>
    </w:p>
    <w:p>
      <w:r>
        <w:rPr/>
        <w:t>Commentary</w:t>
      </w:r>
    </w:p>
    <w:p>
      <w:r>
        <w:rPr/>
        <w:t>The tone is professional but with a sense of continuity, reassuring clients that the relationship will deepen through expanded services.</w:t>
      </w:r>
    </w:p>
    <w:p>
      <w:r>
        <w:rPr/>
        <w:t>Tips for Adaptation</w:t>
      </w:r>
    </w:p>
    <w:p>
      <w:r>
        <w:rPr/>
        <w:t>For conservative industries: emphasize stability and consistency.</w:t>
      </w:r>
      <w:r>
        <w:rPr/>
        <w:br/>
      </w:r>
    </w:p>
    <w:p>
      <w:r>
        <w:rPr/>
        <w:t>For fast-moving industries: stress agility and innovation.</w:t>
      </w:r>
    </w:p>
    <w:p>
      <w:r>
        <w:rPr/>
        <w:t>Improved AI Prompt Starters</w:t>
      </w:r>
    </w:p>
    <w:p>
      <w:r>
        <w:rPr/>
        <w:t>Write a 100-word introduction letter announcing a subsidiary to existing clients, professional tone.</w:t>
      </w:r>
      <w:r>
        <w:rPr/>
        <w:br/>
      </w:r>
    </w:p>
    <w:p>
      <w:r>
        <w:rPr/>
        <w:t>Draft a polished 100-word business letter about expanding services through a subsidiary.</w:t>
      </w:r>
      <w:r>
        <w:rPr/>
        <w:br/>
      </w:r>
    </w:p>
    <w:p>
      <w:r>
        <w:rPr/>
        <w:t>Create a formal introduction email about a new division, medium complexity.</w:t>
      </w:r>
      <w:r>
        <w:rPr/>
        <w:br/>
      </w:r>
    </w:p>
    <w:p>
      <w:r>
        <w:rPr/>
        <w:t>Generate a concise business announcement letter introducing new services, 100 words.</w:t>
      </w:r>
      <w:r>
        <w:rPr/>
        <w:br/>
      </w:r>
    </w:p>
    <w:p>
      <w:r>
        <w:rPr/>
        <w:t>Produce a corporate intro letter for clients about a new subsidiary, structured with CTA.</w:t>
      </w:r>
    </w:p>
    <w:p>
      <w:r>
        <w:rPr/>
      </w:r>
    </w:p>
    <w:p>
      <w:r>
        <w:rPr/>
        <w:t>Letter 3: Introducing Services to an Industry Association</w:t>
      </w:r>
    </w:p>
    <w:p>
      <w:r>
        <w:rPr>
          <w:b/>
        </w:rPr>
        <w:t>Letter</w:t>
      </w:r>
    </w:p>
    <w:p>
      <w:r>
        <w:rPr>
          <w:b/>
        </w:rPr>
        <w:t>Subject:</w:t>
      </w:r>
      <w:r>
        <w:rPr/>
        <w:t xml:space="preserve"> </w:t>
      </w:r>
      <w:r>
        <w:rPr/>
        <w:t>Partnership Opportunities with [Company Name]</w:t>
      </w:r>
    </w:p>
    <w:p>
      <w:r>
        <w:rPr/>
        <w:t>Dear [Recipient Name],</w:t>
      </w:r>
    </w:p>
    <w:p>
      <w:r>
        <w:rPr/>
        <w:t>I represent [Company Name], where I serve as [Job Title]. Our organization delivers tailored solutions in [industry] that are designed to strengthen and support associations such as yours. We believe that through collaboration, we can contribute expertise and resources that advance the goals of [Association Name] and its members.</w:t>
      </w:r>
    </w:p>
    <w:p>
      <w:r>
        <w:rPr/>
        <w:t>I would welcome the opportunity to discuss potential partnership initiatives. Please reach out at [email] or [phone number] to arrange a conversation.</w:t>
      </w:r>
    </w:p>
    <w:p>
      <w:r>
        <w:rPr/>
        <w:t>Sincerely,</w:t>
      </w:r>
      <w:r>
        <w:rPr/>
        <w:br/>
      </w:r>
      <w:r>
        <w:rPr/>
        <w:t>[Your Name]</w:t>
      </w:r>
      <w:r>
        <w:rPr/>
        <w:br/>
      </w:r>
      <w:r>
        <w:rPr/>
        <w:t>[Job Title]</w:t>
      </w:r>
      <w:r>
        <w:rPr/>
        <w:br/>
      </w:r>
      <w:r>
        <w:rPr/>
        <w:t>[Company Name]</w:t>
      </w:r>
    </w:p>
    <w:p>
      <w:r>
        <w:rPr/>
      </w:r>
    </w:p>
    <w:p>
      <w:r>
        <w:rPr/>
        <w:t>Commentary</w:t>
      </w:r>
    </w:p>
    <w:p>
      <w:r>
        <w:rPr/>
        <w:t>This letter balances professionalism with collaboration. It presents the company as a partner working toward shared goals.</w:t>
      </w:r>
    </w:p>
    <w:p>
      <w:r>
        <w:rPr/>
        <w:t>Tips for Adaptation</w:t>
      </w:r>
    </w:p>
    <w:p>
      <w:r>
        <w:rPr/>
        <w:t>For government-linked associations: formal tone, emphasize compliance.</w:t>
      </w:r>
      <w:r>
        <w:rPr/>
        <w:br/>
      </w:r>
    </w:p>
    <w:p>
      <w:r>
        <w:rPr/>
        <w:t>For creative sectors: keep the tone approachable and collaborative.</w:t>
      </w:r>
    </w:p>
    <w:p>
      <w:r>
        <w:rPr/>
        <w:t>Improved AI Prompt Starters</w:t>
      </w:r>
    </w:p>
    <w:p>
      <w:r>
        <w:rPr/>
        <w:t>Generate a 100-word introduction letter to an industry association, professional tone, structured format.</w:t>
      </w:r>
      <w:r>
        <w:rPr/>
        <w:br/>
      </w:r>
    </w:p>
    <w:p>
      <w:r>
        <w:rPr/>
        <w:t>Write a business letter offering services to an association, medium complexity, professional tone.</w:t>
      </w:r>
      <w:r>
        <w:rPr/>
        <w:br/>
      </w:r>
    </w:p>
    <w:p>
      <w:r>
        <w:rPr/>
        <w:t>Draft a formal introduction email highlighting partnership opportunities, 100 words.</w:t>
      </w:r>
      <w:r>
        <w:rPr/>
        <w:br/>
      </w:r>
    </w:p>
    <w:p>
      <w:r>
        <w:rPr/>
        <w:t>Create a corporate intro letter for associations, structured body and polished closing.</w:t>
      </w:r>
      <w:r>
        <w:rPr/>
        <w:br/>
      </w:r>
    </w:p>
    <w:p>
      <w:r>
        <w:rPr/>
        <w:t>Produce a 100-word professional association introduction letter with placeholders.</w:t>
      </w:r>
    </w:p>
    <w:p>
      <w:r>
        <w:rPr/>
      </w:r>
    </w:p>
    <w:p>
      <w:r>
        <w:rPr/>
        <w:t>Letter 4: Introducing Company to Investors</w:t>
      </w:r>
    </w:p>
    <w:p>
      <w:r>
        <w:rPr>
          <w:b/>
        </w:rPr>
        <w:t>Letter</w:t>
      </w:r>
    </w:p>
    <w:p>
      <w:r>
        <w:rPr>
          <w:b/>
        </w:rPr>
        <w:t>Subject:</w:t>
      </w:r>
      <w:r>
        <w:rPr/>
        <w:t xml:space="preserve"> </w:t>
      </w:r>
      <w:r>
        <w:rPr/>
        <w:t>Introducing [Company Name] – Innovative Solutions in [Industry]</w:t>
      </w:r>
    </w:p>
    <w:p>
      <w:r>
        <w:rPr/>
        <w:t>Dear [Investor Name],</w:t>
      </w:r>
    </w:p>
    <w:p>
      <w:r>
        <w:rPr/>
        <w:t>I am [Your Name], [Job Title] of [Company Name]. Our company is steadily growing in [industry], and we have built a reputation for delivering measurable solutions to our clients. With expanding market opportunities and a dedicated team, we are strongly positioned for continued success.</w:t>
      </w:r>
    </w:p>
    <w:p>
      <w:r>
        <w:rPr/>
        <w:t>We would be delighted to share more about our strategy and potential investment opportunities. Please contact me at [email] or [phone number] for further discussion.</w:t>
      </w:r>
    </w:p>
    <w:p>
      <w:r>
        <w:rPr/>
        <w:t>Sincerely,</w:t>
      </w:r>
      <w:r>
        <w:rPr/>
        <w:br/>
      </w:r>
      <w:r>
        <w:rPr/>
        <w:t>[Your Name]</w:t>
      </w:r>
      <w:r>
        <w:rPr/>
        <w:br/>
      </w:r>
      <w:r>
        <w:rPr/>
        <w:t>[Job Title]</w:t>
      </w:r>
      <w:r>
        <w:rPr/>
        <w:br/>
      </w:r>
      <w:r>
        <w:rPr/>
        <w:t>[Company Name]</w:t>
      </w:r>
    </w:p>
    <w:p>
      <w:r>
        <w:rPr/>
      </w:r>
    </w:p>
    <w:p>
      <w:r>
        <w:rPr/>
        <w:t>Commentary</w:t>
      </w:r>
    </w:p>
    <w:p>
      <w:r>
        <w:rPr/>
        <w:t>It reassures investors by emphasizing credibility, market readiness, and the team’s capability without excessive detail.</w:t>
      </w:r>
    </w:p>
    <w:p>
      <w:r>
        <w:rPr/>
        <w:t>Tips for Adaptation</w:t>
      </w:r>
    </w:p>
    <w:p>
      <w:r>
        <w:rPr/>
        <w:t>Include performance metrics for more established companies.</w:t>
      </w:r>
      <w:r>
        <w:rPr/>
        <w:br/>
      </w:r>
    </w:p>
    <w:p>
      <w:r>
        <w:rPr/>
        <w:t>For startups: focus on vision and disruptive potential.</w:t>
      </w:r>
    </w:p>
    <w:p>
      <w:r>
        <w:rPr/>
        <w:t>Improved AI Prompt Starters</w:t>
      </w:r>
    </w:p>
    <w:p>
      <w:r>
        <w:rPr/>
        <w:t>Draft a 100-word professional investor introduction letter, formal tone, structured with CTA.</w:t>
      </w:r>
      <w:r>
        <w:rPr/>
        <w:br/>
      </w:r>
    </w:p>
    <w:p>
      <w:r>
        <w:rPr/>
        <w:t>Write a medium-length corporate introduction email for potential investors, polished format.</w:t>
      </w:r>
      <w:r>
        <w:rPr/>
        <w:br/>
      </w:r>
    </w:p>
    <w:p>
      <w:r>
        <w:rPr/>
        <w:t>Generate a professional introduction letter with placeholders for contact details, 100 words.</w:t>
      </w:r>
      <w:r>
        <w:rPr/>
        <w:br/>
      </w:r>
    </w:p>
    <w:p>
      <w:r>
        <w:rPr/>
        <w:t>Create a formal investor outreach letter, concise yet informative, medium complexity.</w:t>
      </w:r>
      <w:r>
        <w:rPr/>
        <w:br/>
      </w:r>
    </w:p>
    <w:p>
      <w:r>
        <w:rPr/>
        <w:t>Produce a 100-word professional business letter introducing growth opportunities to investors.</w:t>
      </w:r>
    </w:p>
    <w:p>
      <w:r>
        <w:rPr/>
      </w:r>
    </w:p>
    <w:p>
      <w:r>
        <w:rPr/>
        <w:t>Letter 5: Introducing Company to Media/Press</w:t>
      </w:r>
    </w:p>
    <w:p>
      <w:r>
        <w:rPr>
          <w:b/>
        </w:rPr>
        <w:t>Letter</w:t>
      </w:r>
    </w:p>
    <w:p>
      <w:r>
        <w:rPr>
          <w:b/>
        </w:rPr>
        <w:t>Subject:</w:t>
      </w:r>
      <w:r>
        <w:rPr/>
        <w:t xml:space="preserve"> </w:t>
      </w:r>
      <w:r>
        <w:rPr/>
        <w:t>Introducing [Company Name] – Innovating in [Industry]</w:t>
      </w:r>
    </w:p>
    <w:p>
      <w:r>
        <w:rPr/>
        <w:t>Dear [Editor/Journalist Name],</w:t>
      </w:r>
    </w:p>
    <w:p>
      <w:r>
        <w:rPr/>
        <w:t>I am [Your Name], [Job Title] at [Company Name]. We are making important contributions within the [industry] sector and would like to introduce our story. Our mission is to create impactful solutions that address real market needs and bring value to the communities we serve.</w:t>
      </w:r>
    </w:p>
    <w:p>
      <w:r>
        <w:rPr/>
        <w:t>We would be glad to provide additional information, press materials, or arrange an interview at your convenience. I can be reached directly at [email] or [phone number].</w:t>
      </w:r>
    </w:p>
    <w:p>
      <w:r>
        <w:rPr/>
        <w:t>Sincerely,</w:t>
      </w:r>
      <w:r>
        <w:rPr/>
        <w:br/>
      </w:r>
      <w:r>
        <w:rPr/>
        <w:t>[Your Name]</w:t>
      </w:r>
      <w:r>
        <w:rPr/>
        <w:br/>
      </w:r>
      <w:r>
        <w:rPr/>
        <w:t>[Job Title]</w:t>
      </w:r>
      <w:r>
        <w:rPr/>
        <w:br/>
      </w:r>
      <w:r>
        <w:rPr/>
        <w:t>[Company Name]</w:t>
      </w:r>
    </w:p>
    <w:p>
      <w:r>
        <w:rPr/>
      </w:r>
    </w:p>
    <w:p>
      <w:r>
        <w:rPr/>
        <w:t>Commentary</w:t>
      </w:r>
    </w:p>
    <w:p>
      <w:r>
        <w:rPr/>
        <w:t>The message respects the journalist’s time, keeps things clear and relevant, and opens the door for deeper engagement.</w:t>
      </w:r>
    </w:p>
    <w:p>
      <w:r>
        <w:rPr/>
        <w:t>Tips for Adaptation</w:t>
      </w:r>
    </w:p>
    <w:p>
      <w:r>
        <w:rPr/>
        <w:t>For niche trade press: highlight technical depth.</w:t>
      </w:r>
      <w:r>
        <w:rPr/>
        <w:br/>
      </w:r>
    </w:p>
    <w:p>
      <w:r>
        <w:rPr/>
        <w:t>For mainstream media: focus on broader social impact or newsworthy angles.</w:t>
      </w:r>
    </w:p>
    <w:p>
      <w:r>
        <w:rPr/>
        <w:t>Improved AI Prompt Starters</w:t>
      </w:r>
    </w:p>
    <w:p>
      <w:r>
        <w:rPr/>
        <w:t>Write a 100-word corporate introduction letter for press/media, professional tone.</w:t>
      </w:r>
      <w:r>
        <w:rPr/>
        <w:br/>
      </w:r>
    </w:p>
    <w:p>
      <w:r>
        <w:rPr/>
        <w:t>Draft a structured email to introduce a company to journalists, medium complexity.</w:t>
      </w:r>
      <w:r>
        <w:rPr/>
        <w:br/>
      </w:r>
    </w:p>
    <w:p>
      <w:r>
        <w:rPr/>
        <w:t>Generate a concise PR introduction letter, polished and professional, 100 words.</w:t>
      </w:r>
      <w:r>
        <w:rPr/>
        <w:br/>
      </w:r>
    </w:p>
    <w:p>
      <w:r>
        <w:rPr/>
        <w:t>Create a formal business letter for media outreach with subject, body, and call-to-action.</w:t>
      </w:r>
      <w:r>
        <w:rPr/>
        <w:br/>
      </w:r>
    </w:p>
    <w:p>
      <w:r>
        <w:rPr/>
        <w:t>Produce a professional introduction email for media contacts with placeholders, medium length.</w:t>
      </w:r>
    </w:p>
    <w:p>
      <w:r>
        <w:br w:type="page"/>
      </w:r>
    </w:p>
    <w:p>
      <w:r>
        <w:rPr/>
        <w:t>Business Letters: Corporate Introduction (Complex)</w:t>
      </w:r>
    </w:p>
    <w:p>
      <w:r>
        <w:rPr/>
      </w:r>
    </w:p>
    <w:p>
      <w:r>
        <w:rPr/>
        <w:t>Letter 1: Introducing a New Company to Potential Clients</w:t>
      </w:r>
    </w:p>
    <w:p>
      <w:r>
        <w:rPr>
          <w:b/>
        </w:rPr>
        <w:t>Letter</w:t>
      </w:r>
    </w:p>
    <w:p>
      <w:r>
        <w:rPr>
          <w:b/>
        </w:rPr>
        <w:t>Subject:</w:t>
      </w:r>
      <w:r>
        <w:rPr/>
        <w:t xml:space="preserve"> </w:t>
      </w:r>
      <w:r>
        <w:rPr/>
        <w:t>Introducing [Company Name] – A Strategic Partner in [Industry]</w:t>
      </w:r>
    </w:p>
    <w:p>
      <w:r>
        <w:rPr/>
        <w:t>Dear [Recipient Name],</w:t>
      </w:r>
    </w:p>
    <w:p>
      <w:r>
        <w:rPr/>
        <w:t>My name is [Your Name], and I serve as [Job Title] at [Company Name]. We are dedicated to helping organizations in the [industry] sector achieve sustainable growth through innovative and practical solutions. Over the years, our team has combined expertise, advanced tools, and proven strategies to deliver measurable value to businesses of all sizes.</w:t>
      </w:r>
    </w:p>
    <w:p>
      <w:r>
        <w:rPr/>
        <w:t>We understand that every organization has unique goals, and our approach is designed to align closely with your objectives while addressing potential challenges. I would be pleased to arrange a conversation at your convenience to discuss how our services may contribute to your success. Please reach me directly at [email] or [phone number].</w:t>
      </w:r>
    </w:p>
    <w:p>
      <w:r>
        <w:rPr/>
        <w:t>Sincerely,</w:t>
      </w:r>
      <w:r>
        <w:rPr/>
        <w:br/>
      </w:r>
      <w:r>
        <w:rPr/>
        <w:t>[Your Name]</w:t>
      </w:r>
      <w:r>
        <w:rPr/>
        <w:br/>
      </w:r>
      <w:r>
        <w:rPr/>
        <w:t>[Job Title]</w:t>
      </w:r>
      <w:r>
        <w:rPr/>
        <w:br/>
      </w:r>
      <w:r>
        <w:rPr/>
        <w:t>[Company Name]</w:t>
      </w:r>
    </w:p>
    <w:p>
      <w:r>
        <w:rPr/>
      </w:r>
    </w:p>
    <w:p>
      <w:r>
        <w:rPr/>
        <w:t>Commentary</w:t>
      </w:r>
    </w:p>
    <w:p>
      <w:r>
        <w:rPr/>
        <w:t>This version offers a stronger foundation by emphasizing adaptability, track record, and client-focused strategies. It builds credibility while making the reader feel supported.</w:t>
      </w:r>
    </w:p>
    <w:p>
      <w:r>
        <w:rPr/>
        <w:t>Tips for Adaptation</w:t>
      </w:r>
    </w:p>
    <w:p>
      <w:r>
        <w:rPr/>
        <w:t>For government or regulated industries: emphasize compliance, accountability, and transparency.</w:t>
      </w:r>
      <w:r>
        <w:rPr/>
        <w:br/>
      </w:r>
    </w:p>
    <w:p>
      <w:r>
        <w:rPr/>
        <w:t>For startups: stress flexibility, speed, and creative problem-solving.</w:t>
      </w:r>
      <w:r>
        <w:rPr/>
        <w:br/>
      </w:r>
    </w:p>
    <w:p>
      <w:r>
        <w:rPr/>
        <w:t>For established corporations: underscore scalability, reliability, and long-term value.</w:t>
      </w:r>
    </w:p>
    <w:p>
      <w:r>
        <w:rPr/>
        <w:t>Improved AI Prompt Starters</w:t>
      </w:r>
    </w:p>
    <w:p>
      <w:r>
        <w:rPr/>
        <w:t>Draft a 125-word professional corporate introduction letter for potential clients in [industry], formal tone, with structured body and CTA.</w:t>
      </w:r>
      <w:r>
        <w:rPr/>
        <w:br/>
      </w:r>
    </w:p>
    <w:p>
      <w:r>
        <w:rPr/>
        <w:t>As a senior executive, create a polished introduction letter outlining company expertise and client-centered solutions, complex length.</w:t>
      </w:r>
      <w:r>
        <w:rPr/>
        <w:br/>
      </w:r>
    </w:p>
    <w:p>
      <w:r>
        <w:rPr/>
        <w:t>Generate a detailed 125-word introduction email for business development, professional tone, placeholders included.</w:t>
      </w:r>
      <w:r>
        <w:rPr/>
        <w:br/>
      </w:r>
    </w:p>
    <w:p>
      <w:r>
        <w:rPr/>
        <w:t>Write a formal introduction letter for new clients highlighting adaptability, track record, and services, complex structure.</w:t>
      </w:r>
      <w:r>
        <w:rPr/>
        <w:br/>
      </w:r>
    </w:p>
    <w:p>
      <w:r>
        <w:rPr/>
        <w:t>Produce a 125-word corporate intro letter tailored to prospective clients, with subject line, greeting, and polished formatting.</w:t>
      </w:r>
    </w:p>
    <w:p>
      <w:r>
        <w:rPr/>
      </w:r>
    </w:p>
    <w:p>
      <w:r>
        <w:rPr/>
        <w:t>Letter 2: Introducing a Subsidiary to an Existing Client</w:t>
      </w:r>
    </w:p>
    <w:p>
      <w:r>
        <w:rPr>
          <w:b/>
        </w:rPr>
        <w:t>Letter</w:t>
      </w:r>
    </w:p>
    <w:p>
      <w:r>
        <w:rPr>
          <w:b/>
        </w:rPr>
        <w:t>Subject:</w:t>
      </w:r>
      <w:r>
        <w:rPr/>
        <w:t xml:space="preserve"> </w:t>
      </w:r>
      <w:r>
        <w:rPr/>
        <w:t>Strengthening Our Partnership Through [Subsidiary Name]</w:t>
      </w:r>
    </w:p>
    <w:p>
      <w:r>
        <w:rPr/>
        <w:t>Dear [Recipient Name],</w:t>
      </w:r>
    </w:p>
    <w:p>
      <w:r>
        <w:rPr/>
        <w:t>As part of our ongoing commitment to provide comprehensive solutions, [Parent Company] is delighted to announce the launch of [Subsidiary Name]. This new entity has been established to deliver specialized services in [specific service], complementing the value you already receive from us. By expanding our capabilities, we aim to ensure that your projects receive even more focused expertise and attention.</w:t>
      </w:r>
    </w:p>
    <w:p>
      <w:r>
        <w:rPr/>
        <w:t>Our long-standing partnership with you has been a source of pride, and we are confident that [Subsidiary Name] will further enhance the results you experience. I would be glad to arrange a discussion to walk through how these expanded services can support your current and future needs. Please connect with me at [email] or [phone number].</w:t>
      </w:r>
    </w:p>
    <w:p>
      <w:r>
        <w:rPr/>
        <w:t>Warm regards,</w:t>
      </w:r>
      <w:r>
        <w:rPr/>
        <w:br/>
      </w:r>
      <w:r>
        <w:rPr/>
        <w:t>[Your Name]</w:t>
      </w:r>
      <w:r>
        <w:rPr/>
        <w:br/>
      </w:r>
      <w:r>
        <w:rPr/>
        <w:t>[Job Title]</w:t>
      </w:r>
      <w:r>
        <w:rPr/>
        <w:br/>
      </w:r>
      <w:r>
        <w:rPr/>
        <w:t>[Subsidiary Name]</w:t>
      </w:r>
    </w:p>
    <w:p>
      <w:r>
        <w:rPr/>
      </w:r>
    </w:p>
    <w:p>
      <w:r>
        <w:rPr/>
        <w:t>Commentary</w:t>
      </w:r>
    </w:p>
    <w:p>
      <w:r>
        <w:rPr/>
        <w:t>This approach reassures existing clients that the relationship is evolving with their best interests in mind, balancing formality with a sense of continuity.</w:t>
      </w:r>
    </w:p>
    <w:p>
      <w:r>
        <w:rPr/>
        <w:t>Tips for Adaptation</w:t>
      </w:r>
    </w:p>
    <w:p>
      <w:r>
        <w:rPr/>
        <w:t>For conservative clients: emphasize long-term stability and continuity.</w:t>
      </w:r>
      <w:r>
        <w:rPr/>
        <w:br/>
      </w:r>
    </w:p>
    <w:p>
      <w:r>
        <w:rPr/>
        <w:t>For innovative sectors: highlight agility, technology, and forward-thinking.</w:t>
      </w:r>
    </w:p>
    <w:p>
      <w:r>
        <w:rPr/>
        <w:t>Improved AI Prompt Starters</w:t>
      </w:r>
    </w:p>
    <w:p>
      <w:r>
        <w:rPr/>
        <w:t>Draft a 125-word business letter introducing a subsidiary to existing clients, formal professional tone.</w:t>
      </w:r>
      <w:r>
        <w:rPr/>
        <w:br/>
      </w:r>
    </w:p>
    <w:p>
      <w:r>
        <w:rPr/>
        <w:t>Write a polished corporate announcement letter about expanding services, complex length.</w:t>
      </w:r>
      <w:r>
        <w:rPr/>
        <w:br/>
      </w:r>
    </w:p>
    <w:p>
      <w:r>
        <w:rPr/>
        <w:t>Generate a formal introduction email for a new division, with placeholders and structured CTA.</w:t>
      </w:r>
      <w:r>
        <w:rPr/>
        <w:br/>
      </w:r>
    </w:p>
    <w:p>
      <w:r>
        <w:rPr/>
        <w:t>As a senior manager, create a 125-word introduction for existing customers about new services.</w:t>
      </w:r>
      <w:r>
        <w:rPr/>
        <w:br/>
      </w:r>
    </w:p>
    <w:p>
      <w:r>
        <w:rPr/>
        <w:t>Produce a detailed client-focused subsidiary announcement letter, professional, polished, and structured.</w:t>
      </w:r>
    </w:p>
    <w:p>
      <w:r>
        <w:rPr/>
      </w:r>
    </w:p>
    <w:p>
      <w:r>
        <w:rPr/>
        <w:t>Letter 3: Introducing Services to an Industry Association</w:t>
      </w:r>
    </w:p>
    <w:p>
      <w:r>
        <w:rPr>
          <w:b/>
        </w:rPr>
        <w:t>Letter</w:t>
      </w:r>
    </w:p>
    <w:p>
      <w:r>
        <w:rPr>
          <w:b/>
        </w:rPr>
        <w:t>Subject:</w:t>
      </w:r>
      <w:r>
        <w:rPr/>
        <w:t xml:space="preserve"> </w:t>
      </w:r>
      <w:r>
        <w:rPr/>
        <w:t>Exploring Partnership Opportunities with [Company Name]</w:t>
      </w:r>
    </w:p>
    <w:p>
      <w:r>
        <w:rPr/>
        <w:t>Dear [Recipient Name],</w:t>
      </w:r>
    </w:p>
    <w:p>
      <w:r>
        <w:rPr/>
        <w:t>I am [Your Name], [Job Title] of [Company Name], a leading provider of [industry] solutions. Our mission is to deliver services that not only support individual organizations but also advance the broader objectives of associations like [Association Name]. We recognize the importance of collaboration in building strong networks, and we believe that our expertise can meaningfully contribute to your ongoing initiatives.</w:t>
      </w:r>
    </w:p>
    <w:p>
      <w:r>
        <w:rPr/>
        <w:t>We are eager to explore potential opportunities for partnership, including collaborative projects, knowledge sharing, and support for member-focused activities. I would be pleased to discuss how we might align our capabilities with the goals of [Association Name]. Please contact me at [email] or [phone number] to arrange a meeting.</w:t>
      </w:r>
    </w:p>
    <w:p>
      <w:r>
        <w:rPr/>
        <w:t>Sincerely,</w:t>
      </w:r>
      <w:r>
        <w:rPr/>
        <w:br/>
      </w:r>
      <w:r>
        <w:rPr/>
        <w:t>[Your Name]</w:t>
      </w:r>
      <w:r>
        <w:rPr/>
        <w:br/>
      </w:r>
      <w:r>
        <w:rPr/>
        <w:t>[Job Title]</w:t>
      </w:r>
      <w:r>
        <w:rPr/>
        <w:br/>
      </w:r>
      <w:r>
        <w:rPr/>
        <w:t>[Company Name]</w:t>
      </w:r>
    </w:p>
    <w:p>
      <w:r>
        <w:rPr/>
      </w:r>
    </w:p>
    <w:p>
      <w:r>
        <w:rPr/>
        <w:t>Commentary</w:t>
      </w:r>
    </w:p>
    <w:p>
      <w:r>
        <w:rPr/>
        <w:t>This letter demonstrates respect for the association’s role and frames the company as a collaborative partner contributing to shared success.</w:t>
      </w:r>
    </w:p>
    <w:p>
      <w:r>
        <w:rPr/>
        <w:t>Tips for Adaptation</w:t>
      </w:r>
    </w:p>
    <w:p>
      <w:r>
        <w:rPr/>
        <w:t>For government associations: emphasize structure, compliance, and accountability.</w:t>
      </w:r>
      <w:r>
        <w:rPr/>
        <w:br/>
      </w:r>
    </w:p>
    <w:p>
      <w:r>
        <w:rPr/>
        <w:t>For industry trade groups: highlight collaboration, resources, and thought leadership.</w:t>
      </w:r>
    </w:p>
    <w:p>
      <w:r>
        <w:rPr/>
        <w:t>Improved AI Prompt Starters</w:t>
      </w:r>
    </w:p>
    <w:p>
      <w:r>
        <w:rPr/>
        <w:t>Draft a 125-word formal introduction letter to an industry association, professional tone, structured body.</w:t>
      </w:r>
      <w:r>
        <w:rPr/>
        <w:br/>
      </w:r>
    </w:p>
    <w:p>
      <w:r>
        <w:rPr/>
        <w:t>Write a complex-length business introduction email for association partnerships, polished and professional.</w:t>
      </w:r>
      <w:r>
        <w:rPr/>
        <w:br/>
      </w:r>
    </w:p>
    <w:p>
      <w:r>
        <w:rPr/>
        <w:t>Generate a formal 125-word corporate introduction letter emphasizing collaboration and shared goals.</w:t>
      </w:r>
      <w:r>
        <w:rPr/>
        <w:br/>
      </w:r>
    </w:p>
    <w:p>
      <w:r>
        <w:rPr/>
        <w:t>As business development director, create a detailed association introduction letter, structured with opening, body, and CTA.</w:t>
      </w:r>
      <w:r>
        <w:rPr/>
        <w:br/>
      </w:r>
    </w:p>
    <w:p>
      <w:r>
        <w:rPr/>
        <w:t>Produce a professional association introduction email highlighting partnership opportunities, complex style.</w:t>
      </w:r>
    </w:p>
    <w:p>
      <w:r>
        <w:rPr/>
      </w:r>
    </w:p>
    <w:p>
      <w:r>
        <w:rPr/>
        <w:t>Letter 4: Introducing Company to Investors</w:t>
      </w:r>
    </w:p>
    <w:p>
      <w:r>
        <w:rPr>
          <w:b/>
        </w:rPr>
        <w:t>Letter</w:t>
      </w:r>
    </w:p>
    <w:p>
      <w:r>
        <w:rPr>
          <w:b/>
        </w:rPr>
        <w:t>Subject:</w:t>
      </w:r>
      <w:r>
        <w:rPr/>
        <w:t xml:space="preserve"> </w:t>
      </w:r>
      <w:r>
        <w:rPr/>
        <w:t>Introducing [Company Name] – Unlocking Growth in [Industry]</w:t>
      </w:r>
    </w:p>
    <w:p>
      <w:r>
        <w:rPr/>
        <w:t>Dear [Investor Name],</w:t>
      </w:r>
    </w:p>
    <w:p>
      <w:r>
        <w:rPr/>
        <w:t>I am [Your Name], [Job Title] of [Company Name]. We are a rapidly growing player in [industry], recognized for our ability to deliver innovative, results-driven solutions to clients. With a proven market demand, a strong leadership team, and a strategic growth plan, we are well-positioned to achieve substantial expansion in the coming years.</w:t>
      </w:r>
    </w:p>
    <w:p>
      <w:r>
        <w:rPr/>
        <w:t>We would be honored to share with you the details of our roadmap, including upcoming initiatives and opportunities for potential investment. I am confident that our trajectory presents significant value for stakeholders who are seeking meaningful, sustainable returns. Please feel free to reach me directly at [email] or [phone number] to schedule a conversation.</w:t>
      </w:r>
    </w:p>
    <w:p>
      <w:r>
        <w:rPr/>
        <w:t>Sincerely,</w:t>
      </w:r>
      <w:r>
        <w:rPr/>
        <w:br/>
      </w:r>
      <w:r>
        <w:rPr/>
        <w:t>[Your Name]</w:t>
      </w:r>
      <w:r>
        <w:rPr/>
        <w:br/>
      </w:r>
      <w:r>
        <w:rPr/>
        <w:t>[Job Title]</w:t>
      </w:r>
      <w:r>
        <w:rPr/>
        <w:br/>
      </w:r>
      <w:r>
        <w:rPr/>
        <w:t>[Company Name]</w:t>
      </w:r>
    </w:p>
    <w:p>
      <w:r>
        <w:rPr/>
      </w:r>
    </w:p>
    <w:p>
      <w:r>
        <w:rPr/>
        <w:t>Commentary</w:t>
      </w:r>
    </w:p>
    <w:p>
      <w:r>
        <w:rPr/>
        <w:t>Investors are drawn in through a balance of credibility, market readiness, and growth opportunities. The letter sets up a clear rationale for further discussion.</w:t>
      </w:r>
    </w:p>
    <w:p>
      <w:r>
        <w:rPr/>
        <w:t>Tips for Adaptation</w:t>
      </w:r>
    </w:p>
    <w:p>
      <w:r>
        <w:rPr/>
        <w:t>For early-stage investors: focus on vision and scalability.</w:t>
      </w:r>
      <w:r>
        <w:rPr/>
        <w:br/>
      </w:r>
    </w:p>
    <w:p>
      <w:r>
        <w:rPr/>
        <w:t>For established firms: provide performance indicators and ROI-focused language.</w:t>
      </w:r>
    </w:p>
    <w:p>
      <w:r>
        <w:rPr/>
        <w:t>Improved AI Prompt Starters</w:t>
      </w:r>
    </w:p>
    <w:p>
      <w:r>
        <w:rPr/>
        <w:t>Draft a 125-word professional investor introduction letter, formal tone, polished and structured.</w:t>
      </w:r>
      <w:r>
        <w:rPr/>
        <w:br/>
      </w:r>
    </w:p>
    <w:p>
      <w:r>
        <w:rPr/>
        <w:t>Write a complex-length corporate introduction email for investor outreach with placeholders.</w:t>
      </w:r>
      <w:r>
        <w:rPr/>
        <w:br/>
      </w:r>
    </w:p>
    <w:p>
      <w:r>
        <w:rPr/>
        <w:t>As CEO, generate a detailed formal letter to investors highlighting growth opportunities, 125 words.</w:t>
      </w:r>
      <w:r>
        <w:rPr/>
        <w:br/>
      </w:r>
    </w:p>
    <w:p>
      <w:r>
        <w:rPr/>
        <w:t>Create a polished introduction letter for investors, structured body with purpose, details, and CTA.</w:t>
      </w:r>
      <w:r>
        <w:rPr/>
        <w:br/>
      </w:r>
    </w:p>
    <w:p>
      <w:r>
        <w:rPr/>
        <w:t>Produce a professional investor outreach letter, 125 words, formal style.</w:t>
      </w:r>
    </w:p>
    <w:p>
      <w:r>
        <w:rPr/>
      </w:r>
    </w:p>
    <w:p>
      <w:r>
        <w:rPr/>
        <w:t>Letter 5: Introducing Company to Media/Press</w:t>
      </w:r>
    </w:p>
    <w:p>
      <w:r>
        <w:rPr>
          <w:b/>
        </w:rPr>
        <w:t>Letter</w:t>
      </w:r>
    </w:p>
    <w:p>
      <w:r>
        <w:rPr>
          <w:b/>
        </w:rPr>
        <w:t>Subject:</w:t>
      </w:r>
      <w:r>
        <w:rPr/>
        <w:t xml:space="preserve"> </w:t>
      </w:r>
      <w:r>
        <w:rPr/>
        <w:t>Introducing [Company Name] – Innovation and Impact in [Industry]</w:t>
      </w:r>
    </w:p>
    <w:p>
      <w:r>
        <w:rPr/>
        <w:t>Dear [Editor/Journalist Name],</w:t>
      </w:r>
    </w:p>
    <w:p>
      <w:r>
        <w:rPr/>
        <w:t>I am [Your Name], [Job Title] at [Company Name]. Our organization is making significant progress in [industry], and we are eager to share our story with your readership. With a mission to create solutions that address pressing challenges and deliver real-world impact, we believe our work will resonate strongly with your audience.</w:t>
      </w:r>
    </w:p>
    <w:p>
      <w:r>
        <w:rPr/>
        <w:t>We would be happy to provide press materials, detailed background information, or arrange an interview with our leadership team. I would be glad to connect at a convenient time to discuss how our story may fit within your editorial priorities. You may reach me directly at [email] or [phone number].</w:t>
      </w:r>
    </w:p>
    <w:p>
      <w:r>
        <w:rPr/>
        <w:t>Sincerely,</w:t>
      </w:r>
      <w:r>
        <w:rPr/>
        <w:br/>
      </w:r>
      <w:r>
        <w:rPr/>
        <w:t>[Your Name]</w:t>
      </w:r>
      <w:r>
        <w:rPr/>
        <w:br/>
      </w:r>
      <w:r>
        <w:rPr/>
        <w:t>[Job Title]</w:t>
      </w:r>
      <w:r>
        <w:rPr/>
        <w:br/>
      </w:r>
      <w:r>
        <w:rPr/>
        <w:t>[Company Name]</w:t>
      </w:r>
    </w:p>
    <w:p>
      <w:r>
        <w:rPr/>
      </w:r>
    </w:p>
    <w:p>
      <w:r>
        <w:rPr/>
        <w:t>Commentary</w:t>
      </w:r>
    </w:p>
    <w:p>
      <w:r>
        <w:rPr/>
        <w:t>This approach frames the company’s story as newsworthy, offering journalists flexibility and resources for coverage while staying concise and professional.</w:t>
      </w:r>
    </w:p>
    <w:p>
      <w:r>
        <w:rPr/>
        <w:t>Tips for Adaptation</w:t>
      </w:r>
    </w:p>
    <w:p>
      <w:r>
        <w:rPr/>
        <w:t>For trade publications: highlight technical details and niche impact.</w:t>
      </w:r>
      <w:r>
        <w:rPr/>
        <w:br/>
      </w:r>
    </w:p>
    <w:p>
      <w:r>
        <w:rPr/>
        <w:t>For mainstream press: stress broader social or market implications.</w:t>
      </w:r>
    </w:p>
    <w:p>
      <w:r>
        <w:rPr/>
        <w:t>Improved AI Prompt Starters</w:t>
      </w:r>
    </w:p>
    <w:p>
      <w:r>
        <w:rPr/>
        <w:t>Draft a 125-word professional corporate introduction letter for media/press, polished and structured.</w:t>
      </w:r>
      <w:r>
        <w:rPr/>
        <w:br/>
      </w:r>
    </w:p>
    <w:p>
      <w:r>
        <w:rPr/>
        <w:t>Write a complex-length PR introduction email for journalists, professional tone, placeholders included.</w:t>
      </w:r>
      <w:r>
        <w:rPr/>
        <w:br/>
      </w:r>
    </w:p>
    <w:p>
      <w:r>
        <w:rPr/>
        <w:t>Generate a detailed formal business introduction letter for press outreach, 125 words.</w:t>
      </w:r>
      <w:r>
        <w:rPr/>
        <w:br/>
      </w:r>
    </w:p>
    <w:p>
      <w:r>
        <w:rPr/>
        <w:t>As PR lead, create a polished introduction letter for media contacts highlighting company story.</w:t>
      </w:r>
      <w:r>
        <w:rPr/>
        <w:br/>
      </w:r>
    </w:p>
    <w:p>
      <w:r>
        <w:rPr/>
        <w:t>Produce a professional 125-word corporate introduction email for press engagement, structured with CTA.</w:t>
      </w:r>
    </w:p>
    <w:p>
      <w:r>
        <w:br w:type="page"/>
      </w:r>
    </w:p>
    <w:p>
      <w:r>
        <w:rPr/>
        <w:t>Business Letters: Change of Guard (Simple)</w:t>
      </w:r>
    </w:p>
    <w:p>
      <w:r>
        <w:rPr/>
      </w:r>
    </w:p>
    <w:p>
      <w:r>
        <w:rPr/>
        <w:t>Letter 1: Leadership Transition Announcement to Employees</w:t>
      </w:r>
    </w:p>
    <w:p>
      <w:r>
        <w:rPr>
          <w:b/>
        </w:rPr>
        <w:t>Letter</w:t>
      </w:r>
    </w:p>
    <w:p>
      <w:r>
        <w:rPr>
          <w:b/>
        </w:rPr>
        <w:t>Subject:</w:t>
      </w:r>
      <w:r>
        <w:rPr/>
        <w:t xml:space="preserve"> </w:t>
      </w:r>
      <w:r>
        <w:rPr/>
        <w:t>Change of Leadership at [Company Name]</w:t>
      </w:r>
    </w:p>
    <w:p>
      <w:r>
        <w:rPr/>
        <w:t>Dear Team,</w:t>
      </w:r>
    </w:p>
    <w:p>
      <w:r>
        <w:rPr/>
        <w:t>I wish to inform you that [Outgoing Leader Name], [Job Title], will be stepping down from their role. We sincerely thank them for their service and dedication.</w:t>
      </w:r>
    </w:p>
    <w:p>
      <w:r>
        <w:rPr/>
        <w:t>We are pleased to announce that [Incoming Leader Name] will now serve as [Job Title]. We are confident in their ability to lead us forward and continue building on our successes.</w:t>
      </w:r>
    </w:p>
    <w:p>
      <w:r>
        <w:rPr/>
        <w:t>Please join me in extending best wishes to both leaders. For any questions, contact me at [email] or [phone number].</w:t>
      </w:r>
    </w:p>
    <w:p>
      <w:r>
        <w:rPr/>
        <w:t>Sincerely,</w:t>
      </w:r>
      <w:r>
        <w:rPr/>
        <w:br/>
      </w:r>
      <w:r>
        <w:rPr/>
        <w:t>[Your Name]</w:t>
      </w:r>
      <w:r>
        <w:rPr/>
        <w:br/>
      </w:r>
      <w:r>
        <w:rPr/>
        <w:t>[Job Title]</w:t>
      </w:r>
    </w:p>
    <w:p>
      <w:r>
        <w:rPr/>
      </w:r>
    </w:p>
    <w:p>
      <w:r>
        <w:rPr/>
        <w:t>Commentary</w:t>
      </w:r>
    </w:p>
    <w:p>
      <w:r>
        <w:rPr/>
        <w:t>This letter is straightforward, respectful, and keeps employees informed without overwhelming them.</w:t>
      </w:r>
    </w:p>
    <w:p>
      <w:r>
        <w:rPr/>
        <w:t>Tips for Adaptation</w:t>
      </w:r>
    </w:p>
    <w:p>
      <w:r>
        <w:rPr/>
        <w:t>Use a warmer tone for smaller teams.</w:t>
      </w:r>
      <w:r>
        <w:rPr/>
        <w:br/>
      </w:r>
    </w:p>
    <w:p>
      <w:r>
        <w:rPr/>
        <w:t>Add more detail for senior-level changes.</w:t>
      </w:r>
    </w:p>
    <w:p>
      <w:r>
        <w:rPr/>
        <w:t>Improved AI Prompt Starters</w:t>
      </w:r>
    </w:p>
    <w:p>
      <w:r>
        <w:rPr/>
        <w:t>Write a 75-word employee announcement about leadership change, simple professional tone.</w:t>
      </w:r>
      <w:r>
        <w:rPr/>
        <w:br/>
      </w:r>
    </w:p>
    <w:p>
      <w:r>
        <w:rPr/>
        <w:t>Draft a short internal memo on a change of guard, formal tone, structured with subject and closing.</w:t>
      </w:r>
      <w:r>
        <w:rPr/>
        <w:br/>
      </w:r>
    </w:p>
    <w:p>
      <w:r>
        <w:rPr/>
        <w:t>Generate a 75-word announcement email about leadership transition, placeholders included.</w:t>
      </w:r>
      <w:r>
        <w:rPr/>
        <w:br/>
      </w:r>
    </w:p>
    <w:p>
      <w:r>
        <w:rPr/>
        <w:t>Create a concise change of leadership letter for employees, simple structure.</w:t>
      </w:r>
      <w:r>
        <w:rPr/>
        <w:br/>
      </w:r>
    </w:p>
    <w:p>
      <w:r>
        <w:rPr/>
        <w:t>Produce a professional short announcement about leadership change with CTA to support transition.</w:t>
      </w:r>
    </w:p>
    <w:p>
      <w:r>
        <w:rPr/>
      </w:r>
    </w:p>
    <w:p>
      <w:r>
        <w:rPr/>
        <w:t>Letter 2: Change of Leadership to Clients</w:t>
      </w:r>
    </w:p>
    <w:p>
      <w:r>
        <w:rPr>
          <w:b/>
        </w:rPr>
        <w:t>Letter</w:t>
      </w:r>
    </w:p>
    <w:p>
      <w:r>
        <w:rPr>
          <w:b/>
        </w:rPr>
        <w:t>Subject:</w:t>
      </w:r>
      <w:r>
        <w:rPr/>
        <w:t xml:space="preserve"> </w:t>
      </w:r>
      <w:r>
        <w:rPr/>
        <w:t>Change of Leadership at [Company Name]</w:t>
      </w:r>
    </w:p>
    <w:p>
      <w:r>
        <w:rPr/>
        <w:t>Dear [Client Name],</w:t>
      </w:r>
    </w:p>
    <w:p>
      <w:r>
        <w:rPr/>
        <w:t>We wish to inform you that [Outgoing Leader Name], [Job Title], is stepping down. We thank them for their dedication and contributions.</w:t>
      </w:r>
    </w:p>
    <w:p>
      <w:r>
        <w:rPr/>
        <w:t>We are pleased to introduce [Incoming Leader Name] as the new [Job Title]. They bring valuable expertise and are committed to maintaining the quality and service you expect from us.</w:t>
      </w:r>
    </w:p>
    <w:p>
      <w:r>
        <w:rPr/>
        <w:t>Should you wish to connect, please reach me at [email] or [phone number].</w:t>
      </w:r>
    </w:p>
    <w:p>
      <w:r>
        <w:rPr/>
        <w:t>Sincerely,</w:t>
      </w:r>
      <w:r>
        <w:rPr/>
        <w:br/>
      </w:r>
      <w:r>
        <w:rPr/>
        <w:t>[Your Name]</w:t>
      </w:r>
      <w:r>
        <w:rPr/>
        <w:br/>
      </w:r>
      <w:r>
        <w:rPr/>
        <w:t>[Job Title]</w:t>
      </w:r>
    </w:p>
    <w:p>
      <w:r>
        <w:rPr/>
      </w:r>
    </w:p>
    <w:p>
      <w:r>
        <w:rPr/>
        <w:t>Commentary</w:t>
      </w:r>
    </w:p>
    <w:p>
      <w:r>
        <w:rPr/>
        <w:t>It maintains client trust by reassuring continuity and professionalism.</w:t>
      </w:r>
    </w:p>
    <w:p>
      <w:r>
        <w:rPr/>
        <w:t>Tips for Adaptation</w:t>
      </w:r>
    </w:p>
    <w:p>
      <w:r>
        <w:rPr/>
        <w:t>Add achievements if the outgoing leader was highly visible.</w:t>
      </w:r>
      <w:r>
        <w:rPr/>
        <w:br/>
      </w:r>
    </w:p>
    <w:p>
      <w:r>
        <w:rPr/>
        <w:t>Keep tone warm but professional for valued clients.</w:t>
      </w:r>
    </w:p>
    <w:p>
      <w:r>
        <w:rPr/>
        <w:t>Improved AI Prompt Starters</w:t>
      </w:r>
    </w:p>
    <w:p>
      <w:r>
        <w:rPr/>
        <w:t>Write a 75-word client announcement about leadership change, professional tone.</w:t>
      </w:r>
      <w:r>
        <w:rPr/>
        <w:br/>
      </w:r>
    </w:p>
    <w:p>
      <w:r>
        <w:rPr/>
        <w:t>Draft a concise letter informing clients of new leadership, placeholders included.</w:t>
      </w:r>
      <w:r>
        <w:rPr/>
        <w:br/>
      </w:r>
    </w:p>
    <w:p>
      <w:r>
        <w:rPr/>
        <w:t>Generate a formal short letter introducing a new leader to clients, 75 words.</w:t>
      </w:r>
      <w:r>
        <w:rPr/>
        <w:br/>
      </w:r>
    </w:p>
    <w:p>
      <w:r>
        <w:rPr/>
        <w:t>Create a polished client communication about change of leadership, simple structure.</w:t>
      </w:r>
      <w:r>
        <w:rPr/>
        <w:br/>
      </w:r>
    </w:p>
    <w:p>
      <w:r>
        <w:rPr/>
        <w:t>Produce a 75-word leadership transition letter to clients, professional tone.</w:t>
      </w:r>
    </w:p>
    <w:p>
      <w:r>
        <w:rPr/>
      </w:r>
    </w:p>
    <w:p>
      <w:r>
        <w:rPr/>
        <w:t>Letter 3: Board Notification of Leadership Change</w:t>
      </w:r>
    </w:p>
    <w:p>
      <w:r>
        <w:rPr>
          <w:b/>
        </w:rPr>
        <w:t>Letter</w:t>
      </w:r>
    </w:p>
    <w:p>
      <w:r>
        <w:rPr>
          <w:b/>
        </w:rPr>
        <w:t>Subject:</w:t>
      </w:r>
      <w:r>
        <w:rPr/>
        <w:t xml:space="preserve"> </w:t>
      </w:r>
      <w:r>
        <w:rPr/>
        <w:t>Notification of Leadership Transition</w:t>
      </w:r>
    </w:p>
    <w:p>
      <w:r>
        <w:rPr/>
        <w:t>Dear [Board Member Name],</w:t>
      </w:r>
    </w:p>
    <w:p>
      <w:r>
        <w:rPr/>
        <w:t>We wish to inform you that [Outgoing Leader Name], [Job Title], will be stepping down effective [date]. We thank them for their guidance and service to the organization.</w:t>
      </w:r>
    </w:p>
    <w:p>
      <w:r>
        <w:rPr/>
        <w:t>[Incoming Leader Name] has been appointed as the new [Job Title]. Their experience and vision will be invaluable as we move forward.</w:t>
      </w:r>
    </w:p>
    <w:p>
      <w:r>
        <w:rPr/>
        <w:t>Please feel free to reach me at [email] or [phone number] for further details.</w:t>
      </w:r>
    </w:p>
    <w:p>
      <w:r>
        <w:rPr/>
        <w:t>Sincerely,</w:t>
      </w:r>
      <w:r>
        <w:rPr/>
        <w:br/>
      </w:r>
      <w:r>
        <w:rPr/>
        <w:t>[Your Name]</w:t>
      </w:r>
      <w:r>
        <w:rPr/>
        <w:br/>
      </w:r>
      <w:r>
        <w:rPr/>
        <w:t>[Job Title]</w:t>
      </w:r>
    </w:p>
    <w:p>
      <w:r>
        <w:rPr/>
      </w:r>
    </w:p>
    <w:p>
      <w:r>
        <w:rPr/>
        <w:t>Commentary</w:t>
      </w:r>
    </w:p>
    <w:p>
      <w:r>
        <w:rPr/>
        <w:t>This version is more formal, keeping stakeholders informed while maintaining confidence.</w:t>
      </w:r>
    </w:p>
    <w:p>
      <w:r>
        <w:rPr/>
        <w:t>Tips for Adaptation</w:t>
      </w:r>
    </w:p>
    <w:p>
      <w:r>
        <w:rPr/>
        <w:t>Provide more detail if the board requires metrics or governance context.</w:t>
      </w:r>
      <w:r>
        <w:rPr/>
        <w:br/>
      </w:r>
    </w:p>
    <w:p>
      <w:r>
        <w:rPr/>
        <w:t>Use a warmer tone for non-profit or community boards.</w:t>
      </w:r>
    </w:p>
    <w:p>
      <w:r>
        <w:rPr/>
        <w:t>Improved AI Prompt Starters</w:t>
      </w:r>
    </w:p>
    <w:p>
      <w:r>
        <w:rPr/>
        <w:t>Write a 75-word board notification letter about leadership change, formal tone.</w:t>
      </w:r>
      <w:r>
        <w:rPr/>
        <w:br/>
      </w:r>
    </w:p>
    <w:p>
      <w:r>
        <w:rPr/>
        <w:t>Draft a concise board communication on leadership transition, placeholders included.</w:t>
      </w:r>
      <w:r>
        <w:rPr/>
        <w:br/>
      </w:r>
    </w:p>
    <w:p>
      <w:r>
        <w:rPr/>
        <w:t>Create a professional short letter announcing leadership change to board members.</w:t>
      </w:r>
      <w:r>
        <w:rPr/>
        <w:br/>
      </w:r>
    </w:p>
    <w:p>
      <w:r>
        <w:rPr/>
        <w:t>Generate a 75-word leadership change notice for governance boards.</w:t>
      </w:r>
      <w:r>
        <w:rPr/>
        <w:br/>
      </w:r>
    </w:p>
    <w:p>
      <w:r>
        <w:rPr/>
        <w:t>Produce a formal structured notification letter to the board about a change of guard.</w:t>
      </w:r>
    </w:p>
    <w:p>
      <w:r>
        <w:rPr/>
      </w:r>
    </w:p>
    <w:p>
      <w:r>
        <w:rPr/>
        <w:t>Letter 4: Announcement to Media/Press</w:t>
      </w:r>
    </w:p>
    <w:p>
      <w:r>
        <w:rPr>
          <w:b/>
        </w:rPr>
        <w:t>Letter</w:t>
      </w:r>
    </w:p>
    <w:p>
      <w:r>
        <w:rPr>
          <w:b/>
        </w:rPr>
        <w:t>Subject:</w:t>
      </w:r>
      <w:r>
        <w:rPr/>
        <w:t xml:space="preserve"> </w:t>
      </w:r>
      <w:r>
        <w:rPr/>
        <w:t>[Company Name] Announces Leadership Transition</w:t>
      </w:r>
    </w:p>
    <w:p>
      <w:r>
        <w:rPr/>
        <w:t>Dear [Editor/Journalist Name],</w:t>
      </w:r>
    </w:p>
    <w:p>
      <w:r>
        <w:rPr/>
        <w:t>[Company Name] announces that [Outgoing Leader Name], [Job Title], is stepping down. We extend gratitude for their contributions.</w:t>
      </w:r>
    </w:p>
    <w:p>
      <w:r>
        <w:rPr/>
        <w:t>We are pleased to introduce [Incoming Leader Name] as our new [Job Title]. They bring strong expertise and vision to guide the company forward.</w:t>
      </w:r>
    </w:p>
    <w:p>
      <w:r>
        <w:rPr/>
        <w:t>For further details or interview requests, please contact me at [email] or [phone number].</w:t>
      </w:r>
    </w:p>
    <w:p>
      <w:r>
        <w:rPr/>
        <w:t>Sincerely,</w:t>
      </w:r>
      <w:r>
        <w:rPr/>
        <w:br/>
      </w:r>
      <w:r>
        <w:rPr/>
        <w:t>[Your Name]</w:t>
      </w:r>
      <w:r>
        <w:rPr/>
        <w:br/>
      </w:r>
      <w:r>
        <w:rPr/>
        <w:t>[Job Title]</w:t>
      </w:r>
    </w:p>
    <w:p>
      <w:r>
        <w:rPr/>
      </w:r>
    </w:p>
    <w:p>
      <w:r>
        <w:rPr/>
        <w:t>Commentary</w:t>
      </w:r>
    </w:p>
    <w:p>
      <w:r>
        <w:rPr/>
        <w:t>This concise press version provides clear facts and contact info, making it easy for journalists.</w:t>
      </w:r>
    </w:p>
    <w:p>
      <w:r>
        <w:rPr/>
        <w:t>Tips for Adaptation</w:t>
      </w:r>
    </w:p>
    <w:p>
      <w:r>
        <w:rPr/>
        <w:t>Add quotes for a press release format.</w:t>
      </w:r>
      <w:r>
        <w:rPr/>
        <w:br/>
      </w:r>
    </w:p>
    <w:p>
      <w:r>
        <w:rPr/>
        <w:t>Keep language simple and factual.</w:t>
      </w:r>
    </w:p>
    <w:p>
      <w:r>
        <w:rPr/>
        <w:t>Improved AI Prompt Starters</w:t>
      </w:r>
    </w:p>
    <w:p>
      <w:r>
        <w:rPr/>
        <w:t>Write a 75-word press announcement about leadership change, professional tone.</w:t>
      </w:r>
      <w:r>
        <w:rPr/>
        <w:br/>
      </w:r>
    </w:p>
    <w:p>
      <w:r>
        <w:rPr/>
        <w:t>Draft a concise media notification introducing a new leader, 75 words.</w:t>
      </w:r>
      <w:r>
        <w:rPr/>
        <w:br/>
      </w:r>
    </w:p>
    <w:p>
      <w:r>
        <w:rPr/>
        <w:t>Generate a short press release letter on leadership transition, placeholders included.</w:t>
      </w:r>
      <w:r>
        <w:rPr/>
        <w:br/>
      </w:r>
    </w:p>
    <w:p>
      <w:r>
        <w:rPr/>
        <w:t>Create a polished media announcement about change of leadership.</w:t>
      </w:r>
      <w:r>
        <w:rPr/>
        <w:br/>
      </w:r>
    </w:p>
    <w:p>
      <w:r>
        <w:rPr/>
        <w:t>Produce a 75-word corporate announcement letter for journalists about leadership change.</w:t>
      </w:r>
    </w:p>
    <w:p>
      <w:r>
        <w:rPr/>
      </w:r>
    </w:p>
    <w:p>
      <w:r>
        <w:rPr/>
        <w:t>Letter 5: Internal Memo for Senior Management</w:t>
      </w:r>
    </w:p>
    <w:p>
      <w:r>
        <w:rPr>
          <w:b/>
        </w:rPr>
        <w:t>Letter</w:t>
      </w:r>
    </w:p>
    <w:p>
      <w:r>
        <w:rPr>
          <w:b/>
        </w:rPr>
        <w:t>Subject:</w:t>
      </w:r>
      <w:r>
        <w:rPr/>
        <w:t xml:space="preserve"> </w:t>
      </w:r>
      <w:r>
        <w:rPr/>
        <w:t>Leadership Transition at [Company Name]</w:t>
      </w:r>
    </w:p>
    <w:p>
      <w:r>
        <w:rPr/>
        <w:t>Dear Colleagues,</w:t>
      </w:r>
    </w:p>
    <w:p>
      <w:r>
        <w:rPr/>
        <w:t>Please be informed that [Outgoing Leader Name], [Job Title], is stepping down. We thank them for their dedication and leadership.</w:t>
      </w:r>
    </w:p>
    <w:p>
      <w:r>
        <w:rPr/>
        <w:t>[Incoming Leader Name] will now serve as [Job Title], effective immediately. Their experience and vision will help drive our company forward.</w:t>
      </w:r>
    </w:p>
    <w:p>
      <w:r>
        <w:rPr/>
        <w:t>Let us extend our support to ensure a smooth transition. For any questions, contact me at [email] or [phone number].</w:t>
      </w:r>
    </w:p>
    <w:p>
      <w:r>
        <w:rPr/>
        <w:t>Sincerely,</w:t>
      </w:r>
      <w:r>
        <w:rPr/>
        <w:br/>
      </w:r>
      <w:r>
        <w:rPr/>
        <w:t>[Your Name]</w:t>
      </w:r>
      <w:r>
        <w:rPr/>
        <w:br/>
      </w:r>
      <w:r>
        <w:rPr/>
        <w:t>[Job Title]</w:t>
      </w:r>
    </w:p>
    <w:p>
      <w:r>
        <w:rPr/>
      </w:r>
    </w:p>
    <w:p>
      <w:r>
        <w:rPr/>
        <w:t>Commentary</w:t>
      </w:r>
    </w:p>
    <w:p>
      <w:r>
        <w:rPr/>
        <w:t>This is simple but direct, ensuring senior staff understand the leadership change clearly.</w:t>
      </w:r>
    </w:p>
    <w:p>
      <w:r>
        <w:rPr/>
        <w:t>Tips for Adaptation</w:t>
      </w:r>
    </w:p>
    <w:p>
      <w:r>
        <w:rPr/>
        <w:t>For larger organizations: include details on transition process.</w:t>
      </w:r>
      <w:r>
        <w:rPr/>
        <w:br/>
      </w:r>
    </w:p>
    <w:p>
      <w:r>
        <w:rPr/>
        <w:t>For smaller teams: use a warmer, more personal note.</w:t>
      </w:r>
    </w:p>
    <w:p>
      <w:r>
        <w:rPr/>
        <w:t>Improved AI Prompt Starters</w:t>
      </w:r>
    </w:p>
    <w:p>
      <w:r>
        <w:rPr/>
        <w:t>Write a 75-word internal memo about leadership change for senior managers.</w:t>
      </w:r>
      <w:r>
        <w:rPr/>
        <w:br/>
      </w:r>
    </w:p>
    <w:p>
      <w:r>
        <w:rPr/>
        <w:t>Draft a short leadership change announcement letter to management, simple tone.</w:t>
      </w:r>
      <w:r>
        <w:rPr/>
        <w:br/>
      </w:r>
    </w:p>
    <w:p>
      <w:r>
        <w:rPr/>
        <w:t>Generate a 75-word professional internal communication on change of guard.</w:t>
      </w:r>
      <w:r>
        <w:rPr/>
        <w:br/>
      </w:r>
    </w:p>
    <w:p>
      <w:r>
        <w:rPr/>
        <w:t>Create a structured memo announcing leadership transition, placeholders included.</w:t>
      </w:r>
      <w:r>
        <w:rPr/>
        <w:br/>
      </w:r>
    </w:p>
    <w:p>
      <w:r>
        <w:rPr/>
        <w:t>Produce a concise leadership announcement for senior management team, professional tone.</w:t>
      </w:r>
    </w:p>
    <w:p>
      <w:r>
        <w:br w:type="page"/>
      </w:r>
    </w:p>
    <w:p>
      <w:r>
        <w:rPr/>
        <w:t>Business Letters: Corporate Introduction</w:t>
      </w:r>
    </w:p>
    <w:p>
      <w:r>
        <w:rPr/>
      </w:r>
    </w:p>
    <w:p>
      <w:r>
        <w:rPr/>
        <w:t>Letter 1: Introducing a New Company to Potential Clients</w:t>
      </w:r>
    </w:p>
    <w:p>
      <w:r>
        <w:rPr>
          <w:b/>
        </w:rPr>
        <w:t>Letter</w:t>
      </w:r>
    </w:p>
    <w:p>
      <w:r>
        <w:rPr>
          <w:b/>
        </w:rPr>
        <w:t>Subject:</w:t>
      </w:r>
      <w:r>
        <w:rPr/>
        <w:t xml:space="preserve"> </w:t>
      </w:r>
      <w:r>
        <w:rPr/>
        <w:t>Introducing [Company Name] – Your Partner in [Industry]</w:t>
      </w:r>
    </w:p>
    <w:p>
      <w:r>
        <w:rPr/>
        <w:t>Dear [Recipient Name],</w:t>
      </w:r>
    </w:p>
    <w:p>
      <w:r>
        <w:rPr/>
        <w:t>I am [Your Name], [Job Title] at [Company Name]. We specialize in delivering innovative solutions within the [industry] sector. Our team combines experience and forward-thinking strategies to help clients achieve measurable results.</w:t>
      </w:r>
    </w:p>
    <w:p>
      <w:r>
        <w:rPr/>
        <w:t>I would welcome the opportunity to discuss how our services can align with your goals. Please feel free to reach me at [email] or [phone number] to arrange a convenient time.</w:t>
      </w:r>
    </w:p>
    <w:p>
      <w:r>
        <w:rPr/>
        <w:t>Sincerely,</w:t>
      </w:r>
      <w:r>
        <w:rPr/>
        <w:br/>
      </w:r>
      <w:r>
        <w:rPr/>
        <w:t>[Your Name]</w:t>
      </w:r>
      <w:r>
        <w:rPr/>
        <w:br/>
      </w:r>
      <w:r>
        <w:rPr/>
        <w:t>[Job Title]</w:t>
      </w:r>
      <w:r>
        <w:rPr/>
        <w:br/>
      </w:r>
      <w:r>
        <w:rPr/>
        <w:t>[Company Name]</w:t>
      </w:r>
    </w:p>
    <w:p>
      <w:r>
        <w:rPr/>
      </w:r>
    </w:p>
    <w:p>
      <w:r>
        <w:rPr/>
        <w:t>Commentary</w:t>
      </w:r>
    </w:p>
    <w:p>
      <w:r>
        <w:rPr/>
        <w:t>This works because it’s concise, professional, and offers value without overwhelming details. It emphasizes partnership and invites a conversation.</w:t>
      </w:r>
    </w:p>
    <w:p>
      <w:r>
        <w:rPr/>
        <w:t>Tips for Adaptation</w:t>
      </w:r>
    </w:p>
    <w:p>
      <w:r>
        <w:rPr/>
        <w:t>For government clients: emphasize compliance and reliability.</w:t>
      </w:r>
      <w:r>
        <w:rPr/>
        <w:br/>
      </w:r>
    </w:p>
    <w:p>
      <w:r>
        <w:rPr/>
        <w:t>For startups: keep tone casual and highlight innovation.</w:t>
      </w:r>
      <w:r>
        <w:rPr/>
        <w:br/>
      </w:r>
    </w:p>
    <w:p>
      <w:r>
        <w:rPr/>
        <w:t>For large corporations: stress scalability and proven track record.</w:t>
      </w:r>
    </w:p>
    <w:p>
      <w:r>
        <w:rPr/>
        <w:t>Improved AI Prompt Starters</w:t>
      </w:r>
    </w:p>
    <w:p>
      <w:r>
        <w:rPr/>
        <w:t>Write a 100-word corporate introduction letter to potential clients in the [industry], formal tone, include subject line, greeting, structured body, and call-to-action.</w:t>
      </w:r>
      <w:r>
        <w:rPr/>
        <w:br/>
      </w:r>
    </w:p>
    <w:p>
      <w:r>
        <w:rPr/>
        <w:t>As a business development manager, draft a professional letter introducing our company to corporate decision-makers, 100 words, polished formatting.</w:t>
      </w:r>
      <w:r>
        <w:rPr/>
        <w:br/>
      </w:r>
    </w:p>
    <w:p>
      <w:r>
        <w:rPr/>
        <w:t>Generate a medium-length business introduction email for new clients, formal tone, include placeholders for name, title, email, and phone.</w:t>
      </w:r>
      <w:r>
        <w:rPr/>
        <w:br/>
      </w:r>
    </w:p>
    <w:p>
      <w:r>
        <w:rPr/>
        <w:t>Create a professional corporate introduction letter aimed at enterprise customers, 100 words, clear CTA, structured with opening/purpose/details.</w:t>
      </w:r>
      <w:r>
        <w:rPr/>
        <w:br/>
      </w:r>
    </w:p>
    <w:p>
      <w:r>
        <w:rPr/>
        <w:t>Draft a medium corporate intro letter in professional tone for prospective partners, ensuring concise, polished style with placeholders.</w:t>
      </w:r>
    </w:p>
    <w:p>
      <w:r>
        <w:rPr/>
      </w:r>
    </w:p>
    <w:p>
      <w:r>
        <w:rPr/>
        <w:t>Letter 2: Introducing a Subsidiary to an Existing Client</w:t>
      </w:r>
    </w:p>
    <w:p>
      <w:r>
        <w:rPr>
          <w:b/>
        </w:rPr>
        <w:t>Letter</w:t>
      </w:r>
    </w:p>
    <w:p>
      <w:r>
        <w:rPr>
          <w:b/>
        </w:rPr>
        <w:t>Subject:</w:t>
      </w:r>
      <w:r>
        <w:rPr/>
        <w:t xml:space="preserve"> </w:t>
      </w:r>
      <w:r>
        <w:rPr/>
        <w:t>Introducing [Subsidiary Name], Expanding Our Services</w:t>
      </w:r>
    </w:p>
    <w:p>
      <w:r>
        <w:rPr/>
        <w:t>Dear [Recipient Name],</w:t>
      </w:r>
    </w:p>
    <w:p>
      <w:r>
        <w:rPr/>
        <w:t>As part of [Parent Company], we are excited to share the launch of [Subsidiary Name], specializing in [specific service]. Our goal is to extend the value you already receive by offering dedicated expertise in [area].</w:t>
      </w:r>
    </w:p>
    <w:p>
      <w:r>
        <w:rPr/>
        <w:t>I’d be delighted to schedule a short call to explore how these new services could support your current projects. You may reach me at [email] or [phone number].</w:t>
      </w:r>
    </w:p>
    <w:p>
      <w:r>
        <w:rPr/>
        <w:t>Warm regards,</w:t>
      </w:r>
      <w:r>
        <w:rPr/>
        <w:br/>
      </w:r>
      <w:r>
        <w:rPr/>
        <w:t>[Your Name]</w:t>
      </w:r>
      <w:r>
        <w:rPr/>
        <w:br/>
      </w:r>
      <w:r>
        <w:rPr/>
        <w:t>[Job Title]</w:t>
      </w:r>
      <w:r>
        <w:rPr/>
        <w:br/>
      </w:r>
      <w:r>
        <w:rPr/>
        <w:t>[Subsidiary Name]</w:t>
      </w:r>
    </w:p>
    <w:p>
      <w:r>
        <w:rPr/>
      </w:r>
    </w:p>
    <w:p>
      <w:r>
        <w:rPr/>
        <w:t>Commentary</w:t>
      </w:r>
    </w:p>
    <w:p>
      <w:r>
        <w:rPr/>
        <w:t>It builds on an existing relationship, so the tone is professional but slightly warmer. It emphasizes continuity and growth.</w:t>
      </w:r>
    </w:p>
    <w:p>
      <w:r>
        <w:rPr/>
        <w:t>Tips for Adaptation</w:t>
      </w:r>
    </w:p>
    <w:p>
      <w:r>
        <w:rPr/>
        <w:t>For formal industries (finance, law): stress compliance and risk management.</w:t>
      </w:r>
      <w:r>
        <w:rPr/>
        <w:br/>
      </w:r>
    </w:p>
    <w:p>
      <w:r>
        <w:rPr/>
        <w:t>For tech: highlight agility and innovation.</w:t>
      </w:r>
    </w:p>
    <w:p>
      <w:r>
        <w:rPr/>
        <w:t>Improved AI Prompt Starters</w:t>
      </w:r>
    </w:p>
    <w:p>
      <w:r>
        <w:rPr/>
        <w:t>Write a 100-word introduction letter for a subsidiary launch to existing clients, professional tone, structured format.</w:t>
      </w:r>
      <w:r>
        <w:rPr/>
        <w:br/>
      </w:r>
    </w:p>
    <w:p>
      <w:r>
        <w:rPr/>
        <w:t>Draft a business letter introducing a new division to customers, clear subject line, polished, professional, medium length.</w:t>
      </w:r>
      <w:r>
        <w:rPr/>
        <w:br/>
      </w:r>
    </w:p>
    <w:p>
      <w:r>
        <w:rPr/>
        <w:t>As a corporate manager, create a medium-length formal letter about expanding services with a new subsidiary.</w:t>
      </w:r>
      <w:r>
        <w:rPr/>
        <w:br/>
      </w:r>
    </w:p>
    <w:p>
      <w:r>
        <w:rPr/>
        <w:t>Generate an introduction email for a new subsidiary within an existing parent company, 100 words, concise, professional.</w:t>
      </w:r>
      <w:r>
        <w:rPr/>
        <w:br/>
      </w:r>
    </w:p>
    <w:p>
      <w:r>
        <w:rPr/>
        <w:t>Produce a corporate announcement letter for existing clients, introducing new specialized services, polished professional tone.</w:t>
      </w:r>
    </w:p>
    <w:p>
      <w:r>
        <w:rPr/>
      </w:r>
    </w:p>
    <w:p>
      <w:r>
        <w:rPr/>
        <w:t>Letter 3: Introducing Services to an Industry Association</w:t>
      </w:r>
    </w:p>
    <w:p>
      <w:r>
        <w:rPr>
          <w:b/>
        </w:rPr>
        <w:t>Letter</w:t>
      </w:r>
    </w:p>
    <w:p>
      <w:r>
        <w:rPr>
          <w:b/>
        </w:rPr>
        <w:t>Subject:</w:t>
      </w:r>
      <w:r>
        <w:rPr/>
        <w:t xml:space="preserve"> </w:t>
      </w:r>
      <w:r>
        <w:rPr/>
        <w:t>Partnership Opportunities with [Company Name]</w:t>
      </w:r>
    </w:p>
    <w:p>
      <w:r>
        <w:rPr/>
        <w:t>Dear [Recipient Name],</w:t>
      </w:r>
    </w:p>
    <w:p>
      <w:r>
        <w:rPr/>
        <w:t>I am reaching out on behalf of [Company Name], where I serve as [Job Title]. We provide tailored [industry] services designed to support organizations like yours.</w:t>
      </w:r>
    </w:p>
    <w:p>
      <w:r>
        <w:rPr/>
        <w:t>We are eager to explore opportunities for collaboration with [Association Name], contributing resources, expertise, and solutions that align with your mission.</w:t>
      </w:r>
    </w:p>
    <w:p>
      <w:r>
        <w:rPr/>
        <w:t>Please contact me at [email] or [phone number] so we can arrange a discussion.</w:t>
      </w:r>
    </w:p>
    <w:p>
      <w:r>
        <w:rPr/>
        <w:t>Sincerely,</w:t>
      </w:r>
      <w:r>
        <w:rPr/>
        <w:br/>
      </w:r>
      <w:r>
        <w:rPr/>
        <w:t>[Your Name]</w:t>
      </w:r>
      <w:r>
        <w:rPr/>
        <w:br/>
      </w:r>
      <w:r>
        <w:rPr/>
        <w:t>[Job Title]</w:t>
      </w:r>
      <w:r>
        <w:rPr/>
        <w:br/>
      </w:r>
      <w:r>
        <w:rPr/>
        <w:t>[Company Name]</w:t>
      </w:r>
    </w:p>
    <w:p>
      <w:r>
        <w:rPr/>
      </w:r>
    </w:p>
    <w:p>
      <w:r>
        <w:rPr/>
        <w:t>Commentary</w:t>
      </w:r>
    </w:p>
    <w:p>
      <w:r>
        <w:rPr/>
        <w:t>This shows respect for the association’s role, positioning the company as a partner rather than a seller.</w:t>
      </w:r>
    </w:p>
    <w:p>
      <w:r>
        <w:rPr/>
        <w:t>Tips for Adaptation</w:t>
      </w:r>
    </w:p>
    <w:p>
      <w:r>
        <w:rPr/>
        <w:t>Use more formal phrasing if addressing government-backed associations.</w:t>
      </w:r>
      <w:r>
        <w:rPr/>
        <w:br/>
      </w:r>
    </w:p>
    <w:p>
      <w:r>
        <w:rPr/>
        <w:t>Keep tone slightly lighter for creative industries.</w:t>
      </w:r>
    </w:p>
    <w:p>
      <w:r>
        <w:rPr/>
        <w:t>Improved AI Prompt Starters</w:t>
      </w:r>
    </w:p>
    <w:p>
      <w:r>
        <w:rPr/>
        <w:t>Generate a 100-word introduction letter to an industry association, formal tone, structured body with opening, purpose, and CTA.</w:t>
      </w:r>
      <w:r>
        <w:rPr/>
        <w:br/>
      </w:r>
    </w:p>
    <w:p>
      <w:r>
        <w:rPr/>
        <w:t>Draft a professional letter to introduce company services to an association, 100 words, polished language.</w:t>
      </w:r>
      <w:r>
        <w:rPr/>
        <w:br/>
      </w:r>
    </w:p>
    <w:p>
      <w:r>
        <w:rPr/>
        <w:t>Create a corporate introduction letter seeking collaboration with an industry group, medium length.</w:t>
      </w:r>
      <w:r>
        <w:rPr/>
        <w:br/>
      </w:r>
    </w:p>
    <w:p>
      <w:r>
        <w:rPr/>
        <w:t>Write a 100-word business letter in formal tone to an association, highlighting partnership potential, concise and structured.</w:t>
      </w:r>
      <w:r>
        <w:rPr/>
        <w:br/>
      </w:r>
    </w:p>
    <w:p>
      <w:r>
        <w:rPr/>
        <w:t>As business development lead, produce a polished introduction letter for associations in [industry], with placeholders.</w:t>
      </w:r>
    </w:p>
    <w:p>
      <w:r>
        <w:rPr/>
      </w:r>
    </w:p>
    <w:p>
      <w:r>
        <w:rPr/>
        <w:t>Letter 4: Introducing Company to Investors</w:t>
      </w:r>
    </w:p>
    <w:p>
      <w:r>
        <w:rPr>
          <w:b/>
        </w:rPr>
        <w:t>Letter</w:t>
      </w:r>
    </w:p>
    <w:p>
      <w:r>
        <w:rPr>
          <w:b/>
        </w:rPr>
        <w:t>Subject:</w:t>
      </w:r>
      <w:r>
        <w:rPr/>
        <w:t xml:space="preserve"> </w:t>
      </w:r>
      <w:r>
        <w:rPr/>
        <w:t>Introducing [Company Name] – Innovative Solutions in [Industry]</w:t>
      </w:r>
    </w:p>
    <w:p>
      <w:r>
        <w:rPr/>
        <w:t>Dear [Investor Name],</w:t>
      </w:r>
    </w:p>
    <w:p>
      <w:r>
        <w:rPr/>
        <w:t>I am [Your Name], [Job Title] of [Company Name]. We are a growing presence in [industry], known for delivering results-driven solutions. With strong market demand and a committed team, we are positioned for significant growth.</w:t>
      </w:r>
    </w:p>
    <w:p>
      <w:r>
        <w:rPr/>
        <w:t>We would appreciate the opportunity to share more about our plans and potential investment opportunities. You may reach me at [email] or [phone number].</w:t>
      </w:r>
    </w:p>
    <w:p>
      <w:r>
        <w:rPr/>
        <w:t>Sincerely,</w:t>
      </w:r>
      <w:r>
        <w:rPr/>
        <w:br/>
      </w:r>
      <w:r>
        <w:rPr/>
        <w:t>[Your Name]</w:t>
      </w:r>
      <w:r>
        <w:rPr/>
        <w:br/>
      </w:r>
      <w:r>
        <w:rPr/>
        <w:t>[Job Title]</w:t>
      </w:r>
      <w:r>
        <w:rPr/>
        <w:br/>
      </w:r>
      <w:r>
        <w:rPr/>
        <w:t>[Company Name]</w:t>
      </w:r>
    </w:p>
    <w:p>
      <w:r>
        <w:rPr/>
      </w:r>
    </w:p>
    <w:p>
      <w:r>
        <w:rPr/>
        <w:t>Commentary</w:t>
      </w:r>
    </w:p>
    <w:p>
      <w:r>
        <w:rPr/>
        <w:t>This appeals to investors by balancing credibility with opportunity, staying concise.</w:t>
      </w:r>
    </w:p>
    <w:p>
      <w:r>
        <w:rPr/>
        <w:t>Tips for Adaptation</w:t>
      </w:r>
    </w:p>
    <w:p>
      <w:r>
        <w:rPr/>
        <w:t>Add metrics if investors expect more proof.</w:t>
      </w:r>
      <w:r>
        <w:rPr/>
        <w:br/>
      </w:r>
    </w:p>
    <w:p>
      <w:r>
        <w:rPr/>
        <w:t>For early-stage startups, emphasize vision and innovation.</w:t>
      </w:r>
    </w:p>
    <w:p>
      <w:r>
        <w:rPr/>
        <w:t>Improved AI Prompt Starters</w:t>
      </w:r>
    </w:p>
    <w:p>
      <w:r>
        <w:rPr/>
        <w:t>Write a 100-word corporate introduction letter to potential investors, formal tone, structured body, concise and polished.</w:t>
      </w:r>
      <w:r>
        <w:rPr/>
        <w:br/>
      </w:r>
    </w:p>
    <w:p>
      <w:r>
        <w:rPr/>
        <w:t>As CEO, draft an investor introduction letter highlighting company potential in [industry], 100 words, professional style.</w:t>
      </w:r>
      <w:r>
        <w:rPr/>
        <w:br/>
      </w:r>
    </w:p>
    <w:p>
      <w:r>
        <w:rPr/>
        <w:t>Generate a formal letter introducing company to investors, medium length, placeholders for contact details.</w:t>
      </w:r>
      <w:r>
        <w:rPr/>
        <w:br/>
      </w:r>
    </w:p>
    <w:p>
      <w:r>
        <w:rPr/>
        <w:t>Create a professional corporate introduction email for investor outreach, 100 words, structured with CTA.</w:t>
      </w:r>
      <w:r>
        <w:rPr/>
        <w:br/>
      </w:r>
    </w:p>
    <w:p>
      <w:r>
        <w:rPr/>
        <w:t>Produce a polished introduction letter for investors, highlighting innovation and growth opportunity in [industry].</w:t>
      </w:r>
    </w:p>
    <w:p>
      <w:r>
        <w:rPr/>
      </w:r>
    </w:p>
    <w:p>
      <w:r>
        <w:rPr/>
        <w:t>Letter 5: Introducing Company to Media/Press</w:t>
      </w:r>
    </w:p>
    <w:p>
      <w:r>
        <w:rPr>
          <w:b/>
        </w:rPr>
        <w:t>Letter</w:t>
      </w:r>
    </w:p>
    <w:p>
      <w:r>
        <w:rPr>
          <w:b/>
        </w:rPr>
        <w:t>Subject:</w:t>
      </w:r>
      <w:r>
        <w:rPr/>
        <w:t xml:space="preserve"> </w:t>
      </w:r>
      <w:r>
        <w:rPr/>
        <w:t>Introducing [Company Name] – Innovating in [Industry]</w:t>
      </w:r>
    </w:p>
    <w:p>
      <w:r>
        <w:rPr/>
        <w:t>Dear [Editor/Journalist Name],</w:t>
      </w:r>
    </w:p>
    <w:p>
      <w:r>
        <w:rPr/>
        <w:t>I am [Your Name], [Job Title] at [Company Name]. We are making strides in [industry], and I’d like to introduce our story. Our mission is to deliver innovative solutions that positively impact [audience/market].</w:t>
      </w:r>
    </w:p>
    <w:p>
      <w:r>
        <w:rPr/>
        <w:t>We’d be happy to provide more information or connect for an interview. I can be reached at [email] or [phone number].</w:t>
      </w:r>
    </w:p>
    <w:p>
      <w:r>
        <w:rPr/>
        <w:t>Sincerely,</w:t>
      </w:r>
      <w:r>
        <w:rPr/>
        <w:br/>
      </w:r>
      <w:r>
        <w:rPr/>
        <w:t>[Your Name]</w:t>
      </w:r>
      <w:r>
        <w:rPr/>
        <w:br/>
      </w:r>
      <w:r>
        <w:rPr/>
        <w:t>[Job Title]</w:t>
      </w:r>
      <w:r>
        <w:rPr/>
        <w:br/>
      </w:r>
      <w:r>
        <w:rPr/>
        <w:t>[Company Name]</w:t>
      </w:r>
    </w:p>
    <w:p>
      <w:r>
        <w:rPr/>
      </w:r>
    </w:p>
    <w:p>
      <w:r>
        <w:rPr/>
        <w:t>Commentary</w:t>
      </w:r>
    </w:p>
    <w:p>
      <w:r>
        <w:rPr/>
        <w:t>This keeps it concise for press, showing relevance without fluff. It opens the door for coverage.</w:t>
      </w:r>
    </w:p>
    <w:p>
      <w:r>
        <w:rPr/>
        <w:t>Tips for Adaptation</w:t>
      </w:r>
    </w:p>
    <w:p>
      <w:r>
        <w:rPr/>
        <w:t>Include newsworthy angles for media in fast-moving industries.</w:t>
      </w:r>
      <w:r>
        <w:rPr/>
        <w:br/>
      </w:r>
    </w:p>
    <w:p>
      <w:r>
        <w:rPr/>
        <w:t>Keep tone formal but accessible.</w:t>
      </w:r>
    </w:p>
    <w:p>
      <w:r>
        <w:rPr/>
        <w:t>Improved AI Prompt Starters</w:t>
      </w:r>
    </w:p>
    <w:p>
      <w:r>
        <w:rPr/>
        <w:t>Generate a 100-word corporate introduction letter to press contacts, professional tone, concise structured style.</w:t>
      </w:r>
      <w:r>
        <w:rPr/>
        <w:br/>
      </w:r>
    </w:p>
    <w:p>
      <w:r>
        <w:rPr/>
        <w:t>Write a business introduction email for media outreach, polished formatting, professional tone, clear CTA.</w:t>
      </w:r>
      <w:r>
        <w:rPr/>
        <w:br/>
      </w:r>
    </w:p>
    <w:p>
      <w:r>
        <w:rPr/>
        <w:t>As PR manager, draft an introduction letter to journalists, 100 words, with placeholders.</w:t>
      </w:r>
      <w:r>
        <w:rPr/>
        <w:br/>
      </w:r>
    </w:p>
    <w:p>
      <w:r>
        <w:rPr/>
        <w:t>Produce a professional corporate introduction email to media outlets, medium length.</w:t>
      </w:r>
      <w:r>
        <w:rPr/>
        <w:br/>
      </w:r>
    </w:p>
    <w:p>
      <w:r>
        <w:rPr/>
        <w:t>Create a structured press introduction letter, 100 words, professional tone, polished formatting.</w:t>
      </w:r>
    </w:p>
    <w:p>
      <w:r>
        <w:br w:type="page"/>
      </w:r>
    </w:p>
    <w:p>
      <w:r>
        <w:rPr/>
        <w:t>Business Letters: Introduction of New Company and Its Services</w:t>
      </w:r>
    </w:p>
    <w:p>
      <w:r>
        <w:rPr/>
        <w:t>Letter 1: Introducing Company to Potential Clients</w:t>
      </w:r>
    </w:p>
    <w:p>
      <w:r>
        <w:rPr/>
        <w:t>1. Letter</w:t>
      </w:r>
    </w:p>
    <w:p>
      <w:r>
        <w:rPr>
          <w:b/>
        </w:rPr>
        <w:t>Subject:</w:t>
      </w:r>
      <w:r>
        <w:rPr/>
        <w:t xml:space="preserve"> </w:t>
      </w:r>
      <w:r>
        <w:rPr/>
        <w:t>Introducing [Company Name] – Innovative Solutions in [Industry]</w:t>
      </w:r>
    </w:p>
    <w:p>
      <w:r>
        <w:rPr/>
        <w:t>Dear [Client Name],</w:t>
      </w:r>
    </w:p>
    <w:p>
      <w:r>
        <w:rPr/>
        <w:t>I am pleased to introduce [Company Name], a newly launched organization committed to delivering excellence in [Industry]. Our comprehensive suite of services, including [service 1], [service 2], and [service 3], is designed to address the unique challenges faced by businesses like yours. With a team of experienced professionals, we prioritize innovation, reliability, and tailored solutions to drive measurable results.</w:t>
      </w:r>
    </w:p>
    <w:p>
      <w:r>
        <w:rPr/>
        <w:t>We are eager to explore how our services can support your organization’s objectives. I would be delighted to arrange a meeting to present our offerings in greater detail. Please feel free to contact me directly at [email] or [phone number].</w:t>
      </w:r>
    </w:p>
    <w:p>
      <w:r>
        <w:rPr/>
        <w:t>Sincerely,</w:t>
      </w:r>
      <w:r>
        <w:rPr/>
        <w:br/>
      </w:r>
      <w:r>
        <w:rPr/>
        <w:t>[Your Name]</w:t>
      </w:r>
      <w:r>
        <w:rPr/>
        <w:br/>
      </w:r>
      <w:r>
        <w:rPr/>
        <w:t>[Job Title]</w:t>
      </w:r>
      <w:r>
        <w:rPr/>
        <w:br/>
      </w:r>
      <w:r>
        <w:rPr/>
        <w:t>[Company Name]</w:t>
      </w:r>
    </w:p>
    <w:p>
      <w:r>
        <w:rPr/>
        <w:t>2. Commentary</w:t>
      </w:r>
    </w:p>
    <w:p>
      <w:r>
        <w:rPr/>
        <w:t>This letter takes a more detailed approach, specifying services and emphasizing measurable outcomes. It conveys both credibility and enthusiasm.</w:t>
      </w:r>
    </w:p>
    <w:p>
      <w:r>
        <w:rPr/>
        <w:t>3. Tips for Adaptation</w:t>
      </w:r>
    </w:p>
    <w:p>
      <w:r>
        <w:rPr/>
        <w:t>Add client testimonials or early success stories if available.</w:t>
      </w:r>
      <w:r>
        <w:rPr/>
        <w:br/>
      </w:r>
    </w:p>
    <w:p>
      <w:r>
        <w:rPr/>
        <w:t>Emphasize tailored services for mid-to-large enterprises.</w:t>
      </w:r>
    </w:p>
    <w:p>
      <w:r>
        <w:rPr/>
        <w:t>4. Improved AI Prompt Starters</w:t>
      </w:r>
    </w:p>
    <w:p>
      <w:r>
        <w:rPr/>
        <w:t>Draft a 125-word formal introduction letter for a new IT consultancy to potential clients.</w:t>
      </w:r>
      <w:r>
        <w:rPr/>
        <w:br/>
      </w:r>
    </w:p>
    <w:p>
      <w:r>
        <w:rPr/>
        <w:t>Write a detailed company introduction for a marketing agency targeting retail businesses.</w:t>
      </w:r>
      <w:r>
        <w:rPr/>
        <w:br/>
      </w:r>
    </w:p>
    <w:p>
      <w:r>
        <w:rPr/>
        <w:t>Create a professional launch letter for a logistics startup seeking corporate clients.</w:t>
      </w:r>
      <w:r>
        <w:rPr/>
        <w:br/>
      </w:r>
    </w:p>
    <w:p>
      <w:r>
        <w:rPr/>
        <w:t>Generate a polished letter introducing a financial services firm to potential customers.</w:t>
      </w:r>
      <w:r>
        <w:rPr/>
        <w:br/>
      </w:r>
    </w:p>
    <w:p>
      <w:r>
        <w:rPr/>
        <w:t>Write a structured introduction letter for a healthcare provider addressing new clients.</w:t>
      </w:r>
    </w:p>
    <w:p>
      <w:r>
        <w:rPr/>
      </w:r>
    </w:p>
    <w:p>
      <w:r>
        <w:rPr/>
        <w:t>Letter 2: Introducing Company to Industry Peers</w:t>
      </w:r>
    </w:p>
    <w:p>
      <w:r>
        <w:rPr/>
        <w:t>1. Letter</w:t>
      </w:r>
    </w:p>
    <w:p>
      <w:r>
        <w:rPr>
          <w:b/>
        </w:rPr>
        <w:t>Subject:</w:t>
      </w:r>
      <w:r>
        <w:rPr/>
        <w:t xml:space="preserve"> </w:t>
      </w:r>
      <w:r>
        <w:rPr/>
        <w:t>[Company Name] – Joining Hands to Advance [Industry]</w:t>
      </w:r>
    </w:p>
    <w:p>
      <w:r>
        <w:rPr/>
        <w:t>Dear [Colleague Name],</w:t>
      </w:r>
    </w:p>
    <w:p>
      <w:r>
        <w:rPr/>
        <w:t>I am delighted to introduce [Company Name], a new entrant in the [Industry] sector, dedicated to driving excellence and fostering collaboration. We provide a diverse portfolio of services including [service 1], [service 2], and [service 3], aimed at complementing the work of established industry leaders. Beyond offering solutions, our goal is to contribute to knowledge-sharing and to strengthen the collective impact of our professional community.</w:t>
      </w:r>
    </w:p>
    <w:p>
      <w:r>
        <w:rPr/>
        <w:t>We value opportunities to exchange ideas and explore partnerships that can advance shared objectives. Please feel free to connect with me via [email] or [phone number]. I look forward to working together for the growth of our industry.</w:t>
      </w:r>
    </w:p>
    <w:p>
      <w:r>
        <w:rPr/>
        <w:t>Best regards,</w:t>
      </w:r>
      <w:r>
        <w:rPr/>
        <w:br/>
      </w:r>
      <w:r>
        <w:rPr/>
        <w:t>[Your Name]</w:t>
      </w:r>
      <w:r>
        <w:rPr/>
        <w:br/>
      </w:r>
      <w:r>
        <w:rPr/>
        <w:t>[Job Title]</w:t>
      </w:r>
      <w:r>
        <w:rPr/>
        <w:br/>
      </w:r>
      <w:r>
        <w:rPr/>
        <w:t>[Company Name]</w:t>
      </w:r>
    </w:p>
    <w:p>
      <w:r>
        <w:rPr/>
        <w:t>2. Commentary</w:t>
      </w:r>
    </w:p>
    <w:p>
      <w:r>
        <w:rPr/>
        <w:t>The letter emphasizes knowledge-sharing, complementarity, and collective growth, making it appealing to industry peers.</w:t>
      </w:r>
    </w:p>
    <w:p>
      <w:r>
        <w:rPr/>
        <w:t>3. Tips for Adaptation</w:t>
      </w:r>
    </w:p>
    <w:p>
      <w:r>
        <w:rPr/>
        <w:t>Mention upcoming events or conferences where networking could occur.</w:t>
      </w:r>
      <w:r>
        <w:rPr/>
        <w:br/>
      </w:r>
    </w:p>
    <w:p>
      <w:r>
        <w:rPr/>
        <w:t>Highlight mutual benefits of collaboration rather than competition.</w:t>
      </w:r>
    </w:p>
    <w:p>
      <w:r>
        <w:rPr/>
        <w:t>4. Improved AI Prompt Starters</w:t>
      </w:r>
    </w:p>
    <w:p>
      <w:r>
        <w:rPr/>
        <w:t>Draft a 125-word professional letter introducing a new tech startup to industry peers.</w:t>
      </w:r>
      <w:r>
        <w:rPr/>
        <w:br/>
      </w:r>
    </w:p>
    <w:p>
      <w:r>
        <w:rPr/>
        <w:t>Write a structured introduction for an engineering firm joining a trade association.</w:t>
      </w:r>
      <w:r>
        <w:rPr/>
        <w:br/>
      </w:r>
    </w:p>
    <w:p>
      <w:r>
        <w:rPr/>
        <w:t>Create a professional company intro for peers in the renewable energy sector.</w:t>
      </w:r>
      <w:r>
        <w:rPr/>
        <w:br/>
      </w:r>
    </w:p>
    <w:p>
      <w:r>
        <w:rPr/>
        <w:t>Generate a collegial outreach letter for a new HR consultancy.</w:t>
      </w:r>
      <w:r>
        <w:rPr/>
        <w:br/>
      </w:r>
    </w:p>
    <w:p>
      <w:r>
        <w:rPr/>
        <w:t>Write a detailed introduction for a healthcare company seeking industry collaboration.</w:t>
      </w:r>
    </w:p>
    <w:p>
      <w:r>
        <w:rPr/>
      </w:r>
    </w:p>
    <w:p>
      <w:r>
        <w:rPr/>
        <w:t>Letter 3: Introducing Company to Government Agencies</w:t>
      </w:r>
    </w:p>
    <w:p>
      <w:r>
        <w:rPr/>
        <w:t>1. Letter</w:t>
      </w:r>
    </w:p>
    <w:p>
      <w:r>
        <w:rPr>
          <w:b/>
        </w:rPr>
        <w:t>Subject:</w:t>
      </w:r>
      <w:r>
        <w:rPr/>
        <w:t xml:space="preserve"> </w:t>
      </w:r>
      <w:r>
        <w:rPr/>
        <w:t>Introduction of [Company Name] – Committed Partner in [Industry]</w:t>
      </w:r>
    </w:p>
    <w:p>
      <w:r>
        <w:rPr/>
        <w:t>Dear [Recipient Name],</w:t>
      </w:r>
    </w:p>
    <w:p>
      <w:r>
        <w:rPr/>
        <w:t>On behalf of [Company Name], I am honored to introduce our newly established enterprise specializing in [Industry]. Our services, including [service 1], [service 2], and [service 3], are designed to meet the highest standards of quality, compliance, and accountability. We are deeply committed to supporting public sector initiatives that create sustainable impact and long-term value.</w:t>
      </w:r>
    </w:p>
    <w:p>
      <w:r>
        <w:rPr/>
        <w:t>We would welcome the opportunity to present our expertise in greater detail and discuss potential areas of collaboration with your department. Please contact me at [email] or [phone number] to schedule a meeting at your convenience.</w:t>
      </w:r>
    </w:p>
    <w:p>
      <w:r>
        <w:rPr/>
        <w:t>Respectfully,</w:t>
      </w:r>
      <w:r>
        <w:rPr/>
        <w:br/>
      </w:r>
      <w:r>
        <w:rPr/>
        <w:t>[Your Name]</w:t>
      </w:r>
      <w:r>
        <w:rPr/>
        <w:br/>
      </w:r>
      <w:r>
        <w:rPr/>
        <w:t>[Job Title]</w:t>
      </w:r>
      <w:r>
        <w:rPr/>
        <w:br/>
      </w:r>
      <w:r>
        <w:rPr/>
        <w:t>[Company Name]</w:t>
      </w:r>
    </w:p>
    <w:p>
      <w:r>
        <w:rPr/>
        <w:t>2. Commentary</w:t>
      </w:r>
    </w:p>
    <w:p>
      <w:r>
        <w:rPr/>
        <w:t>This letter underscores compliance, accountability, and sustainability, aligning the company with government priorities.</w:t>
      </w:r>
    </w:p>
    <w:p>
      <w:r>
        <w:rPr/>
        <w:t>3. Tips for Adaptation</w:t>
      </w:r>
    </w:p>
    <w:p>
      <w:r>
        <w:rPr/>
        <w:t>Include certifications, licenses, or security clearances for credibility.</w:t>
      </w:r>
      <w:r>
        <w:rPr/>
        <w:br/>
      </w:r>
    </w:p>
    <w:p>
      <w:r>
        <w:rPr/>
        <w:t>Emphasize public service alignment and long-term partnerships.</w:t>
      </w:r>
    </w:p>
    <w:p>
      <w:r>
        <w:rPr/>
        <w:t>4. Improved AI Prompt Starters</w:t>
      </w:r>
    </w:p>
    <w:p>
      <w:r>
        <w:rPr/>
        <w:t>Draft a 125-word government introduction letter for a new IT solutions company.</w:t>
      </w:r>
      <w:r>
        <w:rPr/>
        <w:br/>
      </w:r>
    </w:p>
    <w:p>
      <w:r>
        <w:rPr/>
        <w:t>Write a detailed letter introducing a construction company to a public works department.</w:t>
      </w:r>
      <w:r>
        <w:rPr/>
        <w:br/>
      </w:r>
    </w:p>
    <w:p>
      <w:r>
        <w:rPr/>
        <w:t>Create a formal introduction for a healthcare services provider addressing a ministry.</w:t>
      </w:r>
      <w:r>
        <w:rPr/>
        <w:br/>
      </w:r>
    </w:p>
    <w:p>
      <w:r>
        <w:rPr/>
        <w:t>Generate a structured company intro for a renewable energy firm to a government agency.</w:t>
      </w:r>
      <w:r>
        <w:rPr/>
        <w:br/>
      </w:r>
    </w:p>
    <w:p>
      <w:r>
        <w:rPr/>
        <w:t>Write a compliance-focused introduction letter for a transportation provider.</w:t>
      </w:r>
    </w:p>
    <w:p>
      <w:r>
        <w:rPr/>
      </w:r>
    </w:p>
    <w:p>
      <w:r>
        <w:rPr/>
        <w:t>Letter 4: Introducing Company to Investors</w:t>
      </w:r>
    </w:p>
    <w:p>
      <w:r>
        <w:rPr/>
        <w:t>1. Letter</w:t>
      </w:r>
    </w:p>
    <w:p>
      <w:r>
        <w:rPr>
          <w:b/>
        </w:rPr>
        <w:t>Subject:</w:t>
      </w:r>
      <w:r>
        <w:rPr/>
        <w:t xml:space="preserve"> </w:t>
      </w:r>
      <w:r>
        <w:rPr/>
        <w:t>Introducing [Company Name] – Unlocking Growth in [Industry]</w:t>
      </w:r>
    </w:p>
    <w:p>
      <w:r>
        <w:rPr/>
        <w:t>Dear [Investor Name],</w:t>
      </w:r>
    </w:p>
    <w:p>
      <w:r>
        <w:rPr/>
        <w:t>It is with great enthusiasm that I introduce [Company Name], an innovative venture in the [Industry] sector. Our offerings—[service 1], [service 2], and [service 3]—are crafted to address critical market needs through efficiency, sustainability, and cutting-edge solutions. Led by an experienced leadership team, we bring together proven expertise and forward-looking strategies to capture significant market opportunities.</w:t>
      </w:r>
    </w:p>
    <w:p>
      <w:r>
        <w:rPr/>
        <w:t>We are eager to share our business model, financial projections, and growth roadmap with you, and to explore partnership opportunities that align with your investment goals. Please contact me at [email] or [phone number] to arrange a presentation.</w:t>
      </w:r>
    </w:p>
    <w:p>
      <w:r>
        <w:rPr/>
        <w:t>Warm regards,</w:t>
      </w:r>
      <w:r>
        <w:rPr/>
        <w:br/>
      </w:r>
      <w:r>
        <w:rPr/>
        <w:t>[Your Name]</w:t>
      </w:r>
      <w:r>
        <w:rPr/>
        <w:br/>
      </w:r>
      <w:r>
        <w:rPr/>
        <w:t>[Job Title]</w:t>
      </w:r>
      <w:r>
        <w:rPr/>
        <w:br/>
      </w:r>
      <w:r>
        <w:rPr/>
        <w:t>[Company Name]</w:t>
      </w:r>
    </w:p>
    <w:p>
      <w:r>
        <w:rPr/>
        <w:t>2. Commentary</w:t>
      </w:r>
    </w:p>
    <w:p>
      <w:r>
        <w:rPr/>
        <w:t>This letter emphasizes innovation, strategy, and growth potential—critical for investor audiences.</w:t>
      </w:r>
    </w:p>
    <w:p>
      <w:r>
        <w:rPr/>
        <w:t>3. Tips for Adaptation</w:t>
      </w:r>
    </w:p>
    <w:p>
      <w:r>
        <w:rPr/>
        <w:t>Attach executive summaries or pitch decks for added detail.</w:t>
      </w:r>
      <w:r>
        <w:rPr/>
        <w:br/>
      </w:r>
    </w:p>
    <w:p>
      <w:r>
        <w:rPr/>
        <w:t>Highlight scalability and ROI potential.</w:t>
      </w:r>
    </w:p>
    <w:p>
      <w:r>
        <w:rPr/>
        <w:t>4. Improved AI Prompt Starters</w:t>
      </w:r>
    </w:p>
    <w:p>
      <w:r>
        <w:rPr/>
        <w:t>Draft a 125-word investor pitch introduction letter for a renewable energy firm.</w:t>
      </w:r>
      <w:r>
        <w:rPr/>
        <w:br/>
      </w:r>
    </w:p>
    <w:p>
      <w:r>
        <w:rPr/>
        <w:t>Write a structured investor outreach for a healthcare startup.</w:t>
      </w:r>
      <w:r>
        <w:rPr/>
        <w:br/>
      </w:r>
    </w:p>
    <w:p>
      <w:r>
        <w:rPr/>
        <w:t>Create a persuasive company introduction for an e-commerce platform.</w:t>
      </w:r>
      <w:r>
        <w:rPr/>
        <w:br/>
      </w:r>
    </w:p>
    <w:p>
      <w:r>
        <w:rPr/>
        <w:t>Generate a visionary investor letter for a logistics technology company.</w:t>
      </w:r>
      <w:r>
        <w:rPr/>
        <w:br/>
      </w:r>
    </w:p>
    <w:p>
      <w:r>
        <w:rPr/>
        <w:t>Write a polished business introduction letter for a fintech startup.</w:t>
      </w:r>
    </w:p>
    <w:p>
      <w:r>
        <w:rPr/>
      </w:r>
    </w:p>
    <w:p>
      <w:r>
        <w:rPr/>
        <w:t>Letter 5: Introducing Company to the General Public</w:t>
      </w:r>
    </w:p>
    <w:p>
      <w:r>
        <w:rPr/>
        <w:t>1. Letter</w:t>
      </w:r>
    </w:p>
    <w:p>
      <w:r>
        <w:rPr>
          <w:b/>
        </w:rPr>
        <w:t>Subject:</w:t>
      </w:r>
      <w:r>
        <w:rPr/>
        <w:t xml:space="preserve"> </w:t>
      </w:r>
      <w:r>
        <w:rPr/>
        <w:t>Launch Announcement – [Company Name] is Here for You</w:t>
      </w:r>
    </w:p>
    <w:p>
      <w:r>
        <w:rPr/>
        <w:t>Dear Community Members,</w:t>
      </w:r>
    </w:p>
    <w:p>
      <w:r>
        <w:rPr/>
        <w:t>We are delighted to announce the official launch of [Company Name], your trusted partner in [Industry]. Our mission is to provide [service 1], [service 2], and [service 3], combining quality, affordability, and customer care. We believe in making a meaningful difference by offering solutions that address everyday needs while contributing to the well-being of our community.</w:t>
      </w:r>
    </w:p>
    <w:p>
      <w:r>
        <w:rPr/>
        <w:t>We warmly invite you to learn more through our website or by contacting us directly at [email] or [phone number]. We are excited to serve you and look forward to building lasting relationships.</w:t>
      </w:r>
    </w:p>
    <w:p>
      <w:r>
        <w:rPr/>
        <w:t>Sincerely,</w:t>
      </w:r>
      <w:r>
        <w:rPr/>
        <w:br/>
      </w:r>
      <w:r>
        <w:rPr/>
        <w:t>[Your Name]</w:t>
      </w:r>
      <w:r>
        <w:rPr/>
        <w:br/>
      </w:r>
      <w:r>
        <w:rPr/>
        <w:t>[Job Title]</w:t>
      </w:r>
      <w:r>
        <w:rPr/>
        <w:br/>
      </w:r>
      <w:r>
        <w:rPr/>
        <w:t>[Company Name]</w:t>
      </w:r>
    </w:p>
    <w:p>
      <w:r>
        <w:rPr/>
        <w:t>2. Commentary</w:t>
      </w:r>
    </w:p>
    <w:p>
      <w:r>
        <w:rPr/>
        <w:t>This letter takes a welcoming and detailed tone, focusing on accessibility and the company’s role in the community.</w:t>
      </w:r>
    </w:p>
    <w:p>
      <w:r>
        <w:rPr/>
        <w:t>3. Tips for Adaptation</w:t>
      </w:r>
    </w:p>
    <w:p>
      <w:r>
        <w:rPr/>
        <w:t>Add specific local engagement programs or social responsibility initiatives.</w:t>
      </w:r>
      <w:r>
        <w:rPr/>
        <w:br/>
      </w:r>
    </w:p>
    <w:p>
      <w:r>
        <w:rPr/>
        <w:t>Keep tone warm, community-centered, and approachable.</w:t>
      </w:r>
    </w:p>
    <w:p>
      <w:r>
        <w:rPr/>
        <w:t>4. Improved AI Prompt Starters</w:t>
      </w:r>
    </w:p>
    <w:p>
      <w:r>
        <w:rPr/>
        <w:t>Draft a 125-word community announcement letter for a wellness clinic.</w:t>
      </w:r>
      <w:r>
        <w:rPr/>
        <w:br/>
      </w:r>
    </w:p>
    <w:p>
      <w:r>
        <w:rPr/>
        <w:t>Write a public launch letter for a new tutoring center.</w:t>
      </w:r>
      <w:r>
        <w:rPr/>
        <w:br/>
      </w:r>
    </w:p>
    <w:p>
      <w:r>
        <w:rPr/>
        <w:t>Create an engaging announcement for a neighborhood café.</w:t>
      </w:r>
      <w:r>
        <w:rPr/>
        <w:br/>
      </w:r>
    </w:p>
    <w:p>
      <w:r>
        <w:rPr/>
        <w:t>Generate a friendly introduction for a healthcare services provider.</w:t>
      </w:r>
      <w:r>
        <w:rPr/>
        <w:br/>
      </w:r>
    </w:p>
    <w:p>
      <w:r>
        <w:rPr/>
        <w:t>Write a structured community announcement for a local IT services company.</w:t>
      </w:r>
    </w:p>
    <w:p>
      <w:r>
        <w:br w:type="page"/>
      </w:r>
    </w:p>
    <w:p>
      <w:r>
        <w:rPr/>
        <w:t>Business Letters: Introduction of Existing Company to Client Organization After Leadership Change (Complex)</w:t>
      </w:r>
    </w:p>
    <w:p>
      <w:r>
        <w:rPr/>
        <w:t>Letter 1: Introduction to Clients After Leadership Change</w:t>
      </w:r>
    </w:p>
    <w:p>
      <w:r>
        <w:rPr/>
        <w:t>1. Letter</w:t>
      </w:r>
    </w:p>
    <w:p>
      <w:r>
        <w:rPr>
          <w:b/>
        </w:rPr>
        <w:t>Subject:</w:t>
      </w:r>
      <w:r>
        <w:rPr/>
        <w:t xml:space="preserve"> </w:t>
      </w:r>
      <w:r>
        <w:rPr/>
        <w:t>Strengthening Our Partnership Under New Leadership</w:t>
      </w:r>
    </w:p>
    <w:p>
      <w:r>
        <w:rPr/>
        <w:t>Dear [Client Name],</w:t>
      </w:r>
    </w:p>
    <w:p>
      <w:r>
        <w:rPr/>
        <w:t>I am writing to inform you of an important development at [Company Name]. We have recently welcomed [New Leader’s Name] as our new [Job Title]. With extensive experience in [Industry] and a proven record of leadership, [he/she/they] bring a fresh perspective and strong strategic direction to our organization. While leadership has changed, our dedication to providing exceptional [services] remains constant, and our commitment to supporting [Client Organization] continues to be our highest priority.</w:t>
      </w:r>
    </w:p>
    <w:p>
      <w:r>
        <w:rPr/>
        <w:t>We view this transition as an opportunity to strengthen our collaboration and explore new ways to create value together. I would be pleased to arrange an introductory meeting with [New Leader’s Name] at your convenience. Please contact me at [email] or [phone number].</w:t>
      </w:r>
    </w:p>
    <w:p>
      <w:r>
        <w:rPr/>
        <w:t>Sincerely,</w:t>
      </w:r>
      <w:r>
        <w:rPr/>
        <w:br/>
      </w:r>
      <w:r>
        <w:rPr/>
        <w:t>[Your Name]</w:t>
      </w:r>
      <w:r>
        <w:rPr/>
        <w:br/>
      </w:r>
      <w:r>
        <w:rPr/>
        <w:t>[Job Title]</w:t>
      </w:r>
      <w:r>
        <w:rPr/>
        <w:br/>
      </w:r>
      <w:r>
        <w:rPr/>
        <w:t>[Company Name]</w:t>
      </w:r>
    </w:p>
    <w:p>
      <w:r>
        <w:rPr/>
        <w:t>2. Commentary</w:t>
      </w:r>
    </w:p>
    <w:p>
      <w:r>
        <w:rPr/>
        <w:t>This letter reassures clients about continuity while highlighting the credentials of new leadership and emphasizing partnership.</w:t>
      </w:r>
    </w:p>
    <w:p>
      <w:r>
        <w:rPr/>
        <w:t>3. Tips for Adaptation</w:t>
      </w:r>
    </w:p>
    <w:p>
      <w:r>
        <w:rPr/>
        <w:t>Add reference to client-specific projects or successes.</w:t>
      </w:r>
      <w:r>
        <w:rPr/>
        <w:br/>
      </w:r>
    </w:p>
    <w:p>
      <w:r>
        <w:rPr/>
        <w:t>Personalize tone by mentioning shared achievements.</w:t>
      </w:r>
    </w:p>
    <w:p>
      <w:r>
        <w:rPr/>
        <w:t>4. Improved AI Prompt Starters</w:t>
      </w:r>
    </w:p>
    <w:p>
      <w:r>
        <w:rPr/>
        <w:t>Draft a 125-word introduction letter to clients after leadership change.</w:t>
      </w:r>
      <w:r>
        <w:rPr/>
        <w:br/>
      </w:r>
    </w:p>
    <w:p>
      <w:r>
        <w:rPr/>
        <w:t>Write a structured client communication introducing new leadership in an IT company.</w:t>
      </w:r>
      <w:r>
        <w:rPr/>
        <w:br/>
      </w:r>
    </w:p>
    <w:p>
      <w:r>
        <w:rPr/>
        <w:t>Create a polished introduction for a healthcare provider after a CEO transition.</w:t>
      </w:r>
      <w:r>
        <w:rPr/>
        <w:br/>
      </w:r>
    </w:p>
    <w:p>
      <w:r>
        <w:rPr/>
        <w:t>Generate a detailed letter for consulting clients under new leadership.</w:t>
      </w:r>
      <w:r>
        <w:rPr/>
        <w:br/>
      </w:r>
    </w:p>
    <w:p>
      <w:r>
        <w:rPr/>
        <w:t>Write a comprehensive update for business clients after leadership change.</w:t>
      </w:r>
    </w:p>
    <w:p>
      <w:r>
        <w:rPr/>
      </w:r>
    </w:p>
    <w:p>
      <w:r>
        <w:rPr/>
        <w:t>Letter 2: Reassurance to Long-Term Clients</w:t>
      </w:r>
    </w:p>
    <w:p>
      <w:r>
        <w:rPr/>
        <w:t>1. Letter</w:t>
      </w:r>
    </w:p>
    <w:p>
      <w:r>
        <w:rPr>
          <w:b/>
        </w:rPr>
        <w:t>Subject:</w:t>
      </w:r>
      <w:r>
        <w:rPr/>
        <w:t xml:space="preserve"> </w:t>
      </w:r>
      <w:r>
        <w:rPr/>
        <w:t>Our Continued Commitment Under New Leadership</w:t>
      </w:r>
    </w:p>
    <w:p>
      <w:r>
        <w:rPr/>
        <w:t>Dear [Client Name],</w:t>
      </w:r>
    </w:p>
    <w:p>
      <w:r>
        <w:rPr/>
        <w:t>We are pleased to share that [Company Name] has recently appointed [New Leader’s Name] as [Job Title]. With a distinguished background in [Industry], [he/she/they] bring a wealth of knowledge and leadership expertise to guide us into the future. Although leadership has changed, our mission to provide consistent, reliable, and client-focused [services] remains firmly in place. For valued partners such as [Client Organization], this means continuity of service alongside new opportunities for collaboration and innovation.</w:t>
      </w:r>
    </w:p>
    <w:p>
      <w:r>
        <w:rPr/>
        <w:t>We are confident that [New Leader’s Name] will bring renewed energy and vision to our partnership. Please feel free to contact me at [email] or [phone number] to discuss any questions or explore future initiatives.</w:t>
      </w:r>
    </w:p>
    <w:p>
      <w:r>
        <w:rPr/>
        <w:t>Warm regards,</w:t>
      </w:r>
      <w:r>
        <w:rPr/>
        <w:br/>
      </w:r>
      <w:r>
        <w:rPr/>
        <w:t>[Your Name]</w:t>
      </w:r>
      <w:r>
        <w:rPr/>
        <w:br/>
      </w:r>
      <w:r>
        <w:rPr/>
        <w:t>[Job Title]</w:t>
      </w:r>
      <w:r>
        <w:rPr/>
        <w:br/>
      </w:r>
      <w:r>
        <w:rPr/>
        <w:t>[Company Name]</w:t>
      </w:r>
    </w:p>
    <w:p>
      <w:r>
        <w:rPr/>
        <w:t>2. Commentary</w:t>
      </w:r>
    </w:p>
    <w:p>
      <w:r>
        <w:rPr/>
        <w:t>The letter emphasizes stability while also presenting leadership change as an opportunity for fresh growth and stronger collaboration.</w:t>
      </w:r>
    </w:p>
    <w:p>
      <w:r>
        <w:rPr/>
        <w:t>3. Tips for Adaptation</w:t>
      </w:r>
    </w:p>
    <w:p>
      <w:r>
        <w:rPr/>
        <w:t>Include highlights of new leader’s career.</w:t>
      </w:r>
      <w:r>
        <w:rPr/>
        <w:br/>
      </w:r>
    </w:p>
    <w:p>
      <w:r>
        <w:rPr/>
        <w:t>Reassure continuity for long-standing clients.</w:t>
      </w:r>
    </w:p>
    <w:p>
      <w:r>
        <w:rPr/>
        <w:t>4. Improved AI Prompt Starters</w:t>
      </w:r>
    </w:p>
    <w:p>
      <w:r>
        <w:rPr/>
        <w:t>Draft a 125-word reassurance letter to long-term clients after leadership change.</w:t>
      </w:r>
      <w:r>
        <w:rPr/>
        <w:br/>
      </w:r>
    </w:p>
    <w:p>
      <w:r>
        <w:rPr/>
        <w:t>Write a client-focused update introducing a new CEO.</w:t>
      </w:r>
      <w:r>
        <w:rPr/>
        <w:br/>
      </w:r>
    </w:p>
    <w:p>
      <w:r>
        <w:rPr/>
        <w:t>Create a structured letter for a healthcare company after a leadership transition.</w:t>
      </w:r>
      <w:r>
        <w:rPr/>
        <w:br/>
      </w:r>
    </w:p>
    <w:p>
      <w:r>
        <w:rPr/>
        <w:t>Generate a professional announcement for logistics clients.</w:t>
      </w:r>
      <w:r>
        <w:rPr/>
        <w:br/>
      </w:r>
    </w:p>
    <w:p>
      <w:r>
        <w:rPr/>
        <w:t>Write a polished update for consulting clients after leadership change.</w:t>
      </w:r>
    </w:p>
    <w:p>
      <w:r>
        <w:rPr/>
      </w:r>
    </w:p>
    <w:p>
      <w:r>
        <w:rPr/>
        <w:t>Letter 3: Leadership Change Announcement to Key Accounts</w:t>
      </w:r>
    </w:p>
    <w:p>
      <w:r>
        <w:rPr/>
        <w:t>1. Letter</w:t>
      </w:r>
    </w:p>
    <w:p>
      <w:r>
        <w:rPr>
          <w:b/>
        </w:rPr>
        <w:t>Subject:</w:t>
      </w:r>
      <w:r>
        <w:rPr/>
        <w:t xml:space="preserve"> </w:t>
      </w:r>
      <w:r>
        <w:rPr/>
        <w:t>Introducing [New Leader’s Name] – A New Chapter for [Company Name]</w:t>
      </w:r>
    </w:p>
    <w:p>
      <w:r>
        <w:rPr/>
        <w:t>Dear [Client Name],</w:t>
      </w:r>
    </w:p>
    <w:p>
      <w:r>
        <w:rPr/>
        <w:t>We are pleased to announce that [New Leader’s Name] has joined [Company Name] as our new [Job Title]. With years of expertise in [Industry], [he/she/they] are uniquely positioned to lead us into a new phase of innovation and growth. For key clients like [Client Organization], this means an even stronger focus on delivering tailored solutions and ensuring measurable results. Our leadership change represents both continuity of our core values and the pursuit of fresh opportunities to serve you better.</w:t>
      </w:r>
    </w:p>
    <w:p>
      <w:r>
        <w:rPr/>
        <w:t>We would be honored to arrange a personal introduction between [New Leader’s Name] and your team to discuss how we can further strengthen our collaboration. Please reach out at [email] or [phone number].</w:t>
      </w:r>
    </w:p>
    <w:p>
      <w:r>
        <w:rPr/>
        <w:t>Sincerely,</w:t>
      </w:r>
      <w:r>
        <w:rPr/>
        <w:br/>
      </w:r>
      <w:r>
        <w:rPr/>
        <w:t>[Your Name]</w:t>
      </w:r>
      <w:r>
        <w:rPr/>
        <w:br/>
      </w:r>
      <w:r>
        <w:rPr/>
        <w:t>[Job Title]</w:t>
      </w:r>
      <w:r>
        <w:rPr/>
        <w:br/>
      </w:r>
      <w:r>
        <w:rPr/>
        <w:t>[Company Name]</w:t>
      </w:r>
    </w:p>
    <w:p>
      <w:r>
        <w:rPr/>
        <w:t>2. Commentary</w:t>
      </w:r>
    </w:p>
    <w:p>
      <w:r>
        <w:rPr/>
        <w:t>This letter highlights the credentials of the new leader, reassures key accounts of stability, and offers a personal meeting.</w:t>
      </w:r>
    </w:p>
    <w:p>
      <w:r>
        <w:rPr/>
        <w:t>3. Tips for Adaptation</w:t>
      </w:r>
    </w:p>
    <w:p>
      <w:r>
        <w:rPr/>
        <w:t>Emphasize the leader’s relevance to the client’s sector.</w:t>
      </w:r>
      <w:r>
        <w:rPr/>
        <w:br/>
      </w:r>
    </w:p>
    <w:p>
      <w:r>
        <w:rPr/>
        <w:t>Suggest concrete next steps like a joint planning session.</w:t>
      </w:r>
    </w:p>
    <w:p>
      <w:r>
        <w:rPr/>
        <w:t>4. Improved AI Prompt Starters</w:t>
      </w:r>
    </w:p>
    <w:p>
      <w:r>
        <w:rPr/>
        <w:t>Draft a 125-word letter introducing new leadership to key accounts.</w:t>
      </w:r>
      <w:r>
        <w:rPr/>
        <w:br/>
      </w:r>
    </w:p>
    <w:p>
      <w:r>
        <w:rPr/>
        <w:t>Write a structured announcement to strategic clients in IT.</w:t>
      </w:r>
      <w:r>
        <w:rPr/>
        <w:br/>
      </w:r>
    </w:p>
    <w:p>
      <w:r>
        <w:rPr/>
        <w:t>Create a professional update for healthcare accounts.</w:t>
      </w:r>
      <w:r>
        <w:rPr/>
        <w:br/>
      </w:r>
    </w:p>
    <w:p>
      <w:r>
        <w:rPr/>
        <w:t>Generate a detailed letter for logistics key clients.</w:t>
      </w:r>
      <w:r>
        <w:rPr/>
        <w:br/>
      </w:r>
    </w:p>
    <w:p>
      <w:r>
        <w:rPr/>
        <w:t>Write a polished letter for consulting firms’ client organizations.</w:t>
      </w:r>
    </w:p>
    <w:p>
      <w:r>
        <w:rPr/>
      </w:r>
    </w:p>
    <w:p>
      <w:r>
        <w:rPr/>
        <w:t>Letter 4: Leadership Change Update with Future Outlook</w:t>
      </w:r>
    </w:p>
    <w:p>
      <w:r>
        <w:rPr/>
        <w:t>1. Letter</w:t>
      </w:r>
    </w:p>
    <w:p>
      <w:r>
        <w:rPr>
          <w:b/>
        </w:rPr>
        <w:t>Subject:</w:t>
      </w:r>
      <w:r>
        <w:rPr/>
        <w:t xml:space="preserve"> </w:t>
      </w:r>
      <w:r>
        <w:rPr/>
        <w:t>Moving Forward Together with New Leadership</w:t>
      </w:r>
    </w:p>
    <w:p>
      <w:r>
        <w:rPr/>
        <w:t>Dear [Client Name],</w:t>
      </w:r>
    </w:p>
    <w:p>
      <w:r>
        <w:rPr/>
        <w:t>I am writing to share that [Company Name] has recently welcomed [New Leader’s Name] as our new [Job Title]. With a proven record in [Industry] and a strong vision for the future, [he/she/they] are committed to advancing our mission of delivering innovative, client-centered [services]. This transition marks an exciting step forward, providing us with new strategies to enhance the value we bring to [Client Organization] while maintaining the high standards you have come to expect.</w:t>
      </w:r>
    </w:p>
    <w:p>
      <w:r>
        <w:rPr/>
        <w:t>We see this as an opportunity to deepen our partnership and collaborate on future initiatives that align with your strategic goals. Please contact me at [email] or [phone number] to continue the conversation.</w:t>
      </w:r>
    </w:p>
    <w:p>
      <w:r>
        <w:rPr/>
        <w:t>Warm regards,</w:t>
      </w:r>
      <w:r>
        <w:rPr/>
        <w:br/>
      </w:r>
      <w:r>
        <w:rPr/>
        <w:t>[Your Name]</w:t>
      </w:r>
      <w:r>
        <w:rPr/>
        <w:br/>
      </w:r>
      <w:r>
        <w:rPr/>
        <w:t>[Job Title]</w:t>
      </w:r>
      <w:r>
        <w:rPr/>
        <w:br/>
      </w:r>
      <w:r>
        <w:rPr/>
        <w:t>[Company Name]</w:t>
      </w:r>
    </w:p>
    <w:p>
      <w:r>
        <w:rPr/>
        <w:t>2. Commentary</w:t>
      </w:r>
    </w:p>
    <w:p>
      <w:r>
        <w:rPr/>
        <w:t>The letter frames leadership change as progress and aligns future direction with the client’s needs.</w:t>
      </w:r>
    </w:p>
    <w:p>
      <w:r>
        <w:rPr/>
        <w:t>3. Tips for Adaptation</w:t>
      </w:r>
    </w:p>
    <w:p>
      <w:r>
        <w:rPr/>
        <w:t>Outline potential innovations under new leadership.</w:t>
      </w:r>
      <w:r>
        <w:rPr/>
        <w:br/>
      </w:r>
    </w:p>
    <w:p>
      <w:r>
        <w:rPr/>
        <w:t>Align messaging with client’s evolving strategies.</w:t>
      </w:r>
    </w:p>
    <w:p>
      <w:r>
        <w:rPr/>
        <w:t>4. Improved AI Prompt Starters</w:t>
      </w:r>
    </w:p>
    <w:p>
      <w:r>
        <w:rPr/>
        <w:t>Draft a 125-word leadership change letter outlining future outlook.</w:t>
      </w:r>
      <w:r>
        <w:rPr/>
        <w:br/>
      </w:r>
    </w:p>
    <w:p>
      <w:r>
        <w:rPr/>
        <w:t>Write a structured introduction for consulting clients.</w:t>
      </w:r>
      <w:r>
        <w:rPr/>
        <w:br/>
      </w:r>
    </w:p>
    <w:p>
      <w:r>
        <w:rPr/>
        <w:t>Create a polished update for healthcare client organizations.</w:t>
      </w:r>
      <w:r>
        <w:rPr/>
        <w:br/>
      </w:r>
    </w:p>
    <w:p>
      <w:r>
        <w:rPr/>
        <w:t>Generate a detailed client letter for logistics firms.</w:t>
      </w:r>
      <w:r>
        <w:rPr/>
        <w:br/>
      </w:r>
    </w:p>
    <w:p>
      <w:r>
        <w:rPr/>
        <w:t>Write a comprehensive letter to IT sector clients after leadership change.</w:t>
      </w:r>
    </w:p>
    <w:p>
      <w:r>
        <w:rPr/>
      </w:r>
    </w:p>
    <w:p>
      <w:r>
        <w:rPr/>
        <w:t>Letter 5: Leadership Change Communication to General Client Base</w:t>
      </w:r>
    </w:p>
    <w:p>
      <w:r>
        <w:rPr/>
        <w:t>1. Letter</w:t>
      </w:r>
    </w:p>
    <w:p>
      <w:r>
        <w:rPr>
          <w:b/>
        </w:rPr>
        <w:t>Subject:</w:t>
      </w:r>
      <w:r>
        <w:rPr/>
        <w:t xml:space="preserve"> </w:t>
      </w:r>
      <w:r>
        <w:rPr/>
        <w:t>Introducing Our New Leadership at [Company Name]</w:t>
      </w:r>
    </w:p>
    <w:p>
      <w:r>
        <w:rPr/>
        <w:t>Dear [Client Name],</w:t>
      </w:r>
    </w:p>
    <w:p>
      <w:r>
        <w:rPr/>
        <w:t>We are pleased to announce that [New Leader’s Name] has recently assumed the role of [Job Title] at [Company Name]. Bringing deep expertise in [Industry] and a forward-looking vision, [he/she/they] are dedicated to strengthening our services and continuing our long tradition of excellence. While this leadership change marks a new chapter for our company, our values, reliability, and dedication to clients remain unchanged.</w:t>
      </w:r>
    </w:p>
    <w:p>
      <w:r>
        <w:rPr/>
        <w:t>We are confident that under [New Leader’s Name]’s leadership, [Company Name] will continue to grow and evolve, offering even more effective solutions to support your organization. Should you wish to learn more, please contact me at [email] or [phone number].</w:t>
      </w:r>
    </w:p>
    <w:p>
      <w:r>
        <w:rPr/>
        <w:t>Sincerely,</w:t>
      </w:r>
      <w:r>
        <w:rPr/>
        <w:br/>
      </w:r>
      <w:r>
        <w:rPr/>
        <w:t>[Your Name]</w:t>
      </w:r>
      <w:r>
        <w:rPr/>
        <w:br/>
      </w:r>
      <w:r>
        <w:rPr/>
        <w:t>[Job Title]</w:t>
      </w:r>
      <w:r>
        <w:rPr/>
        <w:br/>
      </w:r>
      <w:r>
        <w:rPr/>
        <w:t>[Company Name]</w:t>
      </w:r>
    </w:p>
    <w:p>
      <w:r>
        <w:rPr/>
        <w:t>2. Commentary</w:t>
      </w:r>
    </w:p>
    <w:p>
      <w:r>
        <w:rPr/>
        <w:t>This letter assures the general client base of stability while introducing the new leader as a driver of progress.</w:t>
      </w:r>
    </w:p>
    <w:p>
      <w:r>
        <w:rPr/>
        <w:t>3. Tips for Adaptation</w:t>
      </w:r>
    </w:p>
    <w:p>
      <w:r>
        <w:rPr/>
        <w:t>Share the leader’s vision in broad terms.</w:t>
      </w:r>
      <w:r>
        <w:rPr/>
        <w:br/>
      </w:r>
    </w:p>
    <w:p>
      <w:r>
        <w:rPr/>
        <w:t>Keep tone confident but client-friendly.</w:t>
      </w:r>
    </w:p>
    <w:p>
      <w:r>
        <w:rPr/>
        <w:t>4. Improved AI Prompt Starters</w:t>
      </w:r>
    </w:p>
    <w:p>
      <w:r>
        <w:rPr/>
        <w:t>Draft a 125-word general client introduction after leadership change.</w:t>
      </w:r>
      <w:r>
        <w:rPr/>
        <w:br/>
      </w:r>
    </w:p>
    <w:p>
      <w:r>
        <w:rPr/>
        <w:t>Write a structured leadership announcement for service clients.</w:t>
      </w:r>
      <w:r>
        <w:rPr/>
        <w:br/>
      </w:r>
    </w:p>
    <w:p>
      <w:r>
        <w:rPr/>
        <w:t>Create a polished update for healthcare client base.</w:t>
      </w:r>
      <w:r>
        <w:rPr/>
        <w:br/>
      </w:r>
    </w:p>
    <w:p>
      <w:r>
        <w:rPr/>
        <w:t>Generate a detailed client communication for consulting firms.</w:t>
      </w:r>
      <w:r>
        <w:rPr/>
        <w:br/>
      </w:r>
    </w:p>
    <w:p>
      <w:r>
        <w:rPr/>
        <w:t>Write a professional announcement for IT clients after leadership transition.</w:t>
      </w:r>
    </w:p>
    <w:p>
      <w:r>
        <w:br w:type="page"/>
      </w:r>
    </w:p>
    <w:p>
      <w:r>
        <w:rPr/>
        <w:t xml:space="preserve">I apologize for the confusion. I understand you're looking for the previous response to be formatted within a code block, </w:t>
      </w:r>
      <w:r>
        <w:rPr/>
        <w:t>similar to</w:t>
      </w:r>
      <w:r>
        <w:rPr/>
        <w:t xml:space="preserve"> what you might see for a downloadable text file, so it's all contained in one easily selectable block of text.</w:t>
      </w:r>
    </w:p>
    <w:p>
      <w:r>
        <w:rPr/>
        <w:t>Here is the complete guide, formatted as a single block of text:</w:t>
      </w:r>
    </w:p>
    <w:p>
      <w:r>
        <w:rPr/>
        <w:t>## Business Letters: Introduction of New Company and Its Services</w:t>
      </w:r>
    </w:p>
    <w:p/>
    <w:p>
      <w:r>
        <w:rPr/>
        <w:t>---</w:t>
      </w:r>
    </w:p>
    <w:p/>
    <w:p>
      <w:r>
        <w:rPr/>
        <w:t>### Letter 1: Introducing a New Tech Startup to Corporate Clients</w:t>
      </w:r>
    </w:p>
    <w:p/>
    <w:p>
      <w:r>
        <w:rPr/>
        <w:t>**1.1 Letter Content**</w:t>
      </w:r>
    </w:p>
    <w:p>
      <w:r>
        <w:rPr/>
        <w:t>Subject: A New Approach to [Recipient Company's Industry] Operations</w:t>
      </w:r>
    </w:p>
    <w:p/>
    <w:p>
      <w:r>
        <w:rPr/>
        <w:t>Dear [Recipient Name],</w:t>
      </w:r>
    </w:p>
    <w:p/>
    <w:p>
      <w:r>
        <w:rPr/>
        <w:t>My name is [Sender Name], and I am the [Sender Job Title] at [New Company Name]. We are an innovative [New Company Industry] company specializing in [Key Service/Product 1] and [Key Service/Product 2]. Our goal is to help businesses like [Recipient Company Name] streamline their operations and boost efficiency through our cutting-edge software solutions.</w:t>
      </w:r>
    </w:p>
    <w:p/>
    <w:p>
      <w:r>
        <w:rPr/>
        <w:t>We have recently partnered with several major corporations to help them solve common operational challenges. We are confident we can do the same for you. Would you be available for a brief 15-minute call next week to discuss how we can support your team?</w:t>
      </w:r>
    </w:p>
    <w:p/>
    <w:p>
      <w:r>
        <w:rPr/>
        <w:t>Sincerely,</w:t>
      </w:r>
    </w:p>
    <w:p/>
    <w:p>
      <w:r>
        <w:rPr/>
        <w:t>[Sender Name]</w:t>
      </w:r>
    </w:p>
    <w:p>
      <w:r>
        <w:rPr/>
        <w:t>[Sender Job Title]</w:t>
      </w:r>
    </w:p>
    <w:p>
      <w:r>
        <w:rPr/>
        <w:t>[Sender Phone Number]</w:t>
      </w:r>
    </w:p>
    <w:p>
      <w:r>
        <w:rPr/>
        <w:t>[Sender Email]</w:t>
      </w:r>
    </w:p>
    <w:p/>
    <w:p>
      <w:r>
        <w:rPr/>
        <w:t>**1.2 Commentary**</w:t>
      </w:r>
    </w:p>
    <w:p>
      <w:r>
        <w:rPr/>
        <w:t xml:space="preserve">This letter uses a **professional** tone that is both respectful and direct. It works for a corporate audience by immediately addressing a common pain point—operational efficiency—and positioning the new company as a problem-solver. The reference to "cutting-edge software solutions" and "partnering with several major corporations" builds credibility and trust. The call to action is clear and </w:t>
      </w:r>
      <w:r>
        <w:rPr/>
        <w:t>low-commitment</w:t>
      </w:r>
      <w:r>
        <w:rPr/>
        <w:t>, making it easy for the busy recipient to agree.</w:t>
      </w:r>
    </w:p>
    <w:p/>
    <w:p>
      <w:r>
        <w:rPr/>
        <w:t>**1.3 Tips for Adaptation**</w:t>
      </w:r>
    </w:p>
    <w:p>
      <w:r>
        <w:rPr/>
        <w:t>* **</w:t>
      </w:r>
      <w:r>
        <w:rPr/>
        <w:t>Tone:*</w:t>
      </w:r>
      <w:r>
        <w:rPr/>
        <w:t>* For a more **formal** audience (e.g., government), replace "cutting-edge" with "advanced" or "proprietary." For a more **engaging** tone, use a sentence like, "Imagine a world where your daily operations are seamless and stress-free."</w:t>
      </w:r>
    </w:p>
    <w:p>
      <w:r>
        <w:rPr/>
        <w:t>* **</w:t>
      </w:r>
      <w:r>
        <w:rPr/>
        <w:t>Content:*</w:t>
      </w:r>
      <w:r>
        <w:rPr/>
        <w:t>* To tailor the letter, replace "[Key Service/Product]" with a specific, measurable benefit, such as "reducing data processing time by 40%" or "improving team collaboration." Mention a mutual connection if you have one to immediately build rapport.</w:t>
      </w:r>
    </w:p>
    <w:p/>
    <w:p>
      <w:r>
        <w:rPr/>
        <w:t>**1.4 Improved AI Prompt Starters**</w:t>
      </w:r>
    </w:p>
    <w:p>
      <w:r>
        <w:rPr/>
        <w:t>* "As a marketing expert, write a medium-length email introducing a new B2B SaaS company to a Fortune 500 executive. The tone should be professional and include a clear call to action for a demo. The subject line should be direct and compelling."</w:t>
      </w:r>
    </w:p>
    <w:p>
      <w:r>
        <w:rPr/>
        <w:t>* "Draft a concise (100 words) business letter from a startup founder to a potential enterprise client. The letter should have a formal tone, emphasize the company's unique value proposition, and suggest a follow-up meeting. Include placeholders for key details."</w:t>
      </w:r>
    </w:p>
    <w:p>
      <w:r>
        <w:rPr/>
        <w:t>* "Create a professional business letter (approx. 100 words) introducing a new IT solutions firm to a large corporation's IT department. Focus on specific services like cloud migration and cybersecurity and propose a brief consultation call."</w:t>
      </w:r>
    </w:p>
    <w:p>
      <w:r>
        <w:rPr/>
        <w:t>* "Write an action-oriented, professional letter (medium complexity) from a new technology company to a corporate client, highlighting how a new service can solve their specific industry challenges. Use clear greetings and a structured body."</w:t>
      </w:r>
    </w:p>
    <w:p>
      <w:r>
        <w:rPr/>
        <w:t>* "As an expert in corporate communications, generate a well-structured business letter (around 100 words) that introduces a new tech company to potential business partners. The letter should have a persuasive tone and a clear call to action to initiate a partnership discussion."</w:t>
      </w:r>
    </w:p>
    <w:p/>
    <w:p>
      <w:r>
        <w:rPr/>
        <w:t>---</w:t>
      </w:r>
    </w:p>
    <w:p/>
    <w:p>
      <w:r>
        <w:rPr/>
        <w:t>### Letter 2: Announcing a New Marketing Agency to the Retail Industry</w:t>
      </w:r>
    </w:p>
    <w:p/>
    <w:p>
      <w:r>
        <w:rPr/>
        <w:t>**2.1 Letter Content**</w:t>
      </w:r>
    </w:p>
    <w:p>
      <w:r>
        <w:rPr/>
        <w:t>Subject: Let’s make your brand unforgettable.</w:t>
      </w:r>
    </w:p>
    <w:p/>
    <w:p>
      <w:r>
        <w:rPr/>
        <w:t>Dear [Recipient Name],</w:t>
      </w:r>
    </w:p>
    <w:p/>
    <w:p>
      <w:r>
        <w:rPr/>
        <w:t>My name is [Sender Name], and I'm the [Sender Job Title] at [New Company Name]. We’re a new marketing and creative agency with a passion for helping retail brands connect with their customers in new, powerful ways. From dynamic social media campaigns to innovative brand storytelling, we specialize in creating marketing strategies that drive real results and build lasting loyalty.</w:t>
      </w:r>
    </w:p>
    <w:p/>
    <w:p>
      <w:r>
        <w:rPr/>
        <w:t>We’ve seen firsthand how a compelling brand story can transform a business. We'd love to learn about your current marketing goals and share some ideas on how we can elevate your brand. Would you be open to a brief chat next week?</w:t>
      </w:r>
    </w:p>
    <w:p/>
    <w:p>
      <w:r>
        <w:rPr/>
        <w:t>Warmly,</w:t>
      </w:r>
    </w:p>
    <w:p/>
    <w:p>
      <w:r>
        <w:rPr/>
        <w:t>[Sender Name]</w:t>
      </w:r>
    </w:p>
    <w:p>
      <w:r>
        <w:rPr/>
        <w:t>[Sender Job Title]</w:t>
      </w:r>
    </w:p>
    <w:p>
      <w:r>
        <w:rPr/>
        <w:t>[Sender Phone Number]</w:t>
      </w:r>
    </w:p>
    <w:p>
      <w:r>
        <w:rPr/>
        <w:t>[Sender Email]</w:t>
      </w:r>
    </w:p>
    <w:p/>
    <w:p>
      <w:r>
        <w:rPr/>
        <w:t>**2.2 Commentary**</w:t>
      </w:r>
    </w:p>
    <w:p>
      <w:r>
        <w:rPr/>
        <w:t>This letter uses an **engaging** tone that is both conversational and persuasive. It works for a creative industry like retail by using evocative language ("unforgettable," "dynamic," "transform") and focusing on the emotional and storytelling aspects of marketing. The opening and closing are warm and friendly, building a personal connection rather than a purely transactional one.</w:t>
      </w:r>
    </w:p>
    <w:p/>
    <w:p>
      <w:r>
        <w:rPr/>
        <w:t>**2.3 Tips for Adaptation**</w:t>
      </w:r>
    </w:p>
    <w:p>
      <w:r>
        <w:rPr/>
        <w:t>* **</w:t>
      </w:r>
      <w:r>
        <w:rPr/>
        <w:t>Tone:*</w:t>
      </w:r>
      <w:r>
        <w:rPr/>
        <w:t>* For a more **casual** audience (e.g., a local, small business owner), you might start with something like, "Hey [Recipient Name], just wanted to introduce myself!" and use more informal language. For a more **professional** tone, replace "Warmly" with "Sincerely" and focus more on metrics and ROI.</w:t>
      </w:r>
    </w:p>
    <w:p>
      <w:r>
        <w:rPr/>
        <w:t>* **</w:t>
      </w:r>
      <w:r>
        <w:rPr/>
        <w:t>Content:*</w:t>
      </w:r>
      <w:r>
        <w:rPr/>
        <w:t>* To adapt, reference a recent campaign or trend in the recipient’s industry, showing that you’ve done your research. For example, "We noticed your recent campaign on [Platform], and we have some ideas on how to build on that success."</w:t>
      </w:r>
    </w:p>
    <w:p/>
    <w:p>
      <w:r>
        <w:rPr/>
        <w:t>**2.4 Improved AI Prompt Starters**</w:t>
      </w:r>
    </w:p>
    <w:p>
      <w:r>
        <w:rPr/>
        <w:t>* "Write a medium-length business letter from a new digital marketing agency to a retail chain. The letter should have an engaging and creative tone, highlighting services like brand storytelling and social media management. Request a discovery call."</w:t>
      </w:r>
    </w:p>
    <w:p>
      <w:r>
        <w:rPr/>
        <w:t xml:space="preserve">* "Draft an engaging, well-structured business letter (100 words) from a creative agency to a potential client in the food and beverage industry. Focus on building an emotional connection and include a clear, </w:t>
      </w:r>
      <w:r>
        <w:rPr/>
        <w:t>low-commitment</w:t>
      </w:r>
      <w:r>
        <w:rPr/>
        <w:t xml:space="preserve"> call to action."</w:t>
      </w:r>
    </w:p>
    <w:p>
      <w:r>
        <w:rPr/>
        <w:t>* "As a content strategist, generate a concise (75-100 words) business letter that introduces a new branding firm to a small business owner. The tone should be friendly and personable, with a clear subject line and a call to action for a free consultation."</w:t>
      </w:r>
    </w:p>
    <w:p>
      <w:r>
        <w:rPr/>
        <w:t>* "Create a polished business letter (medium complexity) from a new PR firm to a client in the entertainment sector. The letter should have a persuasive and engaging tone, detailing how their services can enhance public perception and drive media coverage. Include a clear offer to schedule a brief meeting."</w:t>
      </w:r>
    </w:p>
    <w:p>
      <w:r>
        <w:rPr/>
        <w:t>* "Write an action-oriented email (around 100 words) from a new marketing consultancy to a potential client in the tourism industry. The tone should be inviting, and the body should outline how the consultancy can help increase bookings and brand awareness. Include proper greetings and a professional closing."</w:t>
      </w:r>
    </w:p>
    <w:p/>
    <w:p>
      <w:r>
        <w:rPr/>
        <w:t>---</w:t>
      </w:r>
    </w:p>
    <w:p/>
    <w:p>
      <w:r>
        <w:rPr/>
        <w:t>### Letter 3: Introducing a Cybersecurity Firm to a Government Department</w:t>
      </w:r>
    </w:p>
    <w:p/>
    <w:p>
      <w:r>
        <w:rPr/>
        <w:t>**3.1 Letter Content**</w:t>
      </w:r>
    </w:p>
    <w:p>
      <w:r>
        <w:rPr/>
        <w:t>Subject: Introducing [New Company Name]: Ensuring Digital Integrity for Public Sector Operations</w:t>
      </w:r>
    </w:p>
    <w:p/>
    <w:p>
      <w:r>
        <w:rPr/>
        <w:t>Dear [Recipient Name],</w:t>
      </w:r>
    </w:p>
    <w:p/>
    <w:p>
      <w:r>
        <w:rPr/>
        <w:t>I am writing to introduce [New Company Name], a specialized cybersecurity firm dedicated to protecting critical infrastructure and sensitive data. As the [Sender Job Title], I understand the unique security challenges facing public sector entities like [Recipient Department Name]. Our team offers comprehensive solutions, including network security, threat intelligence, and compliance auditing, all designed to meet stringent governmental standards.</w:t>
      </w:r>
    </w:p>
    <w:p/>
    <w:p>
      <w:r>
        <w:rPr/>
        <w:t>We are committed to providing robust and reliable security measures to safeguard your operations against evolving threats. A meeting would allow us to present our full capabilities and discuss how we can fortify your digital defenses. Please let us know of your availability at your earliest convenience.</w:t>
      </w:r>
    </w:p>
    <w:p/>
    <w:p>
      <w:r>
        <w:rPr/>
        <w:t>Respectfully,</w:t>
      </w:r>
    </w:p>
    <w:p/>
    <w:p>
      <w:r>
        <w:rPr/>
        <w:t>[Sender Name]</w:t>
      </w:r>
    </w:p>
    <w:p>
      <w:r>
        <w:rPr/>
        <w:t>[Sender Job Title]</w:t>
      </w:r>
    </w:p>
    <w:p>
      <w:r>
        <w:rPr/>
        <w:t>[Sender Phone Number]</w:t>
      </w:r>
    </w:p>
    <w:p>
      <w:r>
        <w:rPr/>
        <w:t>[Sender Email]</w:t>
      </w:r>
    </w:p>
    <w:p/>
    <w:p>
      <w:r>
        <w:rPr/>
        <w:t>**3.2 Commentary**</w:t>
      </w:r>
    </w:p>
    <w:p>
      <w:r>
        <w:rPr/>
        <w:t>This letter employs a **formal** and highly professional tone, which is crucial when communicating with a government audience. It works by prioritizing security, compliance, and reliability—key concerns for this sector. The language is precise and avoids any casual or sales-oriented phrases. The call to action is professional and deferential ("at your earliest convenience"), showing respect for the recipient's position and time.</w:t>
      </w:r>
    </w:p>
    <w:p/>
    <w:p>
      <w:r>
        <w:rPr/>
        <w:t>**3.3 Tips for Adaptation**</w:t>
      </w:r>
    </w:p>
    <w:p>
      <w:r>
        <w:rPr/>
        <w:t>* **</w:t>
      </w:r>
      <w:r>
        <w:rPr/>
        <w:t>Tone:*</w:t>
      </w:r>
      <w:r>
        <w:rPr/>
        <w:t>* For a more **professional** but slightly less formal setting (e.g., a university or research institute), you could use a slightly more collaborative tone, perhaps saying, "We believe our expertise would complement your current security protocols."</w:t>
      </w:r>
    </w:p>
    <w:p>
      <w:r>
        <w:rPr/>
        <w:t>* **</w:t>
      </w:r>
      <w:r>
        <w:rPr/>
        <w:t>Content:*</w:t>
      </w:r>
      <w:r>
        <w:rPr/>
        <w:t>* To tailor the letter, mention specific regulations or standards relevant to the recipient's department (e.g., NIST frameworks or CMMC compliance). This demonstrates deep industry knowledge and adds significant credibility. Highlighting case studies with other public sector entities would also be highly effective.</w:t>
      </w:r>
    </w:p>
    <w:p/>
    <w:p>
      <w:r>
        <w:rPr/>
        <w:t>**3.4 Improved AI Prompt Starters**</w:t>
      </w:r>
    </w:p>
    <w:p>
      <w:r>
        <w:rPr/>
        <w:t>* "Write a formal business letter (medium complexity) from a new cybersecurity firm to a government agency's head of IT. The letter should emphasize expertise in public sector security, use professional language, and propose a meeting to discuss security solutions."</w:t>
      </w:r>
    </w:p>
    <w:p>
      <w:r>
        <w:rPr/>
        <w:t>* "As a business communication expert, draft a polished, formal letter (100 words) introducing a new compliance and risk management firm to a government-related organization. The letter must have a clear subject line and focus on meeting regulatory standards."</w:t>
      </w:r>
    </w:p>
    <w:p>
      <w:r>
        <w:rPr/>
        <w:t>* "Generate a structured business letter (approx. 100 words) from a new defense contractor to a military department. The tone should be formal, and the body should detail new services like advanced threat analysis and data protection. Include a call to action for a security briefing."</w:t>
      </w:r>
    </w:p>
    <w:p>
      <w:r>
        <w:rPr/>
        <w:t>* "Write a professional, action-oriented email (medium length) from a new IT consultancy specializing in federal contracts to a department head. The letter should clearly state the purpose of writing, offer a solution to a specific problem (e.g., data security), and request a formal meeting."</w:t>
      </w:r>
    </w:p>
    <w:p>
      <w:r>
        <w:rPr/>
        <w:t>* "Craft a concise and formal letter (around 100 words) introducing a new firm that offers public sector-specific data security solutions. The letter should be structured with a clear greeting, purpose, and a request for a follow-up discussion. The tone should be authoritative and respectful."</w:t>
      </w:r>
    </w:p>
    <w:p/>
    <w:p>
      <w:r>
        <w:rPr/>
        <w:t>---</w:t>
      </w:r>
    </w:p>
    <w:p/>
    <w:p>
      <w:r>
        <w:rPr/>
        <w:t>### Letter 4: Announcing a New Sustainable Consulting Firm to Non-Profits</w:t>
      </w:r>
    </w:p>
    <w:p/>
    <w:p>
      <w:r>
        <w:rPr/>
        <w:t>**4.1 Letter Content**</w:t>
      </w:r>
    </w:p>
    <w:p>
      <w:r>
        <w:rPr/>
        <w:t>Subject: Partnering for a Greener Future with [New Company Name]</w:t>
      </w:r>
    </w:p>
    <w:p/>
    <w:p>
      <w:r>
        <w:rPr/>
        <w:t>Dear [Recipient Name],</w:t>
      </w:r>
    </w:p>
    <w:p/>
    <w:p>
      <w:r>
        <w:rPr/>
        <w:t xml:space="preserve">My name is [Sender Name], and as the [Sender Job Title] at [New Company Name], I am writing to introduce our new sustainable consulting firm. We are passionate about helping </w:t>
      </w:r>
      <w:r>
        <w:rPr/>
        <w:t>mission-driven organizations like yours integrate environmentally friendly practices. Our services include waste reduction strategies, sustainable supply chain management, and carbon footprint analysis, all tailored to help non-profits operate more efficiently and align with their values.</w:t>
      </w:r>
    </w:p>
    <w:p/>
    <w:p>
      <w:r>
        <w:rPr/>
        <w:t>We recognize the challenges non-profits face, and our goal is to provide accessible, practical solutions that make a tangible difference. We believe our expertise can help you maximize your impact. Would you be open to a brief conversation about how we can support your important work?</w:t>
      </w:r>
    </w:p>
    <w:p/>
    <w:p>
      <w:r>
        <w:rPr/>
        <w:t>Sincerely,</w:t>
      </w:r>
    </w:p>
    <w:p/>
    <w:p>
      <w:r>
        <w:rPr/>
        <w:t>[Sender Name]</w:t>
      </w:r>
    </w:p>
    <w:p>
      <w:r>
        <w:rPr/>
        <w:t>[Sender Job Title]</w:t>
      </w:r>
    </w:p>
    <w:p>
      <w:r>
        <w:rPr/>
        <w:t>[Sender Phone Number]</w:t>
      </w:r>
    </w:p>
    <w:p>
      <w:r>
        <w:rPr/>
        <w:t>[Sender Email]</w:t>
      </w:r>
    </w:p>
    <w:p/>
    <w:p>
      <w:r>
        <w:rPr/>
        <w:t>**4.2 Commentary**</w:t>
      </w:r>
    </w:p>
    <w:p>
      <w:r>
        <w:rPr/>
        <w:t>This letter strikes a **professional, yet purpose-driven** tone. It works for a non-profit audience by immediately aligning with their core values ("mission-driven," "tangible difference," "important work"). The language is collaborative and focuses on shared goals rather than sales. It acknowledges the specific challenges of the non-profit sector, building empathy and trust from the outset.</w:t>
      </w:r>
    </w:p>
    <w:p/>
    <w:p>
      <w:r>
        <w:rPr/>
        <w:t>**4.3 Tips for Adaptation**</w:t>
      </w:r>
    </w:p>
    <w:p>
      <w:r>
        <w:rPr/>
        <w:t>* **</w:t>
      </w:r>
      <w:r>
        <w:rPr/>
        <w:t>Tone:*</w:t>
      </w:r>
      <w:r>
        <w:rPr/>
        <w:t>* For a more **casual** or grassroots non-profit, you could be more direct and personal, saying something like, "We were so inspired by your work with [Specific Project] that we wanted to reach out."</w:t>
      </w:r>
    </w:p>
    <w:p>
      <w:r>
        <w:rPr/>
        <w:t>* **</w:t>
      </w:r>
      <w:r>
        <w:rPr/>
        <w:t>Content:*</w:t>
      </w:r>
      <w:r>
        <w:rPr/>
        <w:t>* To adapt, mention a specific initiative or project the non-profit is involved in. This demonstrates you have researched them and are genuinely interested in their mission. Highlighting a success story with a similar organization would also be powerful, showing how you can help them achieve their goals.</w:t>
      </w:r>
    </w:p>
    <w:p/>
    <w:p>
      <w:r>
        <w:rPr/>
        <w:t>**4.4 Improved AI Prompt Starters**</w:t>
      </w:r>
    </w:p>
    <w:p>
      <w:r>
        <w:rPr/>
        <w:t>* "Write a medium-length email from a new sustainability consultancy to a non-profit organization. The tone should be professional but empathetic, highlighting how their services can help the non-profit align with its mission while improving efficiency. Include a call to action for a meeting."</w:t>
      </w:r>
    </w:p>
    <w:p>
      <w:r>
        <w:rPr/>
        <w:t xml:space="preserve">* "As a non-profit consultant, draft a concise (100 words) business letter introducing a new consulting firm that specializes in grant writing. The letter should have a professional and supportive tone, </w:t>
      </w:r>
      <w:r>
        <w:rPr/>
        <w:t>outlining</w:t>
      </w:r>
      <w:r>
        <w:rPr/>
        <w:t xml:space="preserve"> services and suggesting a no-obligation consultation call."</w:t>
      </w:r>
    </w:p>
    <w:p>
      <w:r>
        <w:rPr/>
        <w:t>* "Generate a well-structured email (approx. 100 words) for a new firm specializing in community outreach and fundraising for non-profits. The tone should be warm and engaging, and the body should explain the company's purpose and suggest a partnership discussion."</w:t>
      </w:r>
    </w:p>
    <w:p>
      <w:r>
        <w:rPr/>
        <w:t>* "Create a professional business letter (medium complexity) from a new financial advisory firm to a non-profit, outlining services for responsible investment and endowment management. The letter should be respectful of the organization's mission and propose a conversation about their financial goals."</w:t>
      </w:r>
    </w:p>
    <w:p>
      <w:r>
        <w:rPr/>
        <w:t>* "Write an action-oriented letter (around 100 words) from a new pro-bono legal service firm to a local non-profit. The tone should be helpful and professional, detailing the firm's new services and requesting a follow-up conversation to assess their needs."</w:t>
      </w:r>
    </w:p>
    <w:p/>
    <w:p>
      <w:r>
        <w:rPr/>
        <w:t>---</w:t>
      </w:r>
    </w:p>
    <w:p/>
    <w:p>
      <w:r>
        <w:rPr/>
        <w:t>### Letter 5: Introducing a New Financial Advisory Firm to a Local Business Community</w:t>
      </w:r>
    </w:p>
    <w:p/>
    <w:p>
      <w:r>
        <w:rPr/>
        <w:t>**5.1 Letter Content**</w:t>
      </w:r>
    </w:p>
    <w:p>
      <w:r>
        <w:rPr/>
        <w:t>Subject: A New Partner for Your Financial Future: [New Company Name]</w:t>
      </w:r>
    </w:p>
    <w:p/>
    <w:p>
      <w:r>
        <w:rPr/>
        <w:t>Dear [Recipient Name],</w:t>
      </w:r>
    </w:p>
    <w:p/>
    <w:p>
      <w:r>
        <w:rPr/>
        <w:t>My name is [Sender Name], the [Sender Job Title] at [New Company Name]. We are a new financial advisory firm committed to serving the unique needs of [Recipient City]’s vibrant business community. Our firm specializes in retirement planning, investment management, and business succession strategies, offering personalized guidance to help business owners secure their financial future.</w:t>
      </w:r>
    </w:p>
    <w:p/>
    <w:p>
      <w:r>
        <w:rPr/>
        <w:t>We believe in building long-term relationships based on trust and a deep understanding of your goals. Our goal is to empower local entrepreneurs with the financial clarity needed to grow their businesses and personal wealth. We would welcome the opportunity to discuss your financial needs and how we can support you.</w:t>
      </w:r>
    </w:p>
    <w:p/>
    <w:p>
      <w:r>
        <w:rPr/>
        <w:t>Warm regards,</w:t>
      </w:r>
    </w:p>
    <w:p/>
    <w:p>
      <w:r>
        <w:rPr/>
        <w:t>[Sender Name]</w:t>
      </w:r>
    </w:p>
    <w:p>
      <w:r>
        <w:rPr/>
        <w:t>[Sender Job Title]</w:t>
      </w:r>
    </w:p>
    <w:p>
      <w:r>
        <w:rPr/>
        <w:t>[Sender Phone Number]</w:t>
      </w:r>
    </w:p>
    <w:p>
      <w:r>
        <w:rPr/>
        <w:t>[Sender Email]</w:t>
      </w:r>
    </w:p>
    <w:p/>
    <w:p>
      <w:r>
        <w:rPr/>
        <w:t>**5.2 Commentary**</w:t>
      </w:r>
    </w:p>
    <w:p>
      <w:r>
        <w:rPr/>
        <w:t>This letter uses a **professional yet community-focused** tone. It works for a local business audience by immediately identifying with them ("vibrant business community") and emphasizing a long-term partnership rather than a one-time transaction. The language is supportive and accessible, avoiding complex jargon. It focuses on tangible benefits like "financial clarity" and "securing your future," which resonate deeply with business owners.</w:t>
      </w:r>
    </w:p>
    <w:p/>
    <w:p>
      <w:r>
        <w:rPr/>
        <w:t>**5.3 Tips for Adaptation**</w:t>
      </w:r>
    </w:p>
    <w:p>
      <w:r>
        <w:rPr/>
        <w:t>* **</w:t>
      </w:r>
      <w:r>
        <w:rPr/>
        <w:t>Tone:*</w:t>
      </w:r>
      <w:r>
        <w:rPr/>
        <w:t>* For a more **casual** setting, like a local chamber of commerce newsletter, you could say, "We’re your new neighbors, and we’re here to help!" and use more informal language. For a more **formal** B2B audience (e.g., a corporate law firm), you would use more technical language and focus on specific, complex financial strategies.</w:t>
      </w:r>
    </w:p>
    <w:p>
      <w:r>
        <w:rPr/>
        <w:t>* **</w:t>
      </w:r>
      <w:r>
        <w:rPr/>
        <w:t>Content:*</w:t>
      </w:r>
      <w:r>
        <w:rPr/>
        <w:t>* To tailor the letter, mention a recent local event or business award to show you are connected to the community. You could also include a specific offer, such as a "complimentary portfolio review," to provide immediate value and encourage a response.</w:t>
      </w:r>
    </w:p>
    <w:p/>
    <w:p>
      <w:r>
        <w:rPr/>
        <w:t>**5.4 Improved AI Prompt Starters**</w:t>
      </w:r>
    </w:p>
    <w:p>
      <w:r>
        <w:rPr/>
        <w:t>* "Write a professional business letter (medium complexity) from a new financial advisory firm to a small business owner in a local community. The letter should have a community-focused tone, outline services like retirement planning, and propose a complimentary consultation."</w:t>
      </w:r>
    </w:p>
    <w:p>
      <w:r>
        <w:rPr/>
        <w:t>* "As a business development expert, draft a concise (100 words) letter to introduce a new accounting firm to the local business community. The letter should have a professional and helpful tone, mentioning services like tax preparation and financial planning, and inviting recipients to a networking event."</w:t>
      </w:r>
    </w:p>
    <w:p>
      <w:r>
        <w:rPr/>
        <w:t>* "Generate an engaging and professional letter (approx. 100 words) from a new wealth management firm to a high-net-worth individual. The letter should be structured to build trust and highlight exclusive services while requesting a confidential meeting."</w:t>
      </w:r>
    </w:p>
    <w:p>
      <w:r>
        <w:rPr/>
        <w:t>* "Create a polished business letter (medium complexity) from a new real estate brokerage to a local property developer. The tone should be professional and forward-looking, detailing new market insights and offering a strategic partnership. Include a clear call to action for a strategy session."</w:t>
      </w:r>
    </w:p>
    <w:p>
      <w:r>
        <w:rPr/>
        <w:t>* "Write an action-oriented email (around 100 words) from a new business consultant to a local entrepreneur. The tone should be empowering and supportive, explaining how the consultancy can help them scale their business, and request a brief chat to learn about their goals."</w:t>
      </w:r>
    </w:p>
    <w:p/>
    <w:p>
      <w:r>
        <w:br w:type="page"/>
      </w:r>
    </w:p>
    <w:p>
      <w:r>
        <w:rPr/>
        <w:t>Business Letters: Introduction of New Company and Its Services</w:t>
      </w:r>
    </w:p>
    <w:p>
      <w:r>
        <w:rPr/>
        <w:t>Letter 1: Introducing Company to Potential Clients</w:t>
      </w:r>
    </w:p>
    <w:p>
      <w:r>
        <w:rPr/>
        <w:t>1. Letter</w:t>
      </w:r>
    </w:p>
    <w:p>
      <w:r>
        <w:rPr>
          <w:b/>
        </w:rPr>
        <w:t>Subject:</w:t>
      </w:r>
      <w:r>
        <w:rPr/>
        <w:t xml:space="preserve"> </w:t>
      </w:r>
      <w:r>
        <w:rPr/>
        <w:t>Introducing [Company Name] – Innovative Solutions in [Industry]</w:t>
      </w:r>
    </w:p>
    <w:p>
      <w:r>
        <w:rPr/>
        <w:t>Dear [Client Name],</w:t>
      </w:r>
    </w:p>
    <w:p>
      <w:r>
        <w:rPr/>
        <w:t>I am pleased to introduce [Company Name], a newly launched organization committed to delivering excellence in [Industry]. Our comprehensive suite of services, including [service 1], [service 2], and [service 3], is designed to address the unique challenges faced by businesses like yours. With a team of experienced professionals, we prioritize innovation, reliability, and tailored solutions to drive measurable results.</w:t>
      </w:r>
    </w:p>
    <w:p>
      <w:r>
        <w:rPr/>
        <w:t>We are eager to explore how our services can support your organization’s objectives. I would be delighted to arrange a meeting to present our offerings in greater detail. Please feel free to contact me directly at [email] or [phone number].</w:t>
      </w:r>
    </w:p>
    <w:p>
      <w:r>
        <w:rPr/>
        <w:t>Sincerely,</w:t>
      </w:r>
      <w:r>
        <w:rPr/>
        <w:br/>
      </w:r>
      <w:r>
        <w:rPr/>
        <w:t>[Your Name]</w:t>
      </w:r>
      <w:r>
        <w:rPr/>
        <w:br/>
      </w:r>
      <w:r>
        <w:rPr/>
        <w:t>[Job Title]</w:t>
      </w:r>
      <w:r>
        <w:rPr/>
        <w:br/>
      </w:r>
      <w:r>
        <w:rPr/>
        <w:t>[Company Name]</w:t>
      </w:r>
    </w:p>
    <w:p>
      <w:r>
        <w:rPr/>
        <w:t>2. Commentary</w:t>
      </w:r>
    </w:p>
    <w:p>
      <w:r>
        <w:rPr/>
        <w:t>This letter takes a more detailed approach, specifying services and emphasizing measurable outcomes. It conveys both credibility and enthusiasm.</w:t>
      </w:r>
    </w:p>
    <w:p>
      <w:r>
        <w:rPr/>
        <w:t>3. Tips for Adaptation</w:t>
      </w:r>
    </w:p>
    <w:p>
      <w:r>
        <w:rPr/>
        <w:t>Add client testimonials or early success stories if available.</w:t>
      </w:r>
      <w:r>
        <w:rPr/>
        <w:br/>
      </w:r>
    </w:p>
    <w:p>
      <w:r>
        <w:rPr/>
        <w:t>Emphasize tailored services for mid-to-large enterprises.</w:t>
      </w:r>
    </w:p>
    <w:p>
      <w:r>
        <w:rPr/>
        <w:t>4. Improved AI Prompt Starters</w:t>
      </w:r>
    </w:p>
    <w:p>
      <w:r>
        <w:rPr/>
        <w:t>Draft a 125-word formal introduction letter for a new IT consultancy to potential clients.</w:t>
      </w:r>
      <w:r>
        <w:rPr/>
        <w:br/>
      </w:r>
    </w:p>
    <w:p>
      <w:r>
        <w:rPr/>
        <w:t>Write a detailed company introduction for a marketing agency targeting retail businesses.</w:t>
      </w:r>
      <w:r>
        <w:rPr/>
        <w:br/>
      </w:r>
    </w:p>
    <w:p>
      <w:r>
        <w:rPr/>
        <w:t>Create a professional launch letter for a logistics startup seeking corporate clients.</w:t>
      </w:r>
      <w:r>
        <w:rPr/>
        <w:br/>
      </w:r>
    </w:p>
    <w:p>
      <w:r>
        <w:rPr/>
        <w:t>Generate a polished letter introducing a financial services firm to potential customers.</w:t>
      </w:r>
      <w:r>
        <w:rPr/>
        <w:br/>
      </w:r>
    </w:p>
    <w:p>
      <w:r>
        <w:rPr/>
        <w:t>Write a structured introduction letter for a healthcare provider addressing new clients.</w:t>
      </w:r>
    </w:p>
    <w:p>
      <w:r>
        <w:rPr/>
      </w:r>
    </w:p>
    <w:p>
      <w:r>
        <w:rPr/>
        <w:t>Letter 2: Introducing Company to Industry Peers</w:t>
      </w:r>
    </w:p>
    <w:p>
      <w:r>
        <w:rPr/>
        <w:t>1. Letter</w:t>
      </w:r>
    </w:p>
    <w:p>
      <w:r>
        <w:rPr>
          <w:b/>
        </w:rPr>
        <w:t>Subject:</w:t>
      </w:r>
      <w:r>
        <w:rPr/>
        <w:t xml:space="preserve"> </w:t>
      </w:r>
      <w:r>
        <w:rPr/>
        <w:t>[Company Name] – Joining Hands to Advance [Industry]</w:t>
      </w:r>
    </w:p>
    <w:p>
      <w:r>
        <w:rPr/>
        <w:t>Dear [Colleague Name],</w:t>
      </w:r>
    </w:p>
    <w:p>
      <w:r>
        <w:rPr/>
        <w:t>I am delighted to introduce [Company Name], a new entrant in the [Industry] sector, dedicated to driving excellence and fostering collaboration. We provide a diverse portfolio of services including [service 1], [service 2], and [service 3], aimed at complementing the work of established industry leaders. Beyond offering solutions, our goal is to contribute to knowledge-sharing and to strengthen the collective impact of our professional community.</w:t>
      </w:r>
    </w:p>
    <w:p>
      <w:r>
        <w:rPr/>
        <w:t>We value opportunities to exchange ideas and explore partnerships that can advance shared objectives. Please feel free to connect with me via [email] or [phone number]. I look forward to working together for the growth of our industry.</w:t>
      </w:r>
    </w:p>
    <w:p>
      <w:r>
        <w:rPr/>
        <w:t>Best regards,</w:t>
      </w:r>
      <w:r>
        <w:rPr/>
        <w:br/>
      </w:r>
      <w:r>
        <w:rPr/>
        <w:t>[Your Name]</w:t>
      </w:r>
      <w:r>
        <w:rPr/>
        <w:br/>
      </w:r>
      <w:r>
        <w:rPr/>
        <w:t>[Job Title]</w:t>
      </w:r>
      <w:r>
        <w:rPr/>
        <w:br/>
      </w:r>
      <w:r>
        <w:rPr/>
        <w:t>[Company Name]</w:t>
      </w:r>
    </w:p>
    <w:p>
      <w:r>
        <w:rPr/>
        <w:t>2. Commentary</w:t>
      </w:r>
    </w:p>
    <w:p>
      <w:r>
        <w:rPr/>
        <w:t>The letter emphasizes knowledge-sharing, complementarity, and collective growth, making it appealing to industry peers.</w:t>
      </w:r>
    </w:p>
    <w:p>
      <w:r>
        <w:rPr/>
        <w:t>3. Tips for Adaptation</w:t>
      </w:r>
    </w:p>
    <w:p>
      <w:r>
        <w:rPr/>
        <w:t>Mention upcoming events or conferences where networking could occur.</w:t>
      </w:r>
      <w:r>
        <w:rPr/>
        <w:br/>
      </w:r>
    </w:p>
    <w:p>
      <w:r>
        <w:rPr/>
        <w:t>Highlight mutual benefits of collaboration rather than competition.</w:t>
      </w:r>
    </w:p>
    <w:p>
      <w:r>
        <w:rPr/>
        <w:t>4. Improved AI Prompt Starters</w:t>
      </w:r>
    </w:p>
    <w:p>
      <w:r>
        <w:rPr/>
        <w:t>Draft a 125-word professional letter introducing a new tech startup to industry peers.</w:t>
      </w:r>
      <w:r>
        <w:rPr/>
        <w:br/>
      </w:r>
    </w:p>
    <w:p>
      <w:r>
        <w:rPr/>
        <w:t>Write a structured introduction for an engineering firm joining a trade association.</w:t>
      </w:r>
      <w:r>
        <w:rPr/>
        <w:br/>
      </w:r>
    </w:p>
    <w:p>
      <w:r>
        <w:rPr/>
        <w:t>Create a professional company intro for peers in the renewable energy sector.</w:t>
      </w:r>
      <w:r>
        <w:rPr/>
        <w:br/>
      </w:r>
    </w:p>
    <w:p>
      <w:r>
        <w:rPr/>
        <w:t>Generate a collegial outreach letter for a new HR consultancy.</w:t>
      </w:r>
      <w:r>
        <w:rPr/>
        <w:br/>
      </w:r>
    </w:p>
    <w:p>
      <w:r>
        <w:rPr/>
        <w:t>Write a detailed introduction for a healthcare company seeking industry collaboration.</w:t>
      </w:r>
    </w:p>
    <w:p>
      <w:r>
        <w:rPr/>
      </w:r>
    </w:p>
    <w:p>
      <w:r>
        <w:rPr/>
        <w:t>Letter 3: Introducing Company to Government Agencies</w:t>
      </w:r>
    </w:p>
    <w:p>
      <w:r>
        <w:rPr/>
        <w:t>1. Letter</w:t>
      </w:r>
    </w:p>
    <w:p>
      <w:r>
        <w:rPr>
          <w:b/>
        </w:rPr>
        <w:t>Subject:</w:t>
      </w:r>
      <w:r>
        <w:rPr/>
        <w:t xml:space="preserve"> </w:t>
      </w:r>
      <w:r>
        <w:rPr/>
        <w:t>Introduction of [Company Name] – Committed Partner in [Industry]</w:t>
      </w:r>
    </w:p>
    <w:p>
      <w:r>
        <w:rPr/>
        <w:t>Dear [Recipient Name],</w:t>
      </w:r>
    </w:p>
    <w:p>
      <w:r>
        <w:rPr/>
        <w:t>On behalf of [Company Name], I am honored to introduce our newly established enterprise specializing in [Industry]. Our services, including [service 1], [service 2], and [service 3], are designed to meet the highest standards of quality, compliance, and accountability. We are deeply committed to supporting public sector initiatives that create sustainable impact and long-term value.</w:t>
      </w:r>
    </w:p>
    <w:p>
      <w:r>
        <w:rPr/>
        <w:t>We would welcome the opportunity to present our expertise in greater detail and discuss potential areas of collaboration with your department. Please contact me at [email] or [phone number] to schedule a meeting at your convenience.</w:t>
      </w:r>
    </w:p>
    <w:p>
      <w:r>
        <w:rPr/>
        <w:t>Respectfully,</w:t>
      </w:r>
      <w:r>
        <w:rPr/>
        <w:br/>
      </w:r>
      <w:r>
        <w:rPr/>
        <w:t>[Your Name]</w:t>
      </w:r>
      <w:r>
        <w:rPr/>
        <w:br/>
      </w:r>
      <w:r>
        <w:rPr/>
        <w:t>[Job Title]</w:t>
      </w:r>
      <w:r>
        <w:rPr/>
        <w:br/>
      </w:r>
      <w:r>
        <w:rPr/>
        <w:t>[Company Name]</w:t>
      </w:r>
    </w:p>
    <w:p>
      <w:r>
        <w:rPr/>
        <w:t>2. Commentary</w:t>
      </w:r>
    </w:p>
    <w:p>
      <w:r>
        <w:rPr/>
        <w:t>This letter underscores compliance, accountability, and sustainability, aligning the company with government priorities.</w:t>
      </w:r>
    </w:p>
    <w:p>
      <w:r>
        <w:rPr/>
        <w:t>3. Tips for Adaptation</w:t>
      </w:r>
    </w:p>
    <w:p>
      <w:r>
        <w:rPr/>
        <w:t>Include certifications, licenses, or security clearances for credibility.</w:t>
      </w:r>
      <w:r>
        <w:rPr/>
        <w:br/>
      </w:r>
    </w:p>
    <w:p>
      <w:r>
        <w:rPr/>
        <w:t>Emphasize public service alignment and long-term partnerships.</w:t>
      </w:r>
    </w:p>
    <w:p>
      <w:r>
        <w:rPr/>
        <w:t>4. Improved AI Prompt Starters</w:t>
      </w:r>
    </w:p>
    <w:p>
      <w:r>
        <w:rPr/>
        <w:t>Draft a 125-word government introduction letter for a new IT solutions company.</w:t>
      </w:r>
      <w:r>
        <w:rPr/>
        <w:br/>
      </w:r>
    </w:p>
    <w:p>
      <w:r>
        <w:rPr/>
        <w:t>Write a detailed letter introducing a construction company to a public works department.</w:t>
      </w:r>
      <w:r>
        <w:rPr/>
        <w:br/>
      </w:r>
    </w:p>
    <w:p>
      <w:r>
        <w:rPr/>
        <w:t>Create a formal introduction for a healthcare services provider addressing a ministry.</w:t>
      </w:r>
      <w:r>
        <w:rPr/>
        <w:br/>
      </w:r>
    </w:p>
    <w:p>
      <w:r>
        <w:rPr/>
        <w:t>Generate a structured company intro for a renewable energy firm to a government agency.</w:t>
      </w:r>
      <w:r>
        <w:rPr/>
        <w:br/>
      </w:r>
    </w:p>
    <w:p>
      <w:r>
        <w:rPr/>
        <w:t>Write a compliance-focused introduction letter for a transportation provider.</w:t>
      </w:r>
    </w:p>
    <w:p>
      <w:r>
        <w:rPr/>
      </w:r>
    </w:p>
    <w:p>
      <w:r>
        <w:rPr/>
        <w:t>Letter 4: Introducing Company to Investors</w:t>
      </w:r>
    </w:p>
    <w:p>
      <w:r>
        <w:rPr/>
        <w:t>1. Letter</w:t>
      </w:r>
    </w:p>
    <w:p>
      <w:r>
        <w:rPr>
          <w:b/>
        </w:rPr>
        <w:t>Subject:</w:t>
      </w:r>
      <w:r>
        <w:rPr/>
        <w:t xml:space="preserve"> </w:t>
      </w:r>
      <w:r>
        <w:rPr/>
        <w:t>Introducing [Company Name] – Unlocking Growth in [Industry]</w:t>
      </w:r>
    </w:p>
    <w:p>
      <w:r>
        <w:rPr/>
        <w:t>Dear [Investor Name],</w:t>
      </w:r>
    </w:p>
    <w:p>
      <w:r>
        <w:rPr/>
        <w:t>It is with great enthusiasm that I introduce [Company Name], an innovative venture in the [Industry] sector. Our offerings—[service 1], [service 2], and [service 3]—are crafted to address critical market needs through efficiency, sustainability, and cutting-edge solutions. Led by an experienced leadership team, we bring together proven expertise and forward-looking strategies to capture significant market opportunities.</w:t>
      </w:r>
    </w:p>
    <w:p>
      <w:r>
        <w:rPr/>
        <w:t>We are eager to share our business model, financial projections, and growth roadmap with you, and to explore partnership opportunities that align with your investment goals. Please contact me at [email] or [phone number] to arrange a presentation.</w:t>
      </w:r>
    </w:p>
    <w:p>
      <w:r>
        <w:rPr/>
        <w:t>Warm regards,</w:t>
      </w:r>
      <w:r>
        <w:rPr/>
        <w:br/>
      </w:r>
      <w:r>
        <w:rPr/>
        <w:t>[Your Name]</w:t>
      </w:r>
      <w:r>
        <w:rPr/>
        <w:br/>
      </w:r>
      <w:r>
        <w:rPr/>
        <w:t>[Job Title]</w:t>
      </w:r>
      <w:r>
        <w:rPr/>
        <w:br/>
      </w:r>
      <w:r>
        <w:rPr/>
        <w:t>[Company Name]</w:t>
      </w:r>
    </w:p>
    <w:p>
      <w:r>
        <w:rPr/>
        <w:t>2. Commentary</w:t>
      </w:r>
    </w:p>
    <w:p>
      <w:r>
        <w:rPr/>
        <w:t>This letter emphasizes innovation, strategy, and growth potential—critical for investor audiences.</w:t>
      </w:r>
    </w:p>
    <w:p>
      <w:r>
        <w:rPr/>
        <w:t>3. Tips for Adaptation</w:t>
      </w:r>
    </w:p>
    <w:p>
      <w:r>
        <w:rPr/>
        <w:t>Attach executive summaries or pitch decks for added detail.</w:t>
      </w:r>
      <w:r>
        <w:rPr/>
        <w:br/>
      </w:r>
    </w:p>
    <w:p>
      <w:r>
        <w:rPr/>
        <w:t>Highlight scalability and ROI potential.</w:t>
      </w:r>
    </w:p>
    <w:p>
      <w:r>
        <w:rPr/>
        <w:t>4. Improved AI Prompt Starters</w:t>
      </w:r>
    </w:p>
    <w:p>
      <w:r>
        <w:rPr/>
        <w:t>Draft a 125-word investor pitch introduction letter for a renewable energy firm.</w:t>
      </w:r>
      <w:r>
        <w:rPr/>
        <w:br/>
      </w:r>
    </w:p>
    <w:p>
      <w:r>
        <w:rPr/>
        <w:t>Write a structured investor outreach for a healthcare startup.</w:t>
      </w:r>
      <w:r>
        <w:rPr/>
        <w:br/>
      </w:r>
    </w:p>
    <w:p>
      <w:r>
        <w:rPr/>
        <w:t>Create a persuasive company introduction for an e-commerce platform.</w:t>
      </w:r>
      <w:r>
        <w:rPr/>
        <w:br/>
      </w:r>
    </w:p>
    <w:p>
      <w:r>
        <w:rPr/>
        <w:t>Generate a visionary investor letter for a logistics technology company.</w:t>
      </w:r>
      <w:r>
        <w:rPr/>
        <w:br/>
      </w:r>
    </w:p>
    <w:p>
      <w:r>
        <w:rPr/>
        <w:t>Write a polished business introduction letter for a fintech startup.</w:t>
      </w:r>
    </w:p>
    <w:p>
      <w:r>
        <w:rPr/>
      </w:r>
    </w:p>
    <w:p>
      <w:r>
        <w:rPr/>
        <w:t>Letter 5: Introducing Company to the General Public</w:t>
      </w:r>
    </w:p>
    <w:p>
      <w:r>
        <w:rPr/>
        <w:t>1. Letter</w:t>
      </w:r>
    </w:p>
    <w:p>
      <w:r>
        <w:rPr>
          <w:b/>
        </w:rPr>
        <w:t>Subject:</w:t>
      </w:r>
      <w:r>
        <w:rPr/>
        <w:t xml:space="preserve"> </w:t>
      </w:r>
      <w:r>
        <w:rPr/>
        <w:t>Launch Announcement – [Company Name] is Here for You</w:t>
      </w:r>
    </w:p>
    <w:p>
      <w:r>
        <w:rPr/>
        <w:t>Dear Community Members,</w:t>
      </w:r>
    </w:p>
    <w:p>
      <w:r>
        <w:rPr/>
        <w:t>We are delighted to announce the official launch of [Company Name], your trusted partner in [Industry]. Our mission is to provide [service 1], [service 2], and [service 3], combining quality, affordability, and customer care. We believe in making a meaningful difference by offering solutions that address everyday needs while contributing to the well-being of our community.</w:t>
      </w:r>
    </w:p>
    <w:p>
      <w:r>
        <w:rPr/>
        <w:t>We warmly invite you to learn more through our website or by contacting us directly at [email] or [phone number]. We are excited to serve you and look forward to building lasting relationships.</w:t>
      </w:r>
    </w:p>
    <w:p>
      <w:r>
        <w:rPr/>
        <w:t>Sincerely,</w:t>
      </w:r>
      <w:r>
        <w:rPr/>
        <w:br/>
      </w:r>
      <w:r>
        <w:rPr/>
        <w:t>[Your Name]</w:t>
      </w:r>
      <w:r>
        <w:rPr/>
        <w:br/>
      </w:r>
      <w:r>
        <w:rPr/>
        <w:t>[Job Title]</w:t>
      </w:r>
      <w:r>
        <w:rPr/>
        <w:br/>
      </w:r>
      <w:r>
        <w:rPr/>
        <w:t>[Company Name]</w:t>
      </w:r>
    </w:p>
    <w:p>
      <w:r>
        <w:rPr/>
        <w:t>2. Commentary</w:t>
      </w:r>
    </w:p>
    <w:p>
      <w:r>
        <w:rPr/>
        <w:t>This letter takes a welcoming and detailed tone, focusing on accessibility and the company’s role in the community.</w:t>
      </w:r>
    </w:p>
    <w:p>
      <w:r>
        <w:rPr/>
        <w:t>3. Tips for Adaptation</w:t>
      </w:r>
    </w:p>
    <w:p>
      <w:r>
        <w:rPr/>
        <w:t>Add specific local engagement programs or social responsibility initiatives.</w:t>
      </w:r>
      <w:r>
        <w:rPr/>
        <w:br/>
      </w:r>
    </w:p>
    <w:p>
      <w:r>
        <w:rPr/>
        <w:t>Keep tone warm, community-centered, and approachable.</w:t>
      </w:r>
    </w:p>
    <w:p>
      <w:r>
        <w:rPr/>
        <w:t>4. Improved AI Prompt Starters</w:t>
      </w:r>
    </w:p>
    <w:p>
      <w:r>
        <w:rPr/>
        <w:t>Draft a 125-word community announcement letter for a wellness clinic.</w:t>
      </w:r>
      <w:r>
        <w:rPr/>
        <w:br/>
      </w:r>
    </w:p>
    <w:p>
      <w:r>
        <w:rPr/>
        <w:t>Write a public launch letter for a new tutoring center.</w:t>
      </w:r>
      <w:r>
        <w:rPr/>
        <w:br/>
      </w:r>
    </w:p>
    <w:p>
      <w:r>
        <w:rPr/>
        <w:t>Create an engaging announcement for a neighborhood café.</w:t>
      </w:r>
      <w:r>
        <w:rPr/>
        <w:br/>
      </w:r>
    </w:p>
    <w:p>
      <w:r>
        <w:rPr/>
        <w:t>Generate a friendly introduction for a healthcare services provider.</w:t>
      </w:r>
      <w:r>
        <w:rPr/>
        <w:br/>
      </w:r>
    </w:p>
    <w:p>
      <w:r>
        <w:rPr/>
        <w:t>Write a structured community announcement for a local IT services company.</w:t>
      </w:r>
    </w:p>
    <w:p>
      <w:r>
        <w:br w:type="page"/>
      </w:r>
    </w:p>
    <w:p>
      <w:r>
        <w:rPr/>
        <w:t>Business Letters: Introduction of New Company and Its Services</w:t>
      </w:r>
    </w:p>
    <w:p>
      <w:r>
        <w:rPr/>
        <w:t>Letter 1: Introducing Company to Potential Clients</w:t>
      </w:r>
    </w:p>
    <w:p>
      <w:r>
        <w:rPr/>
        <w:t>1. Letter</w:t>
      </w:r>
    </w:p>
    <w:p>
      <w:r>
        <w:rPr>
          <w:b/>
        </w:rPr>
        <w:t>Subject:</w:t>
      </w:r>
      <w:r>
        <w:rPr/>
        <w:t xml:space="preserve"> </w:t>
      </w:r>
      <w:r>
        <w:rPr/>
        <w:t>Introducing [Company Name] – Your Trusted Partner in [Industry]</w:t>
      </w:r>
    </w:p>
    <w:p>
      <w:r>
        <w:rPr/>
        <w:t>Dear [Client Name],</w:t>
      </w:r>
    </w:p>
    <w:p>
      <w:r>
        <w:rPr/>
        <w:t>I am pleased to introduce [Company Name], a newly established organization specializing in [Industry]. Our mission is to deliver [specific services] with a focus on innovation, quality, and customer satisfaction. With a team led by experienced professionals, we are confident in offering solutions tailored to meet your business needs.</w:t>
      </w:r>
    </w:p>
    <w:p>
      <w:r>
        <w:rPr/>
        <w:t>We invite you to explore our services and discuss how we can support your goals. Please contact me at [email] or [phone number] for more information.</w:t>
      </w:r>
    </w:p>
    <w:p>
      <w:r>
        <w:rPr/>
        <w:t>Sincerely,</w:t>
      </w:r>
      <w:r>
        <w:rPr/>
        <w:br/>
      </w:r>
      <w:r>
        <w:rPr/>
        <w:t>[Your Name]</w:t>
      </w:r>
      <w:r>
        <w:rPr/>
        <w:br/>
      </w:r>
      <w:r>
        <w:rPr/>
        <w:t>[Job Title]</w:t>
      </w:r>
      <w:r>
        <w:rPr/>
        <w:br/>
      </w:r>
      <w:r>
        <w:rPr/>
        <w:t>[Company Name]</w:t>
      </w:r>
    </w:p>
    <w:p>
      <w:r>
        <w:rPr/>
        <w:t>2. Commentary</w:t>
      </w:r>
    </w:p>
    <w:p>
      <w:r>
        <w:rPr/>
        <w:t>This letter is concise and professional, positioning the company as credible and service-oriented. It emphasizes trust and partnership to appeal to potential clients.</w:t>
      </w:r>
    </w:p>
    <w:p>
      <w:r>
        <w:rPr/>
        <w:t>3. Tips for Adaptation</w:t>
      </w:r>
    </w:p>
    <w:p>
      <w:r>
        <w:rPr/>
        <w:t>Highlight specific achievements or case studies when writing to larger firms.</w:t>
      </w:r>
      <w:r>
        <w:rPr/>
        <w:br/>
      </w:r>
    </w:p>
    <w:p>
      <w:r>
        <w:rPr/>
        <w:t>Keep tone formal for corporate audiences and more engaging for small businesses.</w:t>
      </w:r>
    </w:p>
    <w:p>
      <w:r>
        <w:rPr/>
        <w:t>4. Improved AI Prompt Starters</w:t>
      </w:r>
    </w:p>
    <w:p>
      <w:r>
        <w:rPr/>
        <w:t>Draft a 100-word client introduction letter for a new IT services company, formal tone.</w:t>
      </w:r>
      <w:r>
        <w:rPr/>
        <w:br/>
      </w:r>
    </w:p>
    <w:p>
      <w:r>
        <w:rPr/>
        <w:t>Write a professional letter introducing a marketing agency to small businesses.</w:t>
      </w:r>
      <w:r>
        <w:rPr/>
        <w:br/>
      </w:r>
    </w:p>
    <w:p>
      <w:r>
        <w:rPr/>
        <w:t>Create a concise company launch letter for manufacturing clients.</w:t>
      </w:r>
      <w:r>
        <w:rPr/>
        <w:br/>
      </w:r>
    </w:p>
    <w:p>
      <w:r>
        <w:rPr/>
        <w:t>Generate a client outreach email introducing a logistics company.</w:t>
      </w:r>
      <w:r>
        <w:rPr/>
        <w:br/>
      </w:r>
    </w:p>
    <w:p>
      <w:r>
        <w:rPr/>
        <w:t>Write a polished introduction letter for a healthcare services firm.</w:t>
      </w:r>
    </w:p>
    <w:p>
      <w:r>
        <w:rPr/>
      </w:r>
    </w:p>
    <w:p>
      <w:r>
        <w:rPr/>
        <w:t>Letter 2: Introducing Company to Industry Peers</w:t>
      </w:r>
    </w:p>
    <w:p>
      <w:r>
        <w:rPr/>
        <w:t>1. Letter</w:t>
      </w:r>
    </w:p>
    <w:p>
      <w:r>
        <w:rPr>
          <w:b/>
        </w:rPr>
        <w:t>Subject:</w:t>
      </w:r>
      <w:r>
        <w:rPr/>
        <w:t xml:space="preserve"> </w:t>
      </w:r>
      <w:r>
        <w:rPr/>
        <w:t>Welcoming [Company Name] to the [Industry] Community</w:t>
      </w:r>
    </w:p>
    <w:p>
      <w:r>
        <w:rPr/>
        <w:t>Dear [Colleague Name],</w:t>
      </w:r>
    </w:p>
    <w:p>
      <w:r>
        <w:rPr/>
        <w:t>It is my pleasure to introduce [Company Name], a new venture in the [Industry] sector. We provide [list of services] designed to complement existing industry practices and foster collaboration. Our team is committed to building strong professional relationships and contributing to the growth of our field.</w:t>
      </w:r>
    </w:p>
    <w:p>
      <w:r>
        <w:rPr/>
        <w:t>We look forward to exchanging knowledge and potentially partnering on future projects. I would be glad to connect further via [email] or [phone number].</w:t>
      </w:r>
    </w:p>
    <w:p>
      <w:r>
        <w:rPr/>
        <w:t>Best regards,</w:t>
      </w:r>
      <w:r>
        <w:rPr/>
        <w:br/>
      </w:r>
      <w:r>
        <w:rPr/>
        <w:t>[Your Name]</w:t>
      </w:r>
      <w:r>
        <w:rPr/>
        <w:br/>
      </w:r>
      <w:r>
        <w:rPr/>
        <w:t>[Job Title]</w:t>
      </w:r>
      <w:r>
        <w:rPr/>
        <w:br/>
      </w:r>
      <w:r>
        <w:rPr/>
        <w:t>[Company Name]</w:t>
      </w:r>
    </w:p>
    <w:p>
      <w:r>
        <w:rPr/>
        <w:t>2. Commentary</w:t>
      </w:r>
    </w:p>
    <w:p>
      <w:r>
        <w:rPr/>
        <w:t>This letter adopts a collegial tone, emphasizing collaboration and shared goals within the industry.</w:t>
      </w:r>
    </w:p>
    <w:p>
      <w:r>
        <w:rPr/>
        <w:t>3. Tips for Adaptation</w:t>
      </w:r>
    </w:p>
    <w:p>
      <w:r>
        <w:rPr/>
        <w:t>Use more formal phrasing for professional associations.</w:t>
      </w:r>
      <w:r>
        <w:rPr/>
        <w:br/>
      </w:r>
    </w:p>
    <w:p>
      <w:r>
        <w:rPr/>
        <w:t>Keep it lighter for networking groups or trade events.</w:t>
      </w:r>
    </w:p>
    <w:p>
      <w:r>
        <w:rPr/>
        <w:t>4. Improved AI Prompt Starters</w:t>
      </w:r>
    </w:p>
    <w:p>
      <w:r>
        <w:rPr/>
        <w:t>Write a 100-word introduction letter for a startup entering the fintech industry.</w:t>
      </w:r>
      <w:r>
        <w:rPr/>
        <w:br/>
      </w:r>
    </w:p>
    <w:p>
      <w:r>
        <w:rPr/>
        <w:t>Draft a professional outreach to peers in renewable energy.</w:t>
      </w:r>
      <w:r>
        <w:rPr/>
        <w:br/>
      </w:r>
    </w:p>
    <w:p>
      <w:r>
        <w:rPr/>
        <w:t>Compose a medium-length letter to introduce a company at an industry expo.</w:t>
      </w:r>
      <w:r>
        <w:rPr/>
        <w:br/>
      </w:r>
    </w:p>
    <w:p>
      <w:r>
        <w:rPr/>
        <w:t>Generate a professional introduction for an HR consultancy within its industry.</w:t>
      </w:r>
      <w:r>
        <w:rPr/>
        <w:br/>
      </w:r>
    </w:p>
    <w:p>
      <w:r>
        <w:rPr/>
        <w:t>Write a structured company intro for an engineering society.</w:t>
      </w:r>
    </w:p>
    <w:p>
      <w:r>
        <w:rPr/>
      </w:r>
    </w:p>
    <w:p>
      <w:r>
        <w:rPr/>
        <w:t>Letter 3: Introducing Company to Government Agencies</w:t>
      </w:r>
    </w:p>
    <w:p>
      <w:r>
        <w:rPr/>
        <w:t>1. Letter</w:t>
      </w:r>
    </w:p>
    <w:p>
      <w:r>
        <w:rPr>
          <w:b/>
        </w:rPr>
        <w:t>Subject:</w:t>
      </w:r>
      <w:r>
        <w:rPr/>
        <w:t xml:space="preserve"> </w:t>
      </w:r>
      <w:r>
        <w:rPr/>
        <w:t>Introduction of [Company Name] – Service Provider in [Industry]</w:t>
      </w:r>
    </w:p>
    <w:p>
      <w:r>
        <w:rPr/>
        <w:t>Dear [Recipient Name],</w:t>
      </w:r>
    </w:p>
    <w:p>
      <w:r>
        <w:rPr/>
        <w:t>On behalf of [Company Name], I am pleased to share that we are a newly established entity specializing in [Industry]. We offer [services] with a commitment to compliance, transparency, and public value. Our expertise and dedication align well with the standards expected in public service collaborations.</w:t>
      </w:r>
    </w:p>
    <w:p>
      <w:r>
        <w:rPr/>
        <w:t>We would welcome the opportunity to present our capabilities and explore how we can support your department’s initiatives. Please reach me at [email] or [phone number] to arrange a discussion.</w:t>
      </w:r>
    </w:p>
    <w:p>
      <w:r>
        <w:rPr/>
        <w:t>Respectfully,</w:t>
      </w:r>
      <w:r>
        <w:rPr/>
        <w:br/>
      </w:r>
      <w:r>
        <w:rPr/>
        <w:t>[Your Name]</w:t>
      </w:r>
      <w:r>
        <w:rPr/>
        <w:br/>
      </w:r>
      <w:r>
        <w:rPr/>
        <w:t>[Job Title]</w:t>
      </w:r>
      <w:r>
        <w:rPr/>
        <w:br/>
      </w:r>
      <w:r>
        <w:rPr/>
        <w:t>[Company Name]</w:t>
      </w:r>
    </w:p>
    <w:p>
      <w:r>
        <w:rPr/>
        <w:t>2. Commentary</w:t>
      </w:r>
    </w:p>
    <w:p>
      <w:r>
        <w:rPr/>
        <w:t>This letter stresses compliance and alignment with public service values—key considerations for government clients.</w:t>
      </w:r>
    </w:p>
    <w:p>
      <w:r>
        <w:rPr/>
        <w:t>3. Tips for Adaptation</w:t>
      </w:r>
    </w:p>
    <w:p>
      <w:r>
        <w:rPr/>
        <w:t>Include certifications or regulatory compliance details for added credibility.</w:t>
      </w:r>
      <w:r>
        <w:rPr/>
        <w:br/>
      </w:r>
    </w:p>
    <w:p>
      <w:r>
        <w:rPr/>
        <w:t>Use highly formal, respectful tone.</w:t>
      </w:r>
    </w:p>
    <w:p>
      <w:r>
        <w:rPr/>
        <w:t>4. Improved AI Prompt Starters</w:t>
      </w:r>
    </w:p>
    <w:p>
      <w:r>
        <w:rPr/>
        <w:t>Draft a 100-word formal letter introducing a new IT firm to a government agency.</w:t>
      </w:r>
      <w:r>
        <w:rPr/>
        <w:br/>
      </w:r>
    </w:p>
    <w:p>
      <w:r>
        <w:rPr/>
        <w:t>Write a professional introduction for a construction company applying for tenders.</w:t>
      </w:r>
      <w:r>
        <w:rPr/>
        <w:br/>
      </w:r>
    </w:p>
    <w:p>
      <w:r>
        <w:rPr/>
        <w:t>Create a government-focused company intro for a healthcare services startup.</w:t>
      </w:r>
      <w:r>
        <w:rPr/>
        <w:br/>
      </w:r>
    </w:p>
    <w:p>
      <w:r>
        <w:rPr/>
        <w:t>Generate a respectful outreach letter for a consultancy to public sector offices.</w:t>
      </w:r>
      <w:r>
        <w:rPr/>
        <w:br/>
      </w:r>
    </w:p>
    <w:p>
      <w:r>
        <w:rPr/>
        <w:t>Write a compliance-focused introduction for a new transportation provider.</w:t>
      </w:r>
    </w:p>
    <w:p>
      <w:r>
        <w:rPr/>
      </w:r>
    </w:p>
    <w:p>
      <w:r>
        <w:rPr/>
        <w:t>Letter 4: Introducing Company to Investors</w:t>
      </w:r>
    </w:p>
    <w:p>
      <w:r>
        <w:rPr/>
        <w:t>1. Letter</w:t>
      </w:r>
    </w:p>
    <w:p>
      <w:r>
        <w:rPr>
          <w:b/>
        </w:rPr>
        <w:t>Subject:</w:t>
      </w:r>
      <w:r>
        <w:rPr/>
        <w:t xml:space="preserve"> </w:t>
      </w:r>
      <w:r>
        <w:rPr/>
        <w:t>Introducing [Company Name] – A New Venture in [Industry]</w:t>
      </w:r>
    </w:p>
    <w:p>
      <w:r>
        <w:rPr/>
        <w:t>Dear [Investor Name],</w:t>
      </w:r>
    </w:p>
    <w:p>
      <w:r>
        <w:rPr/>
        <w:t>I am writing to introduce [Company Name], an emerging organization in the [Industry] sector. We offer [services] that address market needs through innovative approaches and sustainable practices. Our leadership team combines deep industry knowledge with a clear vision for growth.</w:t>
      </w:r>
    </w:p>
    <w:p>
      <w:r>
        <w:rPr/>
        <w:t>We would be honored to present our business model and potential partnership opportunities. Please connect with me at [email] or [phone number] at your convenience.</w:t>
      </w:r>
    </w:p>
    <w:p>
      <w:r>
        <w:rPr/>
        <w:t>Warm regards,</w:t>
      </w:r>
      <w:r>
        <w:rPr/>
        <w:br/>
      </w:r>
      <w:r>
        <w:rPr/>
        <w:t>[Your Name]</w:t>
      </w:r>
      <w:r>
        <w:rPr/>
        <w:br/>
      </w:r>
      <w:r>
        <w:rPr/>
        <w:t>[Job Title]</w:t>
      </w:r>
      <w:r>
        <w:rPr/>
        <w:br/>
      </w:r>
      <w:r>
        <w:rPr/>
        <w:t>[Company Name]</w:t>
      </w:r>
    </w:p>
    <w:p>
      <w:r>
        <w:rPr/>
        <w:t>2. Commentary</w:t>
      </w:r>
    </w:p>
    <w:p>
      <w:r>
        <w:rPr/>
        <w:t>This letter is polished and persuasive, appealing to investors by emphasizing innovation, growth, and leadership.</w:t>
      </w:r>
    </w:p>
    <w:p>
      <w:r>
        <w:rPr/>
        <w:t>3. Tips for Adaptation</w:t>
      </w:r>
    </w:p>
    <w:p>
      <w:r>
        <w:rPr/>
        <w:t>Add financial projections or market statistics for formal investor pitches.</w:t>
      </w:r>
      <w:r>
        <w:rPr/>
        <w:br/>
      </w:r>
    </w:p>
    <w:p>
      <w:r>
        <w:rPr/>
        <w:t>Use a confident, visionary tone.</w:t>
      </w:r>
    </w:p>
    <w:p>
      <w:r>
        <w:rPr/>
        <w:t>4. Improved AI Prompt Starters</w:t>
      </w:r>
    </w:p>
    <w:p>
      <w:r>
        <w:rPr/>
        <w:t>Draft a 100-word investor introduction letter for a renewable energy startup.</w:t>
      </w:r>
      <w:r>
        <w:rPr/>
        <w:br/>
      </w:r>
    </w:p>
    <w:p>
      <w:r>
        <w:rPr/>
        <w:t>Write a persuasive introduction for a healthcare tech company seeking funding.</w:t>
      </w:r>
      <w:r>
        <w:rPr/>
        <w:br/>
      </w:r>
    </w:p>
    <w:p>
      <w:r>
        <w:rPr/>
        <w:t>Create a business launch letter to angel investors in logistics.</w:t>
      </w:r>
      <w:r>
        <w:rPr/>
        <w:br/>
      </w:r>
    </w:p>
    <w:p>
      <w:r>
        <w:rPr/>
        <w:t>Generate an engaging investor letter for a digital marketing platform.</w:t>
      </w:r>
      <w:r>
        <w:rPr/>
        <w:br/>
      </w:r>
    </w:p>
    <w:p>
      <w:r>
        <w:rPr/>
        <w:t>Write a professional company intro targeting venture capitalists.</w:t>
      </w:r>
    </w:p>
    <w:p>
      <w:r>
        <w:rPr/>
      </w:r>
    </w:p>
    <w:p>
      <w:r>
        <w:rPr/>
        <w:t>Letter 5: Introducing Company to the General Public</w:t>
      </w:r>
    </w:p>
    <w:p>
      <w:r>
        <w:rPr/>
        <w:t>1. Letter</w:t>
      </w:r>
    </w:p>
    <w:p>
      <w:r>
        <w:rPr>
          <w:b/>
        </w:rPr>
        <w:t>Subject:</w:t>
      </w:r>
      <w:r>
        <w:rPr/>
        <w:t xml:space="preserve"> </w:t>
      </w:r>
      <w:r>
        <w:rPr/>
        <w:t>Announcing the Launch of [Company Name] in [Industry]</w:t>
      </w:r>
    </w:p>
    <w:p>
      <w:r>
        <w:rPr/>
        <w:t>Dear Community Members,</w:t>
      </w:r>
    </w:p>
    <w:p>
      <w:r>
        <w:rPr/>
        <w:t>We are delighted to announce the launch of [Company Name], dedicated to providing [services] in the [Industry] sector. Our mission is to serve the community with reliable, affordable, and innovative solutions. With customer care at the heart of our values, we aim to make a positive difference in the lives of those we serve.</w:t>
      </w:r>
    </w:p>
    <w:p>
      <w:r>
        <w:rPr/>
        <w:t>To learn more, please visit our website or contact us at [email] or [phone number]. We look forward to being part of your journey.</w:t>
      </w:r>
    </w:p>
    <w:p>
      <w:r>
        <w:rPr/>
        <w:t>Sincerely,</w:t>
      </w:r>
      <w:r>
        <w:rPr/>
        <w:br/>
      </w:r>
      <w:r>
        <w:rPr/>
        <w:t>[Your Name]</w:t>
      </w:r>
      <w:r>
        <w:rPr/>
        <w:br/>
      </w:r>
      <w:r>
        <w:rPr/>
        <w:t>[Job Title]</w:t>
      </w:r>
      <w:r>
        <w:rPr/>
        <w:br/>
      </w:r>
      <w:r>
        <w:rPr/>
        <w:t>[Company Name]</w:t>
      </w:r>
    </w:p>
    <w:p>
      <w:r>
        <w:rPr/>
        <w:t>2. Commentary</w:t>
      </w:r>
    </w:p>
    <w:p>
      <w:r>
        <w:rPr/>
        <w:t>This letter is engaging and public-friendly, highlighting community values and accessibility.</w:t>
      </w:r>
    </w:p>
    <w:p>
      <w:r>
        <w:rPr/>
        <w:t>3. Tips for Adaptation</w:t>
      </w:r>
    </w:p>
    <w:p>
      <w:r>
        <w:rPr/>
        <w:t>Add local partnerships or community involvement for stronger connection.</w:t>
      </w:r>
      <w:r>
        <w:rPr/>
        <w:br/>
      </w:r>
    </w:p>
    <w:p>
      <w:r>
        <w:rPr/>
        <w:t>Keep tone warm and approachable.</w:t>
      </w:r>
    </w:p>
    <w:p>
      <w:r>
        <w:rPr/>
        <w:t>4. Improved AI Prompt Starters</w:t>
      </w:r>
    </w:p>
    <w:p>
      <w:r>
        <w:rPr/>
        <w:t>Draft a 100-word public announcement letter for a new tutoring center.</w:t>
      </w:r>
      <w:r>
        <w:rPr/>
        <w:br/>
      </w:r>
    </w:p>
    <w:p>
      <w:r>
        <w:rPr/>
        <w:t>Write a casual community-focused intro for a wellness company.</w:t>
      </w:r>
      <w:r>
        <w:rPr/>
        <w:br/>
      </w:r>
    </w:p>
    <w:p>
      <w:r>
        <w:rPr/>
        <w:t>Create a launch letter for a small business café.</w:t>
      </w:r>
      <w:r>
        <w:rPr/>
        <w:br/>
      </w:r>
    </w:p>
    <w:p>
      <w:r>
        <w:rPr/>
        <w:t>Generate a friendly intro letter for a local healthcare clinic.</w:t>
      </w:r>
      <w:r>
        <w:rPr/>
        <w:br/>
      </w:r>
    </w:p>
    <w:p>
      <w:r>
        <w:rPr/>
        <w:t>Write a professional announcement for a neighborhood tech services company.</w:t>
      </w:r>
    </w:p>
    <w:p>
      <w:r>
        <w:br w:type="page"/>
      </w:r>
    </w:p>
    <w:p>
      <w:r>
        <w:rPr/>
        <w:t>Business Letters: Introducing a New Salesperson to Existing Clients (Medium Complexity)</w:t>
      </w:r>
    </w:p>
    <w:p>
      <w:r>
        <w:rPr/>
      </w:r>
    </w:p>
    <w:p>
      <w:r>
        <w:rPr/>
        <w:t>Letter 1: Primary Point of Contact Transition</w:t>
      </w:r>
    </w:p>
    <w:p>
      <w:r>
        <w:rPr>
          <w:b/>
        </w:rPr>
        <w:t>Letter</w:t>
      </w:r>
    </w:p>
    <w:p>
      <w:r>
        <w:rPr>
          <w:b/>
        </w:rPr>
        <w:t>Subject:</w:t>
      </w:r>
      <w:r>
        <w:rPr/>
        <w:t xml:space="preserve"> </w:t>
      </w:r>
      <w:r>
        <w:rPr/>
        <w:t>Welcoming [New Salesperson Name] as Your New Contact</w:t>
      </w:r>
    </w:p>
    <w:p>
      <w:r>
        <w:rPr/>
        <w:t>Dear [Client Name],</w:t>
      </w:r>
    </w:p>
    <w:p>
      <w:r>
        <w:rPr/>
        <w:t>I am pleased to inform you that [New Salesperson Name] has joined [Company Name] as [Job Title]. They will now serve as your primary point of contact. With experience in [industry/area], [New Salesperson Name] is ready to assist with your requirements and strengthen our partnership.</w:t>
      </w:r>
    </w:p>
    <w:p>
      <w:r>
        <w:rPr/>
        <w:t>I remain available during this transition. You may reach [New Salesperson Name] directly at [email] or [phone number]. Please join me in welcoming them.</w:t>
      </w:r>
    </w:p>
    <w:p>
      <w:r>
        <w:rPr/>
        <w:t>Sincerely,</w:t>
      </w:r>
      <w:r>
        <w:rPr/>
        <w:br/>
      </w:r>
      <w:r>
        <w:rPr/>
        <w:t>[Your Name]</w:t>
      </w:r>
      <w:r>
        <w:rPr/>
        <w:br/>
      </w:r>
      <w:r>
        <w:rPr/>
        <w:t>[Job Title]</w:t>
      </w:r>
      <w:r>
        <w:rPr/>
        <w:br/>
      </w:r>
      <w:r>
        <w:rPr/>
        <w:t>[Company Name]</w:t>
      </w:r>
    </w:p>
    <w:p>
      <w:r>
        <w:rPr/>
      </w:r>
    </w:p>
    <w:p>
      <w:r>
        <w:rPr/>
        <w:t>Commentary</w:t>
      </w:r>
    </w:p>
    <w:p>
      <w:r>
        <w:rPr/>
        <w:t>This message reassures clients of continuity while smoothly transferring responsibility.</w:t>
      </w:r>
    </w:p>
    <w:p>
      <w:r>
        <w:rPr/>
        <w:t>Tips for Adaptation</w:t>
      </w:r>
    </w:p>
    <w:p>
      <w:r>
        <w:rPr/>
        <w:t>Highlight the salesperson’s expertise for technical industries.</w:t>
      </w:r>
      <w:r>
        <w:rPr/>
        <w:br/>
      </w:r>
    </w:p>
    <w:p>
      <w:r>
        <w:rPr/>
        <w:t>Keep tone warmer if client relationship is long-term.</w:t>
      </w:r>
    </w:p>
    <w:p>
      <w:r>
        <w:rPr/>
        <w:t>Improved AI Prompt Starters</w:t>
      </w:r>
    </w:p>
    <w:p>
      <w:r>
        <w:rPr/>
        <w:t>Draft a 100-word letter announcing new client contact, professional tone.</w:t>
      </w:r>
      <w:r>
        <w:rPr/>
        <w:br/>
      </w:r>
    </w:p>
    <w:p>
      <w:r>
        <w:rPr/>
        <w:t>Write a medium introduction letter for new account rep, structured body and CTA.</w:t>
      </w:r>
      <w:r>
        <w:rPr/>
        <w:br/>
      </w:r>
    </w:p>
    <w:p>
      <w:r>
        <w:rPr/>
        <w:t>Generate a polished sales introduction email to existing clients, placeholders included.</w:t>
      </w:r>
      <w:r>
        <w:rPr/>
        <w:br/>
      </w:r>
    </w:p>
    <w:p>
      <w:r>
        <w:rPr/>
        <w:t>Create a professional client notification letter about contact change, 100 words.</w:t>
      </w:r>
      <w:r>
        <w:rPr/>
        <w:br/>
      </w:r>
    </w:p>
    <w:p>
      <w:r>
        <w:rPr/>
        <w:t>Produce a structured medium-length letter introducing new sales staff.</w:t>
      </w:r>
    </w:p>
    <w:p>
      <w:r>
        <w:rPr/>
      </w:r>
    </w:p>
    <w:p>
      <w:r>
        <w:rPr/>
        <w:t>Letter 2: Introducing a Salesperson to Support Account Growth</w:t>
      </w:r>
    </w:p>
    <w:p>
      <w:r>
        <w:rPr>
          <w:b/>
        </w:rPr>
        <w:t>Letter</w:t>
      </w:r>
    </w:p>
    <w:p>
      <w:r>
        <w:rPr>
          <w:b/>
        </w:rPr>
        <w:t>Subject:</w:t>
      </w:r>
      <w:r>
        <w:rPr/>
        <w:t xml:space="preserve"> </w:t>
      </w:r>
      <w:r>
        <w:rPr/>
        <w:t>Expanding Our Support with [New Salesperson Name]</w:t>
      </w:r>
    </w:p>
    <w:p>
      <w:r>
        <w:rPr/>
        <w:t>Dear [Client Name],</w:t>
      </w:r>
    </w:p>
    <w:p>
      <w:r>
        <w:rPr/>
        <w:t>To better serve your growing needs, we are delighted to introduce [New Salesperson Name] as [Job Title] at [Company Name]. They will be working closely with you to ensure timely support, tailored solutions, and ongoing value for your business.</w:t>
      </w:r>
    </w:p>
    <w:p>
      <w:r>
        <w:rPr/>
        <w:t>Their background in [industry/area] equips them to bring fresh insights and practical recommendations. For direct communication, you can reach [New Salesperson Name] at [email] or [phone number].</w:t>
      </w:r>
    </w:p>
    <w:p>
      <w:r>
        <w:rPr/>
        <w:t>We look forward to this new chapter of collaboration.</w:t>
      </w:r>
    </w:p>
    <w:p>
      <w:r>
        <w:rPr/>
        <w:t>Sincerely,</w:t>
      </w:r>
      <w:r>
        <w:rPr/>
        <w:br/>
      </w:r>
      <w:r>
        <w:rPr/>
        <w:t>[Your Name]</w:t>
      </w:r>
      <w:r>
        <w:rPr/>
        <w:br/>
      </w:r>
      <w:r>
        <w:rPr/>
        <w:t>[Job Title]</w:t>
      </w:r>
      <w:r>
        <w:rPr/>
        <w:br/>
      </w:r>
      <w:r>
        <w:rPr/>
        <w:t>[Company Name]</w:t>
      </w:r>
    </w:p>
    <w:p>
      <w:r>
        <w:rPr/>
      </w:r>
    </w:p>
    <w:p>
      <w:r>
        <w:rPr/>
        <w:t>Commentary</w:t>
      </w:r>
    </w:p>
    <w:p>
      <w:r>
        <w:rPr/>
        <w:t>This letter emphasizes growth and value, assuring the client that the transition enhances service quality.</w:t>
      </w:r>
    </w:p>
    <w:p>
      <w:r>
        <w:rPr/>
        <w:t>Tips for Adaptation</w:t>
      </w:r>
    </w:p>
    <w:p>
      <w:r>
        <w:rPr/>
        <w:t>Mention specific value-adds for strategic clients.</w:t>
      </w:r>
      <w:r>
        <w:rPr/>
        <w:br/>
      </w:r>
    </w:p>
    <w:p>
      <w:r>
        <w:rPr/>
        <w:t>Stress responsiveness in competitive markets.</w:t>
      </w:r>
    </w:p>
    <w:p>
      <w:r>
        <w:rPr/>
        <w:t>Improved AI Prompt Starters</w:t>
      </w:r>
    </w:p>
    <w:p>
      <w:r>
        <w:rPr/>
        <w:t>Draft a 100-word client announcement introducing new sales support, professional tone.</w:t>
      </w:r>
      <w:r>
        <w:rPr/>
        <w:br/>
      </w:r>
    </w:p>
    <w:p>
      <w:r>
        <w:rPr/>
        <w:t>Write a medium-length introduction of a sales hire focused on client growth.</w:t>
      </w:r>
      <w:r>
        <w:rPr/>
        <w:br/>
      </w:r>
    </w:p>
    <w:p>
      <w:r>
        <w:rPr/>
        <w:t>Generate a 100-word structured business letter about adding sales support.</w:t>
      </w:r>
      <w:r>
        <w:rPr/>
        <w:br/>
      </w:r>
    </w:p>
    <w:p>
      <w:r>
        <w:rPr/>
        <w:t>Create a polished sales introduction communication for existing clients.</w:t>
      </w:r>
      <w:r>
        <w:rPr/>
        <w:br/>
      </w:r>
    </w:p>
    <w:p>
      <w:r>
        <w:rPr/>
        <w:t>Produce a professional client-facing letter announcing account growth support.</w:t>
      </w:r>
    </w:p>
    <w:p>
      <w:r>
        <w:rPr/>
      </w:r>
    </w:p>
    <w:p>
      <w:r>
        <w:rPr/>
        <w:t>Letter 3: Introducing a Regional Sales Representative</w:t>
      </w:r>
    </w:p>
    <w:p>
      <w:r>
        <w:rPr>
          <w:b/>
        </w:rPr>
        <w:t>Letter</w:t>
      </w:r>
    </w:p>
    <w:p>
      <w:r>
        <w:rPr>
          <w:b/>
        </w:rPr>
        <w:t>Subject:</w:t>
      </w:r>
      <w:r>
        <w:rPr/>
        <w:t xml:space="preserve"> </w:t>
      </w:r>
      <w:r>
        <w:rPr/>
        <w:t>Your New Regional Sales Contact – [New Salesperson Name]</w:t>
      </w:r>
    </w:p>
    <w:p>
      <w:r>
        <w:rPr/>
        <w:t>Dear [Client Name],</w:t>
      </w:r>
    </w:p>
    <w:p>
      <w:r>
        <w:rPr/>
        <w:t>We are pleased to introduce [New Salesperson Name], who recently joined [Company Name] as [Job Title]. They will oversee clients in [region] and ensure responsive, local support for your business.</w:t>
      </w:r>
    </w:p>
    <w:p>
      <w:r>
        <w:rPr/>
        <w:t>With a proven record in [industry/area], [New Salesperson Name] is well-positioned to assist you with inquiries, solutions, and updates specific to your region. You can contact them directly at [email] or [phone number].</w:t>
      </w:r>
    </w:p>
    <w:p>
      <w:r>
        <w:rPr/>
        <w:t>We look forward to strengthening our regional collaboration.</w:t>
      </w:r>
    </w:p>
    <w:p>
      <w:r>
        <w:rPr/>
        <w:t>Sincerely,</w:t>
      </w:r>
      <w:r>
        <w:rPr/>
        <w:br/>
      </w:r>
      <w:r>
        <w:rPr/>
        <w:t>[Your Name]</w:t>
      </w:r>
      <w:r>
        <w:rPr/>
        <w:br/>
      </w:r>
      <w:r>
        <w:rPr/>
        <w:t>[Job Title]</w:t>
      </w:r>
      <w:r>
        <w:rPr/>
        <w:br/>
      </w:r>
      <w:r>
        <w:rPr/>
        <w:t>[Company Name]</w:t>
      </w:r>
    </w:p>
    <w:p>
      <w:r>
        <w:rPr/>
      </w:r>
    </w:p>
    <w:p>
      <w:r>
        <w:rPr/>
        <w:t>Commentary</w:t>
      </w:r>
    </w:p>
    <w:p>
      <w:r>
        <w:rPr/>
        <w:t>This version highlights regional expertise and assures the client of personalized attention.</w:t>
      </w:r>
    </w:p>
    <w:p>
      <w:r>
        <w:rPr/>
        <w:t>Tips for Adaptation</w:t>
      </w:r>
    </w:p>
    <w:p>
      <w:r>
        <w:rPr/>
        <w:t>Stress knowledge of local markets for geographic industries.</w:t>
      </w:r>
      <w:r>
        <w:rPr/>
        <w:br/>
      </w:r>
    </w:p>
    <w:p>
      <w:r>
        <w:rPr/>
        <w:t>Keep tone formal for government or enterprise clients.</w:t>
      </w:r>
    </w:p>
    <w:p>
      <w:r>
        <w:rPr/>
        <w:t>Improved AI Prompt Starters</w:t>
      </w:r>
    </w:p>
    <w:p>
      <w:r>
        <w:rPr/>
        <w:t>Draft a 100-word regional sales introduction letter, professional tone.</w:t>
      </w:r>
      <w:r>
        <w:rPr/>
        <w:br/>
      </w:r>
    </w:p>
    <w:p>
      <w:r>
        <w:rPr/>
        <w:t>Write a medium-length client letter introducing a regional representative.</w:t>
      </w:r>
      <w:r>
        <w:rPr/>
        <w:br/>
      </w:r>
    </w:p>
    <w:p>
      <w:r>
        <w:rPr/>
        <w:t>Generate a 100-word structured announcement for new regional sales support.</w:t>
      </w:r>
      <w:r>
        <w:rPr/>
        <w:br/>
      </w:r>
    </w:p>
    <w:p>
      <w:r>
        <w:rPr/>
        <w:t>Create a polished client communication introducing local sales contact.</w:t>
      </w:r>
      <w:r>
        <w:rPr/>
        <w:br/>
      </w:r>
    </w:p>
    <w:p>
      <w:r>
        <w:rPr/>
        <w:t>Produce a professional regional sales rep introduction letter with placeholders.</w:t>
      </w:r>
    </w:p>
    <w:p>
      <w:r>
        <w:rPr/>
      </w:r>
    </w:p>
    <w:p>
      <w:r>
        <w:rPr/>
        <w:t>Letter 4: Introducing a Salesperson for a Product Line</w:t>
      </w:r>
    </w:p>
    <w:p>
      <w:r>
        <w:rPr>
          <w:b/>
        </w:rPr>
        <w:t>Letter</w:t>
      </w:r>
    </w:p>
    <w:p>
      <w:r>
        <w:rPr>
          <w:b/>
        </w:rPr>
        <w:t>Subject:</w:t>
      </w:r>
      <w:r>
        <w:rPr/>
        <w:t xml:space="preserve"> </w:t>
      </w:r>
      <w:r>
        <w:rPr/>
        <w:t>Meet [New Salesperson Name], Specialist for [Product/Service]</w:t>
      </w:r>
    </w:p>
    <w:p>
      <w:r>
        <w:rPr/>
        <w:t>Dear [Client Name],</w:t>
      </w:r>
    </w:p>
    <w:p>
      <w:r>
        <w:rPr/>
        <w:t>We are excited to introduce [New Salesperson Name], who has joined [Company Name] as [Job Title]. They will focus on supporting clients using [specific product/service]. Their expertise in [industry/area] ensures you have direct access to someone who understands both technical and business aspects of this solution.</w:t>
      </w:r>
    </w:p>
    <w:p>
      <w:r>
        <w:rPr/>
        <w:t>You can reach [New Salesperson Name] at [email] or [phone number]. They look forward to working with you on current and future initiatives.</w:t>
      </w:r>
    </w:p>
    <w:p>
      <w:r>
        <w:rPr/>
        <w:t>Sincerely,</w:t>
      </w:r>
      <w:r>
        <w:rPr/>
        <w:br/>
      </w:r>
      <w:r>
        <w:rPr/>
        <w:t>[Your Name]</w:t>
      </w:r>
      <w:r>
        <w:rPr/>
        <w:br/>
      </w:r>
      <w:r>
        <w:rPr/>
        <w:t>[Job Title]</w:t>
      </w:r>
      <w:r>
        <w:rPr/>
        <w:br/>
      </w:r>
      <w:r>
        <w:rPr/>
        <w:t>[Company Name]</w:t>
      </w:r>
    </w:p>
    <w:p>
      <w:r>
        <w:rPr/>
      </w:r>
    </w:p>
    <w:p>
      <w:r>
        <w:rPr/>
        <w:t>Commentary</w:t>
      </w:r>
    </w:p>
    <w:p>
      <w:r>
        <w:rPr/>
        <w:t>This letter emphasizes product expertise, aligning client needs with specialized support.</w:t>
      </w:r>
    </w:p>
    <w:p>
      <w:r>
        <w:rPr/>
        <w:t>Tips for Adaptation</w:t>
      </w:r>
    </w:p>
    <w:p>
      <w:r>
        <w:rPr/>
        <w:t>Highlight certifications or technical skills if relevant.</w:t>
      </w:r>
      <w:r>
        <w:rPr/>
        <w:br/>
      </w:r>
    </w:p>
    <w:p>
      <w:r>
        <w:rPr/>
        <w:t>Use a warmer tone for clients already using the product heavily.</w:t>
      </w:r>
    </w:p>
    <w:p>
      <w:r>
        <w:rPr/>
        <w:t>Improved AI Prompt Starters</w:t>
      </w:r>
    </w:p>
    <w:p>
      <w:r>
        <w:rPr/>
        <w:t>Draft a 100-word product-focused introduction letter for clients.</w:t>
      </w:r>
      <w:r>
        <w:rPr/>
        <w:br/>
      </w:r>
    </w:p>
    <w:p>
      <w:r>
        <w:rPr/>
        <w:t>Write a medium-length sales introduction email specializing in a product line.</w:t>
      </w:r>
      <w:r>
        <w:rPr/>
        <w:br/>
      </w:r>
    </w:p>
    <w:p>
      <w:r>
        <w:rPr/>
        <w:t>Generate a 100-word structured communication introducing product sales support.</w:t>
      </w:r>
      <w:r>
        <w:rPr/>
        <w:br/>
      </w:r>
    </w:p>
    <w:p>
      <w:r>
        <w:rPr/>
        <w:t>Create a polished product sales introduction letter to existing clients.</w:t>
      </w:r>
      <w:r>
        <w:rPr/>
        <w:br/>
      </w:r>
    </w:p>
    <w:p>
      <w:r>
        <w:rPr/>
        <w:t>Produce a professional medium-length client letter for product-focused salesperson.</w:t>
      </w:r>
    </w:p>
    <w:p>
      <w:r>
        <w:rPr/>
      </w:r>
    </w:p>
    <w:p>
      <w:r>
        <w:rPr/>
        <w:t>Letter 5: Introducing a Salesperson after Team Restructure</w:t>
      </w:r>
    </w:p>
    <w:p>
      <w:r>
        <w:rPr>
          <w:b/>
        </w:rPr>
        <w:t>Letter</w:t>
      </w:r>
    </w:p>
    <w:p>
      <w:r>
        <w:rPr>
          <w:b/>
        </w:rPr>
        <w:t>Subject:</w:t>
      </w:r>
      <w:r>
        <w:rPr/>
        <w:t xml:space="preserve"> </w:t>
      </w:r>
      <w:r>
        <w:rPr/>
        <w:t>Introducing [New Salesperson Name] Following Our Team Restructure</w:t>
      </w:r>
    </w:p>
    <w:p>
      <w:r>
        <w:rPr/>
        <w:t>Dear [Client Name],</w:t>
      </w:r>
    </w:p>
    <w:p>
      <w:r>
        <w:rPr/>
        <w:t>As part of our recent team restructuring, we are pleased to introduce [New Salesperson Name] as your new [Job Title] at [Company Name]. They will be your main contact going forward and are committed to ensuring that the transition is seamless.</w:t>
      </w:r>
    </w:p>
    <w:p>
      <w:r>
        <w:rPr/>
        <w:t>With proven experience in [industry/area], they bring both insight and energy to help us continue supporting your business needs. Please reach them at [email] or [phone number]. Thank you for your trust during this transition.</w:t>
      </w:r>
    </w:p>
    <w:p>
      <w:r>
        <w:rPr/>
        <w:t>Sincerely,</w:t>
      </w:r>
      <w:r>
        <w:rPr/>
        <w:br/>
      </w:r>
      <w:r>
        <w:rPr/>
        <w:t>[Your Name]</w:t>
      </w:r>
      <w:r>
        <w:rPr/>
        <w:br/>
      </w:r>
      <w:r>
        <w:rPr/>
        <w:t>[Job Title]</w:t>
      </w:r>
      <w:r>
        <w:rPr/>
        <w:br/>
      </w:r>
      <w:r>
        <w:rPr/>
        <w:t>[Company Name]</w:t>
      </w:r>
    </w:p>
    <w:p>
      <w:r>
        <w:rPr/>
      </w:r>
    </w:p>
    <w:p>
      <w:r>
        <w:rPr/>
        <w:t>Commentary</w:t>
      </w:r>
    </w:p>
    <w:p>
      <w:r>
        <w:rPr/>
        <w:t>This letter provides transparency about organizational change while reinforcing commitment to the client.</w:t>
      </w:r>
    </w:p>
    <w:p>
      <w:r>
        <w:rPr/>
        <w:t>Tips for Adaptation</w:t>
      </w:r>
    </w:p>
    <w:p>
      <w:r>
        <w:rPr/>
        <w:t>Add context about restructure if it affects client operations.</w:t>
      </w:r>
      <w:r>
        <w:rPr/>
        <w:br/>
      </w:r>
    </w:p>
    <w:p>
      <w:r>
        <w:rPr/>
        <w:t>Keep tone highly professional for sensitive transitions.</w:t>
      </w:r>
    </w:p>
    <w:p>
      <w:r>
        <w:rPr/>
        <w:t>Improved AI Prompt Starters</w:t>
      </w:r>
    </w:p>
    <w:p>
      <w:r>
        <w:rPr/>
        <w:t>Draft a 100-word letter introducing new salesperson after restructure, professional tone.</w:t>
      </w:r>
      <w:r>
        <w:rPr/>
        <w:br/>
      </w:r>
    </w:p>
    <w:p>
      <w:r>
        <w:rPr/>
        <w:t>Write a medium-length client letter about sales team changes.</w:t>
      </w:r>
      <w:r>
        <w:rPr/>
        <w:br/>
      </w:r>
    </w:p>
    <w:p>
      <w:r>
        <w:rPr/>
        <w:t>Generate a 100-word announcement introducing new sales staff after reorganization.</w:t>
      </w:r>
      <w:r>
        <w:rPr/>
        <w:br/>
      </w:r>
    </w:p>
    <w:p>
      <w:r>
        <w:rPr/>
        <w:t>Create a polished restructure-related introduction letter to existing clients.</w:t>
      </w:r>
      <w:r>
        <w:rPr/>
        <w:br/>
      </w:r>
    </w:p>
    <w:p>
      <w:r>
        <w:rPr/>
        <w:t>Produce a professional communication to clients announcing new contact post-restructure.</w:t>
      </w:r>
    </w:p>
    <w:p>
      <w:r>
        <w:br w:type="page"/>
      </w:r>
    </w:p>
    <w:p>
      <w:r>
        <w:rPr/>
        <w:t>Business Letters: Introducing a New Salesperson to Existing Clients (Simple Complexity)</w:t>
      </w:r>
    </w:p>
    <w:p>
      <w:r>
        <w:rPr/>
      </w:r>
    </w:p>
    <w:p>
      <w:r>
        <w:rPr/>
        <w:t>Letter 1: Primary Point of Contact Transition</w:t>
      </w:r>
    </w:p>
    <w:p>
      <w:r>
        <w:rPr>
          <w:b/>
        </w:rPr>
        <w:t>Letter</w:t>
      </w:r>
    </w:p>
    <w:p>
      <w:r>
        <w:rPr>
          <w:b/>
        </w:rPr>
        <w:t>Subject:</w:t>
      </w:r>
      <w:r>
        <w:rPr/>
        <w:t xml:space="preserve"> </w:t>
      </w:r>
      <w:r>
        <w:rPr/>
        <w:t>Welcoming [New Salesperson Name]</w:t>
      </w:r>
    </w:p>
    <w:p>
      <w:r>
        <w:rPr/>
        <w:t>Dear [Client Name],</w:t>
      </w:r>
    </w:p>
    <w:p>
      <w:r>
        <w:rPr/>
        <w:t>I am pleased to share that [New Salesperson Name] has joined [Company Name] as [Job Title]. They will now be your main point of contact. With their background in [industry/area], they are ready to support your needs.</w:t>
      </w:r>
    </w:p>
    <w:p>
      <w:r>
        <w:rPr/>
        <w:t>You may reach [New Salesperson Name] at [email] or [phone number]. Please join me in welcoming them.</w:t>
      </w:r>
    </w:p>
    <w:p>
      <w:r>
        <w:rPr/>
        <w:t>Sincerely,</w:t>
      </w:r>
      <w:r>
        <w:rPr/>
        <w:br/>
      </w:r>
      <w:r>
        <w:rPr/>
        <w:t>[Your Name]</w:t>
      </w:r>
      <w:r>
        <w:rPr/>
        <w:br/>
      </w:r>
      <w:r>
        <w:rPr/>
        <w:t>[Job Title]</w:t>
      </w:r>
      <w:r>
        <w:rPr/>
        <w:br/>
      </w:r>
      <w:r>
        <w:rPr/>
        <w:t>[Company Name]</w:t>
      </w:r>
    </w:p>
    <w:p>
      <w:r>
        <w:rPr/>
      </w:r>
    </w:p>
    <w:p>
      <w:r>
        <w:rPr/>
        <w:t>Commentary</w:t>
      </w:r>
    </w:p>
    <w:p>
      <w:r>
        <w:rPr/>
        <w:t>Short and professional, it informs the client of the transition clearly and reassures them of continuity.</w:t>
      </w:r>
    </w:p>
    <w:p>
      <w:r>
        <w:rPr/>
        <w:t>Tips for Adaptation</w:t>
      </w:r>
    </w:p>
    <w:p>
      <w:r>
        <w:rPr/>
        <w:t>Add a warmer note for long-term clients.</w:t>
      </w:r>
      <w:r>
        <w:rPr/>
        <w:br/>
      </w:r>
    </w:p>
    <w:p>
      <w:r>
        <w:rPr/>
        <w:t>Keep it formal for corporate clients.</w:t>
      </w:r>
    </w:p>
    <w:p>
      <w:r>
        <w:rPr/>
        <w:t>Improved AI Prompt Starters</w:t>
      </w:r>
    </w:p>
    <w:p>
      <w:r>
        <w:rPr/>
        <w:t>Draft a 75-word letter introducing new client contact, simple tone.</w:t>
      </w:r>
      <w:r>
        <w:rPr/>
        <w:br/>
      </w:r>
    </w:p>
    <w:p>
      <w:r>
        <w:rPr/>
        <w:t>Write a short professional client letter about sales transition.</w:t>
      </w:r>
      <w:r>
        <w:rPr/>
        <w:br/>
      </w:r>
    </w:p>
    <w:p>
      <w:r>
        <w:rPr/>
        <w:t>Generate a simple announcement letter with placeholders, 75 words.</w:t>
      </w:r>
      <w:r>
        <w:rPr/>
        <w:br/>
      </w:r>
    </w:p>
    <w:p>
      <w:r>
        <w:rPr/>
        <w:t>Create a concise letter introducing a new sales contact.</w:t>
      </w:r>
      <w:r>
        <w:rPr/>
        <w:br/>
      </w:r>
    </w:p>
    <w:p>
      <w:r>
        <w:rPr/>
        <w:t>Produce a 75-word professional note for client contact change.</w:t>
      </w:r>
    </w:p>
    <w:p>
      <w:r>
        <w:rPr/>
      </w:r>
    </w:p>
    <w:p>
      <w:r>
        <w:rPr/>
        <w:t>Letter 2: Introducing a Salesperson to Support Account Growth</w:t>
      </w:r>
    </w:p>
    <w:p>
      <w:r>
        <w:rPr>
          <w:b/>
        </w:rPr>
        <w:t>Letter</w:t>
      </w:r>
    </w:p>
    <w:p>
      <w:r>
        <w:rPr>
          <w:b/>
        </w:rPr>
        <w:t>Subject:</w:t>
      </w:r>
      <w:r>
        <w:rPr/>
        <w:t xml:space="preserve"> </w:t>
      </w:r>
      <w:r>
        <w:rPr/>
        <w:t>Welcoming [New Salesperson Name] to Support You</w:t>
      </w:r>
    </w:p>
    <w:p>
      <w:r>
        <w:rPr/>
        <w:t>Dear [Client Name],</w:t>
      </w:r>
    </w:p>
    <w:p>
      <w:r>
        <w:rPr/>
        <w:t>To strengthen our support, [New Salesperson Name] has joined [Company Name] as [Job Title]. They will work with you to ensure timely service and added value.</w:t>
      </w:r>
    </w:p>
    <w:p>
      <w:r>
        <w:rPr/>
        <w:t>You can contact them directly at [email] or [phone number]. We look forward to continued success together.</w:t>
      </w:r>
    </w:p>
    <w:p>
      <w:r>
        <w:rPr/>
        <w:t>Sincerely,</w:t>
      </w:r>
      <w:r>
        <w:rPr/>
        <w:br/>
      </w:r>
      <w:r>
        <w:rPr/>
        <w:t>[Your Name]</w:t>
      </w:r>
      <w:r>
        <w:rPr/>
        <w:br/>
      </w:r>
      <w:r>
        <w:rPr/>
        <w:t>[Job Title]</w:t>
      </w:r>
      <w:r>
        <w:rPr/>
        <w:br/>
      </w:r>
      <w:r>
        <w:rPr/>
        <w:t>[Company Name]</w:t>
      </w:r>
    </w:p>
    <w:p>
      <w:r>
        <w:rPr/>
      </w:r>
    </w:p>
    <w:p>
      <w:r>
        <w:rPr/>
        <w:t>Commentary</w:t>
      </w:r>
    </w:p>
    <w:p>
      <w:r>
        <w:rPr/>
        <w:t>This letter keeps the focus on client value and makes the introduction straightforward.</w:t>
      </w:r>
    </w:p>
    <w:p>
      <w:r>
        <w:rPr/>
        <w:t>Tips for Adaptation</w:t>
      </w:r>
    </w:p>
    <w:p>
      <w:r>
        <w:rPr/>
        <w:t>Add brief mention of expertise for high-value clients.</w:t>
      </w:r>
      <w:r>
        <w:rPr/>
        <w:br/>
      </w:r>
    </w:p>
    <w:p>
      <w:r>
        <w:rPr/>
        <w:t>Keep tone friendly if relationship is informal.</w:t>
      </w:r>
    </w:p>
    <w:p>
      <w:r>
        <w:rPr/>
        <w:t>Improved AI Prompt Starters</w:t>
      </w:r>
    </w:p>
    <w:p>
      <w:r>
        <w:rPr/>
        <w:t>Draft a 75-word client letter about new sales support.</w:t>
      </w:r>
      <w:r>
        <w:rPr/>
        <w:br/>
      </w:r>
    </w:p>
    <w:p>
      <w:r>
        <w:rPr/>
        <w:t>Write a short professional letter introducing sales hire.</w:t>
      </w:r>
      <w:r>
        <w:rPr/>
        <w:br/>
      </w:r>
    </w:p>
    <w:p>
      <w:r>
        <w:rPr/>
        <w:t>Generate a concise letter focused on account growth.</w:t>
      </w:r>
      <w:r>
        <w:rPr/>
        <w:br/>
      </w:r>
    </w:p>
    <w:p>
      <w:r>
        <w:rPr/>
        <w:t>Create a 75-word polished note introducing sales staff.</w:t>
      </w:r>
      <w:r>
        <w:rPr/>
        <w:br/>
      </w:r>
    </w:p>
    <w:p>
      <w:r>
        <w:rPr/>
        <w:t>Produce a short letter announcing new support contact.</w:t>
      </w:r>
    </w:p>
    <w:p>
      <w:r>
        <w:rPr/>
      </w:r>
    </w:p>
    <w:p>
      <w:r>
        <w:rPr/>
        <w:t>Letter 3: Introducing a Regional Sales Representative</w:t>
      </w:r>
    </w:p>
    <w:p>
      <w:r>
        <w:rPr>
          <w:b/>
        </w:rPr>
        <w:t>Letter</w:t>
      </w:r>
    </w:p>
    <w:p>
      <w:r>
        <w:rPr>
          <w:b/>
        </w:rPr>
        <w:t>Subject:</w:t>
      </w:r>
      <w:r>
        <w:rPr/>
        <w:t xml:space="preserve"> </w:t>
      </w:r>
      <w:r>
        <w:rPr/>
        <w:t>Your New Regional Contact – [New Salesperson Name]</w:t>
      </w:r>
    </w:p>
    <w:p>
      <w:r>
        <w:rPr/>
        <w:t>Dear [Client Name],</w:t>
      </w:r>
    </w:p>
    <w:p>
      <w:r>
        <w:rPr/>
        <w:t>We are pleased to introduce [New Salesperson Name], our new [Job Title] for [region]. They will support your needs locally and ensure quick responses.</w:t>
      </w:r>
    </w:p>
    <w:p>
      <w:r>
        <w:rPr/>
        <w:t>You can reach [New Salesperson Name] at [email] or [phone number]. We are excited to strengthen our work with you.</w:t>
      </w:r>
    </w:p>
    <w:p>
      <w:r>
        <w:rPr/>
        <w:t>Sincerely,</w:t>
      </w:r>
      <w:r>
        <w:rPr/>
        <w:br/>
      </w:r>
      <w:r>
        <w:rPr/>
        <w:t>[Your Name]</w:t>
      </w:r>
      <w:r>
        <w:rPr/>
        <w:br/>
      </w:r>
      <w:r>
        <w:rPr/>
        <w:t>[Job Title]</w:t>
      </w:r>
      <w:r>
        <w:rPr/>
        <w:br/>
      </w:r>
      <w:r>
        <w:rPr/>
        <w:t>[Company Name]</w:t>
      </w:r>
    </w:p>
    <w:p>
      <w:r>
        <w:rPr/>
      </w:r>
    </w:p>
    <w:p>
      <w:r>
        <w:rPr/>
        <w:t>Commentary</w:t>
      </w:r>
    </w:p>
    <w:p>
      <w:r>
        <w:rPr/>
        <w:t>Short, clear, and emphasizes regional support.</w:t>
      </w:r>
    </w:p>
    <w:p>
      <w:r>
        <w:rPr/>
        <w:t>Tips for Adaptation</w:t>
      </w:r>
    </w:p>
    <w:p>
      <w:r>
        <w:rPr/>
        <w:t>Mention local expertise if relevant.</w:t>
      </w:r>
      <w:r>
        <w:rPr/>
        <w:br/>
      </w:r>
    </w:p>
    <w:p>
      <w:r>
        <w:rPr/>
        <w:t>Keep tone formal if region includes enterprise clients.</w:t>
      </w:r>
    </w:p>
    <w:p>
      <w:r>
        <w:rPr/>
        <w:t>Improved AI Prompt Starters</w:t>
      </w:r>
    </w:p>
    <w:p>
      <w:r>
        <w:rPr/>
        <w:t>Draft a 75-word regional sales rep introduction letter.</w:t>
      </w:r>
      <w:r>
        <w:rPr/>
        <w:br/>
      </w:r>
    </w:p>
    <w:p>
      <w:r>
        <w:rPr/>
        <w:t>Write a concise professional letter introducing regional support.</w:t>
      </w:r>
      <w:r>
        <w:rPr/>
        <w:br/>
      </w:r>
    </w:p>
    <w:p>
      <w:r>
        <w:rPr/>
        <w:t>Generate a 75-word client letter about new regional contact.</w:t>
      </w:r>
      <w:r>
        <w:rPr/>
        <w:br/>
      </w:r>
    </w:p>
    <w:p>
      <w:r>
        <w:rPr/>
        <w:t>Create a short structured letter for regional sales intro.</w:t>
      </w:r>
      <w:r>
        <w:rPr/>
        <w:br/>
      </w:r>
    </w:p>
    <w:p>
      <w:r>
        <w:rPr/>
        <w:t>Produce a concise professional introduction for local sales contact.</w:t>
      </w:r>
    </w:p>
    <w:p>
      <w:r>
        <w:rPr/>
      </w:r>
    </w:p>
    <w:p>
      <w:r>
        <w:rPr/>
        <w:t>Letter 4: Introducing a Salesperson for a Product Line</w:t>
      </w:r>
    </w:p>
    <w:p>
      <w:r>
        <w:rPr>
          <w:b/>
        </w:rPr>
        <w:t>Letter</w:t>
      </w:r>
    </w:p>
    <w:p>
      <w:r>
        <w:rPr>
          <w:b/>
        </w:rPr>
        <w:t>Subject:</w:t>
      </w:r>
      <w:r>
        <w:rPr/>
        <w:t xml:space="preserve"> </w:t>
      </w:r>
      <w:r>
        <w:rPr/>
        <w:t>Meet [New Salesperson Name], [Product/Service] Contact</w:t>
      </w:r>
    </w:p>
    <w:p>
      <w:r>
        <w:rPr/>
        <w:t>Dear [Client Name],</w:t>
      </w:r>
    </w:p>
    <w:p>
      <w:r>
        <w:rPr/>
        <w:t>We are glad to introduce [New Salesperson Name], who will support you as [Job Title] for [product/service]. Their knowledge of [industry/area] will help you with your current and future needs.</w:t>
      </w:r>
    </w:p>
    <w:p>
      <w:r>
        <w:rPr/>
        <w:t>You may reach them at [email] or [phone number].</w:t>
      </w:r>
    </w:p>
    <w:p>
      <w:r>
        <w:rPr/>
        <w:t>Sincerely,</w:t>
      </w:r>
      <w:r>
        <w:rPr/>
        <w:br/>
      </w:r>
      <w:r>
        <w:rPr/>
        <w:t>[Your Name]</w:t>
      </w:r>
      <w:r>
        <w:rPr/>
        <w:br/>
      </w:r>
      <w:r>
        <w:rPr/>
        <w:t>[Job Title]</w:t>
      </w:r>
      <w:r>
        <w:rPr/>
        <w:br/>
      </w:r>
      <w:r>
        <w:rPr/>
        <w:t>[Company Name]</w:t>
      </w:r>
    </w:p>
    <w:p>
      <w:r>
        <w:rPr/>
      </w:r>
    </w:p>
    <w:p>
      <w:r>
        <w:rPr/>
        <w:t>Commentary</w:t>
      </w:r>
    </w:p>
    <w:p>
      <w:r>
        <w:rPr/>
        <w:t>Focused and brief, this note highlights product expertise while keeping it simple.</w:t>
      </w:r>
    </w:p>
    <w:p>
      <w:r>
        <w:rPr/>
        <w:t>Tips for Adaptation</w:t>
      </w:r>
    </w:p>
    <w:p>
      <w:r>
        <w:rPr/>
        <w:t>Mention certifications if important for product trust.</w:t>
      </w:r>
      <w:r>
        <w:rPr/>
        <w:br/>
      </w:r>
    </w:p>
    <w:p>
      <w:r>
        <w:rPr/>
        <w:t>Keep friendly tone for established product users.</w:t>
      </w:r>
    </w:p>
    <w:p>
      <w:r>
        <w:rPr/>
        <w:t>Improved AI Prompt Starters</w:t>
      </w:r>
    </w:p>
    <w:p>
      <w:r>
        <w:rPr/>
        <w:t>Draft a 75-word letter introducing product sales support.</w:t>
      </w:r>
      <w:r>
        <w:rPr/>
        <w:br/>
      </w:r>
    </w:p>
    <w:p>
      <w:r>
        <w:rPr/>
        <w:t>Write a short client introduction letter for product specialist.</w:t>
      </w:r>
      <w:r>
        <w:rPr/>
        <w:br/>
      </w:r>
    </w:p>
    <w:p>
      <w:r>
        <w:rPr/>
        <w:t>Generate a concise 75-word sales hire announcement.</w:t>
      </w:r>
      <w:r>
        <w:rPr/>
        <w:br/>
      </w:r>
    </w:p>
    <w:p>
      <w:r>
        <w:rPr/>
        <w:t>Create a polished product-focused introduction letter.</w:t>
      </w:r>
      <w:r>
        <w:rPr/>
        <w:br/>
      </w:r>
    </w:p>
    <w:p>
      <w:r>
        <w:rPr/>
        <w:t>Produce a simple letter introducing new product salesperson.</w:t>
      </w:r>
    </w:p>
    <w:p>
      <w:r>
        <w:rPr/>
      </w:r>
    </w:p>
    <w:p>
      <w:r>
        <w:rPr/>
        <w:t>Letter 5: Introducing a Salesperson after Team Restructure</w:t>
      </w:r>
    </w:p>
    <w:p>
      <w:r>
        <w:rPr>
          <w:b/>
        </w:rPr>
        <w:t>Letter</w:t>
      </w:r>
    </w:p>
    <w:p>
      <w:r>
        <w:rPr>
          <w:b/>
        </w:rPr>
        <w:t>Subject:</w:t>
      </w:r>
      <w:r>
        <w:rPr/>
        <w:t xml:space="preserve"> </w:t>
      </w:r>
      <w:r>
        <w:rPr/>
        <w:t>Your New Contact – [New Salesperson Name]</w:t>
      </w:r>
    </w:p>
    <w:p>
      <w:r>
        <w:rPr/>
        <w:t>Dear [Client Name],</w:t>
      </w:r>
    </w:p>
    <w:p>
      <w:r>
        <w:rPr/>
        <w:t>Following our recent team restructure, [New Salesperson Name] will now serve as your [Job Title]. They are committed to ensuring a smooth transition and continued support.</w:t>
      </w:r>
    </w:p>
    <w:p>
      <w:r>
        <w:rPr/>
        <w:t>You can contact them directly at [email] or [phone number]. Thank you for your understanding and partnership.</w:t>
      </w:r>
    </w:p>
    <w:p>
      <w:r>
        <w:rPr/>
        <w:t>Sincerely,</w:t>
      </w:r>
      <w:r>
        <w:rPr/>
        <w:br/>
      </w:r>
      <w:r>
        <w:rPr/>
        <w:t>[Your Name]</w:t>
      </w:r>
      <w:r>
        <w:rPr/>
        <w:br/>
      </w:r>
      <w:r>
        <w:rPr/>
        <w:t>[Job Title]</w:t>
      </w:r>
      <w:r>
        <w:rPr/>
        <w:br/>
      </w:r>
      <w:r>
        <w:rPr/>
        <w:t>[Company Name]</w:t>
      </w:r>
    </w:p>
    <w:p>
      <w:r>
        <w:rPr/>
      </w:r>
    </w:p>
    <w:p>
      <w:r>
        <w:rPr/>
        <w:t>Commentary</w:t>
      </w:r>
    </w:p>
    <w:p>
      <w:r>
        <w:rPr/>
        <w:t>This version acknowledges change but keeps the focus on continuity and client reassurance.</w:t>
      </w:r>
    </w:p>
    <w:p>
      <w:r>
        <w:rPr/>
        <w:t>Tips for Adaptation</w:t>
      </w:r>
    </w:p>
    <w:p>
      <w:r>
        <w:rPr/>
        <w:t>Add a short note of appreciation for client loyalty.</w:t>
      </w:r>
      <w:r>
        <w:rPr/>
        <w:br/>
      </w:r>
    </w:p>
    <w:p>
      <w:r>
        <w:rPr/>
        <w:t>Keep tone formal for sensitive accounts.</w:t>
      </w:r>
    </w:p>
    <w:p>
      <w:r>
        <w:rPr/>
        <w:t>Improved AI Prompt Starters</w:t>
      </w:r>
    </w:p>
    <w:p>
      <w:r>
        <w:rPr/>
        <w:t>Draft a 75-word letter introducing new salesperson after restructure.</w:t>
      </w:r>
      <w:r>
        <w:rPr/>
        <w:br/>
      </w:r>
    </w:p>
    <w:p>
      <w:r>
        <w:rPr/>
        <w:t>Write a short client-facing communication about team changes.</w:t>
      </w:r>
      <w:r>
        <w:rPr/>
        <w:br/>
      </w:r>
    </w:p>
    <w:p>
      <w:r>
        <w:rPr/>
        <w:t>Generate a concise letter about sales transition post-restructure.</w:t>
      </w:r>
      <w:r>
        <w:rPr/>
        <w:br/>
      </w:r>
    </w:p>
    <w:p>
      <w:r>
        <w:rPr/>
        <w:t>Create a polished client notification of new sales contact.</w:t>
      </w:r>
      <w:r>
        <w:rPr/>
        <w:br/>
      </w:r>
    </w:p>
    <w:p>
      <w:r>
        <w:rPr/>
        <w:t>Produce a 75-word introduction letter for restructure-related sales change.</w:t>
      </w:r>
    </w:p>
    <w:p>
      <w:r>
        <w:br w:type="page"/>
      </w:r>
    </w:p>
    <w:p>
      <w:r>
        <w:br w:type="page"/>
      </w:r>
    </w:p>
    <w:p>
      <w:r>
        <w:rPr/>
        <w:t>Business Letters: Selling a New Business Product to an Existing Consumer (Medium)</w:t>
      </w:r>
    </w:p>
    <w:p>
      <w:r>
        <w:rPr/>
        <w:t>Letter 1: Technology Sector – New Business Product</w:t>
      </w:r>
    </w:p>
    <w:p>
      <w:r>
        <w:rPr/>
        <w:t>1. Letter</w:t>
      </w:r>
    </w:p>
    <w:p>
      <w:r>
        <w:rPr>
          <w:b/>
        </w:rPr>
        <w:t>Subject:</w:t>
      </w:r>
      <w:r>
        <w:rPr/>
        <w:t xml:space="preserve"> </w:t>
      </w:r>
      <w:r>
        <w:rPr/>
        <w:t>Introducing [Product Name] – Powering Your Business Growth</w:t>
      </w:r>
    </w:p>
    <w:p>
      <w:r>
        <w:rPr/>
        <w:t>Dear [Customer Name],</w:t>
      </w:r>
    </w:p>
    <w:p>
      <w:r>
        <w:rPr/>
        <w:t>We are excited to announce the launch of [Product Name], a new addition to the [Company Name] portfolio, designed to support businesses like yours. Building on your positive experience with our existing solutions, this product offers [key benefits – e.g., improved efficiency, stronger security, cost savings] tailored to meet today’s business challenges.</w:t>
      </w:r>
    </w:p>
    <w:p>
      <w:r>
        <w:rPr/>
        <w:t>As a valued customer, you are among the first to learn about this launch. Please contact us at [email] or [phone number] to explore how [Product Name] can benefit your organization.</w:t>
      </w:r>
    </w:p>
    <w:p>
      <w:r>
        <w:rPr/>
        <w:t>Sincerely,</w:t>
      </w:r>
      <w:r>
        <w:rPr/>
        <w:br/>
      </w:r>
      <w:r>
        <w:rPr/>
        <w:t>[Your Name]</w:t>
      </w:r>
      <w:r>
        <w:rPr/>
        <w:br/>
      </w:r>
      <w:r>
        <w:rPr/>
        <w:t>[Job Title]</w:t>
      </w:r>
      <w:r>
        <w:rPr/>
        <w:br/>
      </w:r>
      <w:r>
        <w:rPr/>
        <w:t>[Company Name]</w:t>
      </w:r>
    </w:p>
    <w:p>
      <w:r>
        <w:rPr/>
        <w:t>2. Commentary</w:t>
      </w:r>
    </w:p>
    <w:p>
      <w:r>
        <w:rPr/>
        <w:t>This letter highlights the product’s relevance to business needs while leveraging customer trust.</w:t>
      </w:r>
    </w:p>
    <w:p>
      <w:r>
        <w:rPr/>
        <w:t>3. Tips for Adaptation</w:t>
      </w:r>
    </w:p>
    <w:p>
      <w:r>
        <w:rPr/>
        <w:t>Add a free demo or trial offer.</w:t>
      </w:r>
      <w:r>
        <w:rPr/>
        <w:br/>
      </w:r>
    </w:p>
    <w:p>
      <w:r>
        <w:rPr/>
        <w:t>Tailor benefits to the client’s industry.</w:t>
      </w:r>
    </w:p>
    <w:p>
      <w:r>
        <w:rPr/>
        <w:t>4. Improved AI Prompt Starters</w:t>
      </w:r>
    </w:p>
    <w:p>
      <w:r>
        <w:rPr/>
        <w:t>Draft a 100-word sales letter for a new SaaS business tool.</w:t>
      </w:r>
      <w:r>
        <w:rPr/>
        <w:br/>
      </w:r>
    </w:p>
    <w:p>
      <w:r>
        <w:rPr/>
        <w:t>Write a structured IT client introduction for a new enterprise product.</w:t>
      </w:r>
      <w:r>
        <w:rPr/>
        <w:br/>
      </w:r>
    </w:p>
    <w:p>
      <w:r>
        <w:rPr/>
        <w:t>Create a polished medium-length B2B letter for logistics solutions.</w:t>
      </w:r>
      <w:r>
        <w:rPr/>
        <w:br/>
      </w:r>
    </w:p>
    <w:p>
      <w:r>
        <w:rPr/>
        <w:t>Generate a professional announcement for a new financial service product.</w:t>
      </w:r>
      <w:r>
        <w:rPr/>
        <w:br/>
      </w:r>
    </w:p>
    <w:p>
      <w:r>
        <w:rPr/>
        <w:t>Write a business-focused sales letter for consulting tools.</w:t>
      </w:r>
    </w:p>
    <w:p>
      <w:r>
        <w:rPr/>
      </w:r>
    </w:p>
    <w:p>
      <w:r>
        <w:rPr/>
        <w:t>Letter 2: Healthcare Sector – New Business Product</w:t>
      </w:r>
    </w:p>
    <w:p>
      <w:r>
        <w:rPr/>
        <w:t>1. Letter</w:t>
      </w:r>
    </w:p>
    <w:p>
      <w:r>
        <w:rPr>
          <w:b/>
        </w:rPr>
        <w:t>Subject:</w:t>
      </w:r>
      <w:r>
        <w:rPr/>
        <w:t xml:space="preserve"> </w:t>
      </w:r>
      <w:r>
        <w:rPr/>
        <w:t>Introducing [Product Name] – Advancing Healthcare Operations</w:t>
      </w:r>
    </w:p>
    <w:p>
      <w:r>
        <w:rPr/>
        <w:t>Dear [Customer Name],</w:t>
      </w:r>
    </w:p>
    <w:p>
      <w:r>
        <w:rPr/>
        <w:t>At [Company Name], we are committed to supporting healthcare providers with reliable solutions. We are pleased to introduce [Product Name], designed to streamline operations, reduce costs, and improve patient outcomes. As you have already experienced the value of our existing products, we are confident this new addition will complement your current systems effectively.</w:t>
      </w:r>
    </w:p>
    <w:p>
      <w:r>
        <w:rPr/>
        <w:t>We would be delighted to share more details or schedule a demonstration. Please contact us at [email] or [phone number] at your convenience.</w:t>
      </w:r>
    </w:p>
    <w:p>
      <w:r>
        <w:rPr/>
        <w:t>Warm regards,</w:t>
      </w:r>
      <w:r>
        <w:rPr/>
        <w:br/>
      </w:r>
      <w:r>
        <w:rPr/>
        <w:t>[Your Name]</w:t>
      </w:r>
      <w:r>
        <w:rPr/>
        <w:br/>
      </w:r>
      <w:r>
        <w:rPr/>
        <w:t>[Job Title]</w:t>
      </w:r>
      <w:r>
        <w:rPr/>
        <w:br/>
      </w:r>
      <w:r>
        <w:rPr/>
        <w:t>[Company Name]</w:t>
      </w:r>
    </w:p>
    <w:p>
      <w:r>
        <w:rPr/>
        <w:t>2. Commentary</w:t>
      </w:r>
    </w:p>
    <w:p>
      <w:r>
        <w:rPr/>
        <w:t>This letter highlights operational improvements while reinforcing trust from existing relationships.</w:t>
      </w:r>
    </w:p>
    <w:p>
      <w:r>
        <w:rPr/>
        <w:t>3. Tips for Adaptation</w:t>
      </w:r>
    </w:p>
    <w:p>
      <w:r>
        <w:rPr/>
        <w:t>Mention compliance or accreditation benefits.</w:t>
      </w:r>
      <w:r>
        <w:rPr/>
        <w:br/>
      </w:r>
    </w:p>
    <w:p>
      <w:r>
        <w:rPr/>
        <w:t>Use empathetic tone aligned with healthcare values.</w:t>
      </w:r>
    </w:p>
    <w:p>
      <w:r>
        <w:rPr/>
        <w:t>4. Improved AI Prompt Starters</w:t>
      </w:r>
    </w:p>
    <w:p>
      <w:r>
        <w:rPr/>
        <w:t>Draft a 100-word sales letter for a new hospital management product.</w:t>
      </w:r>
      <w:r>
        <w:rPr/>
        <w:br/>
      </w:r>
    </w:p>
    <w:p>
      <w:r>
        <w:rPr/>
        <w:t>Write a structured letter introducing a healthcare IT solution.</w:t>
      </w:r>
      <w:r>
        <w:rPr/>
        <w:br/>
      </w:r>
    </w:p>
    <w:p>
      <w:r>
        <w:rPr/>
        <w:t>Create a polished B2B healthcare product launch letter.</w:t>
      </w:r>
      <w:r>
        <w:rPr/>
        <w:br/>
      </w:r>
    </w:p>
    <w:p>
      <w:r>
        <w:rPr/>
        <w:t>Generate a professional client letter for medical equipment.</w:t>
      </w:r>
      <w:r>
        <w:rPr/>
        <w:br/>
      </w:r>
    </w:p>
    <w:p>
      <w:r>
        <w:rPr/>
        <w:t>Write a healthcare business sales letter introducing new services.</w:t>
      </w:r>
    </w:p>
    <w:p>
      <w:r>
        <w:rPr/>
      </w:r>
    </w:p>
    <w:p>
      <w:r>
        <w:rPr/>
        <w:t>Letter 3: Consumer Goods – Business-Facing Product</w:t>
      </w:r>
    </w:p>
    <w:p>
      <w:r>
        <w:rPr/>
        <w:t>1. Letter</w:t>
      </w:r>
    </w:p>
    <w:p>
      <w:r>
        <w:rPr>
          <w:b/>
        </w:rPr>
        <w:t>Subject:</w:t>
      </w:r>
      <w:r>
        <w:rPr/>
        <w:t xml:space="preserve"> </w:t>
      </w:r>
      <w:r>
        <w:rPr/>
        <w:t>New Business Product Designed for Your Growth</w:t>
      </w:r>
    </w:p>
    <w:p>
      <w:r>
        <w:rPr/>
        <w:t>Dear [Customer Name],</w:t>
      </w:r>
    </w:p>
    <w:p>
      <w:r>
        <w:rPr/>
        <w:t>Thank you for your continued partnership with [Company Name]. We are delighted to introduce [Product Name], developed specifically for businesses like yours. [Product Name] provides [benefits – e.g., bulk efficiency, lower costs, better distribution support], making it an ideal solution for scaling operations.</w:t>
      </w:r>
    </w:p>
    <w:p>
      <w:r>
        <w:rPr/>
        <w:t>As a valued customer, you are invited to take advantage of early access. To learn more or request a customized proposal, please reach us at [email] or [phone number].</w:t>
      </w:r>
    </w:p>
    <w:p>
      <w:r>
        <w:rPr/>
        <w:t>Best regards,</w:t>
      </w:r>
      <w:r>
        <w:rPr/>
        <w:br/>
      </w:r>
      <w:r>
        <w:rPr/>
        <w:t>[Your Name]</w:t>
      </w:r>
      <w:r>
        <w:rPr/>
        <w:br/>
      </w:r>
      <w:r>
        <w:rPr/>
        <w:t>[Job Title]</w:t>
      </w:r>
      <w:r>
        <w:rPr/>
        <w:br/>
      </w:r>
      <w:r>
        <w:rPr/>
        <w:t>[Company Name]</w:t>
      </w:r>
    </w:p>
    <w:p>
      <w:r>
        <w:rPr/>
        <w:t>2. Commentary</w:t>
      </w:r>
    </w:p>
    <w:p>
      <w:r>
        <w:rPr/>
        <w:t>This letter emphasizes cost-efficiency and scalability, appealing to B2B needs.</w:t>
      </w:r>
    </w:p>
    <w:p>
      <w:r>
        <w:rPr/>
        <w:t>3. Tips for Adaptation</w:t>
      </w:r>
    </w:p>
    <w:p>
      <w:r>
        <w:rPr/>
        <w:t>Add bundle pricing or bulk discount details.</w:t>
      </w:r>
      <w:r>
        <w:rPr/>
        <w:br/>
      </w:r>
    </w:p>
    <w:p>
      <w:r>
        <w:rPr/>
        <w:t>Stress operational savings.</w:t>
      </w:r>
    </w:p>
    <w:p>
      <w:r>
        <w:rPr/>
        <w:t>4. Improved AI Prompt Starters</w:t>
      </w:r>
    </w:p>
    <w:p>
      <w:r>
        <w:rPr/>
        <w:t>Draft a 100-word letter selling a new B2B consumer goods solution.</w:t>
      </w:r>
      <w:r>
        <w:rPr/>
        <w:br/>
      </w:r>
    </w:p>
    <w:p>
      <w:r>
        <w:rPr/>
        <w:t>Write a structured sales announcement for a supply chain product.</w:t>
      </w:r>
      <w:r>
        <w:rPr/>
        <w:br/>
      </w:r>
    </w:p>
    <w:p>
      <w:r>
        <w:rPr/>
        <w:t>Create a polished retail business letter introducing new products.</w:t>
      </w:r>
      <w:r>
        <w:rPr/>
        <w:br/>
      </w:r>
    </w:p>
    <w:p>
      <w:r>
        <w:rPr/>
        <w:t>Generate a professional B2B goods product promotion.</w:t>
      </w:r>
      <w:r>
        <w:rPr/>
        <w:br/>
      </w:r>
    </w:p>
    <w:p>
      <w:r>
        <w:rPr/>
        <w:t>Write a consumer product business sales letter for distributors.</w:t>
      </w:r>
    </w:p>
    <w:p>
      <w:r>
        <w:rPr/>
      </w:r>
    </w:p>
    <w:p>
      <w:r>
        <w:rPr/>
        <w:t>Letter 4: Financial Services – Business-Focused Product</w:t>
      </w:r>
    </w:p>
    <w:p>
      <w:r>
        <w:rPr/>
        <w:t>1. Letter</w:t>
      </w:r>
    </w:p>
    <w:p>
      <w:r>
        <w:rPr>
          <w:b/>
        </w:rPr>
        <w:t>Subject:</w:t>
      </w:r>
      <w:r>
        <w:rPr/>
        <w:t xml:space="preserve"> </w:t>
      </w:r>
      <w:r>
        <w:rPr/>
        <w:t>Unlock New Opportunities with [Product Name]</w:t>
      </w:r>
    </w:p>
    <w:p>
      <w:r>
        <w:rPr/>
        <w:t>Dear [Customer Name],</w:t>
      </w:r>
    </w:p>
    <w:p>
      <w:r>
        <w:rPr/>
        <w:t>We are pleased to introduce [Product Name], our newest financial service designed to help businesses like yours optimize performance and achieve sustainable growth. [Product Name] offers [benefits – e.g., simplified processes, reduced risk, improved returns], complementing the services you already use from [Company Name].</w:t>
      </w:r>
    </w:p>
    <w:p>
      <w:r>
        <w:rPr/>
        <w:t>We would be glad to provide a consultation to discuss how [Product Name] can align with your business goals. Please reach us at [email] or [phone number].</w:t>
      </w:r>
    </w:p>
    <w:p>
      <w:r>
        <w:rPr/>
        <w:t>Sincerely,</w:t>
      </w:r>
      <w:r>
        <w:rPr/>
        <w:br/>
      </w:r>
      <w:r>
        <w:rPr/>
        <w:t>[Your Name]</w:t>
      </w:r>
      <w:r>
        <w:rPr/>
        <w:br/>
      </w:r>
      <w:r>
        <w:rPr/>
        <w:t>[Job Title]</w:t>
      </w:r>
      <w:r>
        <w:rPr/>
        <w:br/>
      </w:r>
      <w:r>
        <w:rPr/>
        <w:t>[Company Name]</w:t>
      </w:r>
    </w:p>
    <w:p>
      <w:r>
        <w:rPr/>
        <w:t>2. Commentary</w:t>
      </w:r>
    </w:p>
    <w:p>
      <w:r>
        <w:rPr/>
        <w:t>This letter presents the product as an enabler of long-term financial growth.</w:t>
      </w:r>
    </w:p>
    <w:p>
      <w:r>
        <w:rPr/>
        <w:t>3. Tips for Adaptation</w:t>
      </w:r>
    </w:p>
    <w:p>
      <w:r>
        <w:rPr/>
        <w:t>Use ROI-focused examples.</w:t>
      </w:r>
      <w:r>
        <w:rPr/>
        <w:br/>
      </w:r>
    </w:p>
    <w:p>
      <w:r>
        <w:rPr/>
        <w:t>Keep professional and trust-oriented tone.</w:t>
      </w:r>
    </w:p>
    <w:p>
      <w:r>
        <w:rPr/>
        <w:t>4. Improved AI Prompt Starters</w:t>
      </w:r>
    </w:p>
    <w:p>
      <w:r>
        <w:rPr/>
        <w:t>Draft a 100-word sales letter for a new financial service tool.</w:t>
      </w:r>
      <w:r>
        <w:rPr/>
        <w:br/>
      </w:r>
    </w:p>
    <w:p>
      <w:r>
        <w:rPr/>
        <w:t>Write a structured B2B banking product introduction.</w:t>
      </w:r>
      <w:r>
        <w:rPr/>
        <w:br/>
      </w:r>
    </w:p>
    <w:p>
      <w:r>
        <w:rPr/>
        <w:t>Create a polished financial product launch announcement.</w:t>
      </w:r>
      <w:r>
        <w:rPr/>
        <w:br/>
      </w:r>
    </w:p>
    <w:p>
      <w:r>
        <w:rPr/>
        <w:t>Generate a professional investment product client letter.</w:t>
      </w:r>
      <w:r>
        <w:rPr/>
        <w:br/>
      </w:r>
    </w:p>
    <w:p>
      <w:r>
        <w:rPr/>
        <w:t>Write a medium-length business sales letter for credit solutions.</w:t>
      </w:r>
    </w:p>
    <w:p>
      <w:r>
        <w:rPr/>
      </w:r>
    </w:p>
    <w:p>
      <w:r>
        <w:rPr/>
        <w:t>Letter 5: Education Sector – New Business Product</w:t>
      </w:r>
    </w:p>
    <w:p>
      <w:r>
        <w:rPr/>
        <w:t>1. Letter</w:t>
      </w:r>
    </w:p>
    <w:p>
      <w:r>
        <w:rPr>
          <w:b/>
        </w:rPr>
        <w:t>Subject:</w:t>
      </w:r>
      <w:r>
        <w:rPr/>
        <w:t xml:space="preserve"> </w:t>
      </w:r>
      <w:r>
        <w:rPr/>
        <w:t>Empower Your Institution with [Product Name]</w:t>
      </w:r>
    </w:p>
    <w:p>
      <w:r>
        <w:rPr/>
        <w:t>Dear [Customer Name],</w:t>
      </w:r>
    </w:p>
    <w:p>
      <w:r>
        <w:rPr/>
        <w:t>At [Company Name], we are dedicated to supporting education providers with effective solutions. We are proud to launch [Product Name], designed to enhance [specific function – e.g., classroom management, student engagement, resource allocation]. Building on the positive experiences you have had with us, this new product offers tools to help your institution achieve greater success.</w:t>
      </w:r>
    </w:p>
    <w:p>
      <w:r>
        <w:rPr/>
        <w:t>Please contact us at [email] or [phone number] to learn more or schedule a presentation.</w:t>
      </w:r>
    </w:p>
    <w:p>
      <w:r>
        <w:rPr/>
        <w:t>Sincerely,</w:t>
      </w:r>
      <w:r>
        <w:rPr/>
        <w:br/>
      </w:r>
      <w:r>
        <w:rPr/>
        <w:t>[Your Name]</w:t>
      </w:r>
      <w:r>
        <w:rPr/>
        <w:br/>
      </w:r>
      <w:r>
        <w:rPr/>
        <w:t>[Job Title]</w:t>
      </w:r>
      <w:r>
        <w:rPr/>
        <w:br/>
      </w:r>
      <w:r>
        <w:rPr/>
        <w:t>[Company Name]</w:t>
      </w:r>
    </w:p>
    <w:p>
      <w:r>
        <w:rPr/>
        <w:t>2. Commentary</w:t>
      </w:r>
    </w:p>
    <w:p>
      <w:r>
        <w:rPr/>
        <w:t>This letter positions the new product as a resource for institutional improvement and efficiency.</w:t>
      </w:r>
    </w:p>
    <w:p>
      <w:r>
        <w:rPr/>
        <w:t>3. Tips for Adaptation</w:t>
      </w:r>
    </w:p>
    <w:p>
      <w:r>
        <w:rPr/>
        <w:t>Mention measurable impact on student outcomes.</w:t>
      </w:r>
      <w:r>
        <w:rPr/>
        <w:br/>
      </w:r>
    </w:p>
    <w:p>
      <w:r>
        <w:rPr/>
        <w:t>Highlight integration with existing systems.</w:t>
      </w:r>
    </w:p>
    <w:p>
      <w:r>
        <w:rPr/>
        <w:t>4. Improved AI Prompt Starters</w:t>
      </w:r>
    </w:p>
    <w:p>
      <w:r>
        <w:rPr/>
        <w:t>Draft a 100-word education sector business sales letter.</w:t>
      </w:r>
      <w:r>
        <w:rPr/>
        <w:br/>
      </w:r>
    </w:p>
    <w:p>
      <w:r>
        <w:rPr/>
        <w:t>Write a structured introduction for a new edtech solution.</w:t>
      </w:r>
      <w:r>
        <w:rPr/>
        <w:br/>
      </w:r>
    </w:p>
    <w:p>
      <w:r>
        <w:rPr/>
        <w:t>Create a polished B2B education product launch.</w:t>
      </w:r>
      <w:r>
        <w:rPr/>
        <w:br/>
      </w:r>
    </w:p>
    <w:p>
      <w:r>
        <w:rPr/>
        <w:t>Generate a professional school client sales letter.</w:t>
      </w:r>
      <w:r>
        <w:rPr/>
        <w:br/>
      </w:r>
    </w:p>
    <w:p>
      <w:r>
        <w:rPr/>
        <w:t>Write a medium-length educational business product sales letter.</w:t>
      </w:r>
    </w:p>
    <w:p>
      <w:r>
        <w:br w:type="page"/>
      </w:r>
    </w:p>
    <w:p>
      <w:r>
        <w:rPr/>
        <w:t>Business Letters: Selling a New Business Product to an Existing Customer (Complex)</w:t>
      </w:r>
    </w:p>
    <w:p>
      <w:r>
        <w:rPr/>
      </w:r>
    </w:p>
    <w:p>
      <w:r>
        <w:rPr/>
        <w:t>Letter 1: New Business Product Launch – Exclusive Client Access</w:t>
      </w:r>
    </w:p>
    <w:p>
      <w:r>
        <w:rPr>
          <w:b/>
        </w:rPr>
        <w:t>Subject:</w:t>
      </w:r>
      <w:r>
        <w:rPr/>
        <w:t xml:space="preserve"> </w:t>
      </w:r>
      <w:r>
        <w:rPr/>
        <w:t>Introducing [Product Name] – Exclusive Launch Offer for You</w:t>
      </w:r>
    </w:p>
    <w:p>
      <w:r>
        <w:rPr>
          <w:b/>
        </w:rPr>
        <w:t>Dear [Customer Name],</w:t>
      </w:r>
    </w:p>
    <w:p>
      <w:r>
        <w:rPr/>
        <w:t>We are excited to unveil our</w:t>
      </w:r>
      <w:r>
        <w:rPr/>
        <w:t xml:space="preserve"> </w:t>
      </w:r>
      <w:r>
        <w:rPr>
          <w:b/>
        </w:rPr>
        <w:t>new business solution, [Product Name]</w:t>
      </w:r>
      <w:r>
        <w:rPr/>
        <w:t>, created to help you achieve even greater efficiency and success in the [Industry] sector. As a trusted client of [Company Name], you are entitled to</w:t>
      </w:r>
      <w:r>
        <w:rPr/>
        <w:t xml:space="preserve"> </w:t>
      </w:r>
      <w:r>
        <w:rPr>
          <w:b/>
        </w:rPr>
        <w:t>exclusive early access with a 30% launch discount</w:t>
      </w:r>
      <w:r>
        <w:rPr/>
        <w:t>.</w:t>
      </w:r>
    </w:p>
    <w:p>
      <w:r>
        <w:rPr/>
        <w:t>[Product Name] incorporates the latest innovations to streamline operations, improve productivity, and provide measurable returns. We designed this product based on feedback from valued clients like you, ensuring it directly addresses the challenges you face.</w:t>
      </w:r>
    </w:p>
    <w:p>
      <w:r>
        <w:rPr/>
        <w:t>This launch discount is valid until [Date]. To learn more or place your order, please contact me at [Email] or [Phone Number].</w:t>
      </w:r>
    </w:p>
    <w:p>
      <w:r>
        <w:rPr>
          <w:b/>
        </w:rPr>
        <w:t>Best regards,</w:t>
      </w:r>
      <w:r>
        <w:rPr/>
        <w:br/>
      </w:r>
      <w:r>
        <w:rPr/>
        <w:t>[Your Name]</w:t>
      </w:r>
      <w:r>
        <w:rPr/>
        <w:br/>
      </w:r>
      <w:r>
        <w:rPr/>
        <w:t>[Job Title]</w:t>
      </w:r>
      <w:r>
        <w:rPr/>
        <w:br/>
      </w:r>
      <w:r>
        <w:rPr/>
        <w:t>[Company Name]</w:t>
      </w:r>
    </w:p>
    <w:p>
      <w:r>
        <w:rPr/>
        <w:t>Commentary</w:t>
      </w:r>
    </w:p>
    <w:p>
      <w:r>
        <w:rPr/>
        <w:t>This leverages exclusivity and customer-centric innovation, positioning the new product as a tailored solution.</w:t>
      </w:r>
    </w:p>
    <w:p>
      <w:r>
        <w:rPr/>
        <w:t>Tips for Adaptation</w:t>
      </w:r>
    </w:p>
    <w:p>
      <w:r>
        <w:rPr/>
        <w:t>Highlight ROI and efficiency gains.</w:t>
      </w:r>
      <w:r>
        <w:rPr/>
        <w:br/>
      </w:r>
    </w:p>
    <w:p>
      <w:r>
        <w:rPr/>
        <w:t>Use formal tone for B2B audiences.</w:t>
      </w:r>
      <w:r>
        <w:rPr/>
        <w:br/>
      </w:r>
    </w:p>
    <w:p>
      <w:r>
        <w:rPr/>
        <w:t>Add client case studies in extended formats.</w:t>
      </w:r>
    </w:p>
    <w:p>
      <w:r>
        <w:rPr/>
        <w:t>Improved AI Prompt Starters</w:t>
      </w:r>
    </w:p>
    <w:p>
      <w:r>
        <w:rPr/>
        <w:t>Draft a</w:t>
      </w:r>
      <w:r>
        <w:rPr/>
        <w:t xml:space="preserve"> </w:t>
      </w:r>
      <w:r>
        <w:rPr>
          <w:b/>
        </w:rPr>
        <w:t>complex B2B product launch letter</w:t>
      </w:r>
      <w:r>
        <w:rPr/>
        <w:t xml:space="preserve"> </w:t>
      </w:r>
      <w:r>
        <w:rPr/>
        <w:t>offering</w:t>
      </w:r>
      <w:r>
        <w:rPr/>
        <w:t xml:space="preserve"> </w:t>
      </w:r>
      <w:r>
        <w:rPr>
          <w:b/>
        </w:rPr>
        <w:t>exclusive client discounts</w:t>
      </w:r>
      <w:r>
        <w:rPr/>
        <w:t>.</w:t>
      </w:r>
      <w:r>
        <w:rPr/>
        <w:br/>
      </w:r>
    </w:p>
    <w:p>
      <w:r>
        <w:rPr/>
        <w:t>Create a</w:t>
      </w:r>
      <w:r>
        <w:rPr/>
        <w:t xml:space="preserve"> </w:t>
      </w:r>
      <w:r>
        <w:rPr>
          <w:b/>
        </w:rPr>
        <w:t>complex formal sales message</w:t>
      </w:r>
      <w:r>
        <w:rPr/>
        <w:t xml:space="preserve"> </w:t>
      </w:r>
      <w:r>
        <w:rPr/>
        <w:t>highlighting</w:t>
      </w:r>
      <w:r>
        <w:rPr/>
        <w:t xml:space="preserve"> </w:t>
      </w:r>
      <w:r>
        <w:rPr>
          <w:b/>
        </w:rPr>
        <w:t>client-driven innovation</w:t>
      </w:r>
      <w:r>
        <w:rPr/>
        <w:t>.</w:t>
      </w:r>
      <w:r>
        <w:rPr/>
        <w:br/>
      </w:r>
    </w:p>
    <w:p>
      <w:r>
        <w:rPr/>
        <w:t>Write a</w:t>
      </w:r>
      <w:r>
        <w:rPr/>
        <w:t xml:space="preserve"> </w:t>
      </w:r>
      <w:r>
        <w:rPr>
          <w:b/>
        </w:rPr>
        <w:t>complex structured announcement</w:t>
      </w:r>
      <w:r>
        <w:rPr/>
        <w:t xml:space="preserve"> </w:t>
      </w:r>
      <w:r>
        <w:rPr/>
        <w:t>for</w:t>
      </w:r>
      <w:r>
        <w:rPr/>
        <w:t xml:space="preserve"> </w:t>
      </w:r>
      <w:r>
        <w:rPr>
          <w:b/>
        </w:rPr>
        <w:t>new business solution launch</w:t>
      </w:r>
      <w:r>
        <w:rPr/>
        <w:t>.</w:t>
      </w:r>
      <w:r>
        <w:rPr/>
        <w:br/>
      </w:r>
    </w:p>
    <w:p>
      <w:r>
        <w:rPr/>
        <w:t>Generate a</w:t>
      </w:r>
      <w:r>
        <w:rPr/>
        <w:t xml:space="preserve"> </w:t>
      </w:r>
      <w:r>
        <w:rPr>
          <w:b/>
        </w:rPr>
        <w:t>complex professional communication</w:t>
      </w:r>
      <w:r>
        <w:rPr/>
        <w:t xml:space="preserve"> </w:t>
      </w:r>
      <w:r>
        <w:rPr/>
        <w:t>focusing on</w:t>
      </w:r>
      <w:r>
        <w:rPr/>
        <w:t xml:space="preserve"> </w:t>
      </w:r>
      <w:r>
        <w:rPr>
          <w:b/>
        </w:rPr>
        <w:t>ROI and productivity</w:t>
      </w:r>
      <w:r>
        <w:rPr/>
        <w:t>.</w:t>
      </w:r>
      <w:r>
        <w:rPr/>
        <w:br/>
      </w:r>
    </w:p>
    <w:p>
      <w:r>
        <w:rPr/>
        <w:t>Draft a</w:t>
      </w:r>
      <w:r>
        <w:rPr/>
        <w:t xml:space="preserve"> </w:t>
      </w:r>
      <w:r>
        <w:rPr>
          <w:b/>
        </w:rPr>
        <w:t>complex customer engagement letter</w:t>
      </w:r>
      <w:r>
        <w:rPr/>
        <w:t xml:space="preserve"> </w:t>
      </w:r>
      <w:r>
        <w:rPr/>
        <w:t>positioning</w:t>
      </w:r>
      <w:r>
        <w:rPr/>
        <w:t xml:space="preserve"> </w:t>
      </w:r>
      <w:r>
        <w:rPr>
          <w:b/>
        </w:rPr>
        <w:t>early adoption benefits</w:t>
      </w:r>
      <w:r>
        <w:rPr/>
        <w:t>.</w:t>
      </w:r>
    </w:p>
    <w:p>
      <w:r>
        <w:rPr/>
      </w:r>
    </w:p>
    <w:p>
      <w:r>
        <w:rPr/>
        <w:t>Letter 2: Productivity Enhancement – Tailored New Solution</w:t>
      </w:r>
    </w:p>
    <w:p>
      <w:r>
        <w:rPr>
          <w:b/>
        </w:rPr>
        <w:t>Subject:</w:t>
      </w:r>
      <w:r>
        <w:rPr/>
        <w:t xml:space="preserve"> </w:t>
      </w:r>
      <w:r>
        <w:rPr/>
        <w:t>Unlock Greater Productivity with Our New [Product Name]</w:t>
      </w:r>
    </w:p>
    <w:p>
      <w:r>
        <w:rPr>
          <w:b/>
        </w:rPr>
        <w:t>Dear [Customer Name],</w:t>
      </w:r>
    </w:p>
    <w:p>
      <w:r>
        <w:rPr/>
        <w:t>Your partnership has been instrumental in shaping [Company Name]’s vision. To further support your growth, we are pleased to introduce</w:t>
      </w:r>
      <w:r>
        <w:rPr/>
        <w:t xml:space="preserve"> </w:t>
      </w:r>
      <w:r>
        <w:rPr>
          <w:b/>
        </w:rPr>
        <w:t>[Product Name]</w:t>
      </w:r>
      <w:r>
        <w:rPr/>
        <w:t>, our latest innovation designed to significantly enhance productivity in the [Industry] sector.</w:t>
      </w:r>
    </w:p>
    <w:p>
      <w:r>
        <w:rPr/>
        <w:t>As our valued customer, you are eligible for an</w:t>
      </w:r>
      <w:r>
        <w:rPr/>
        <w:t xml:space="preserve"> </w:t>
      </w:r>
      <w:r>
        <w:rPr>
          <w:b/>
        </w:rPr>
        <w:t>introductory 25% discount</w:t>
      </w:r>
      <w:r>
        <w:rPr/>
        <w:t>. [Product Name] offers advanced features to optimize workflows, reduce operational costs, and ensure sustainable results.</w:t>
      </w:r>
    </w:p>
    <w:p>
      <w:r>
        <w:rPr/>
        <w:t>Please reach out at [Email] or [Phone Number] to secure this exclusive launch benefit before [Date].</w:t>
      </w:r>
    </w:p>
    <w:p>
      <w:r>
        <w:rPr>
          <w:b/>
        </w:rPr>
        <w:t>Sincerely,</w:t>
      </w:r>
      <w:r>
        <w:rPr/>
        <w:br/>
      </w:r>
      <w:r>
        <w:rPr/>
        <w:t>[Your Name]</w:t>
      </w:r>
      <w:r>
        <w:rPr/>
        <w:br/>
      </w:r>
      <w:r>
        <w:rPr/>
        <w:t>[Job Title]</w:t>
      </w:r>
      <w:r>
        <w:rPr/>
        <w:br/>
      </w:r>
      <w:r>
        <w:rPr/>
        <w:t>[Company Name]</w:t>
      </w:r>
    </w:p>
    <w:p>
      <w:r>
        <w:rPr/>
        <w:t>Commentary</w:t>
      </w:r>
    </w:p>
    <w:p>
      <w:r>
        <w:rPr/>
        <w:t>This emphasizes efficiency and cost reduction, aligning with business priorities.</w:t>
      </w:r>
    </w:p>
    <w:p>
      <w:r>
        <w:rPr/>
        <w:t>Tips for Adaptation</w:t>
      </w:r>
    </w:p>
    <w:p>
      <w:r>
        <w:rPr/>
        <w:t>Tailor benefits to specific industry challenges.</w:t>
      </w:r>
      <w:r>
        <w:rPr/>
        <w:br/>
      </w:r>
    </w:p>
    <w:p>
      <w:r>
        <w:rPr/>
        <w:t>Provide measurable performance indicators.</w:t>
      </w:r>
      <w:r>
        <w:rPr/>
        <w:br/>
      </w:r>
    </w:p>
    <w:p>
      <w:r>
        <w:rPr/>
        <w:t>Keep tone highly professional for executive readers.</w:t>
      </w:r>
    </w:p>
    <w:p>
      <w:r>
        <w:rPr/>
        <w:t>Improved AI Prompt Starters</w:t>
      </w:r>
    </w:p>
    <w:p>
      <w:r>
        <w:rPr/>
        <w:t>Draft a</w:t>
      </w:r>
      <w:r>
        <w:rPr/>
        <w:t xml:space="preserve"> </w:t>
      </w:r>
      <w:r>
        <w:rPr>
          <w:b/>
        </w:rPr>
        <w:t>complex productivity-focused letter</w:t>
      </w:r>
      <w:r>
        <w:rPr/>
        <w:t xml:space="preserve"> </w:t>
      </w:r>
      <w:r>
        <w:rPr/>
        <w:t>introducing a</w:t>
      </w:r>
      <w:r>
        <w:rPr/>
        <w:t xml:space="preserve"> </w:t>
      </w:r>
      <w:r>
        <w:rPr>
          <w:b/>
        </w:rPr>
        <w:t>new business product</w:t>
      </w:r>
      <w:r>
        <w:rPr/>
        <w:t>.</w:t>
      </w:r>
      <w:r>
        <w:rPr/>
        <w:br/>
      </w:r>
    </w:p>
    <w:p>
      <w:r>
        <w:rPr/>
        <w:t>Write a</w:t>
      </w:r>
      <w:r>
        <w:rPr/>
        <w:t xml:space="preserve"> </w:t>
      </w:r>
      <w:r>
        <w:rPr>
          <w:b/>
        </w:rPr>
        <w:t>complex professional message</w:t>
      </w:r>
      <w:r>
        <w:rPr/>
        <w:t xml:space="preserve"> </w:t>
      </w:r>
      <w:r>
        <w:rPr/>
        <w:t>highlighting</w:t>
      </w:r>
      <w:r>
        <w:rPr/>
        <w:t xml:space="preserve"> </w:t>
      </w:r>
      <w:r>
        <w:rPr>
          <w:b/>
        </w:rPr>
        <w:t>cost savings and efficiency</w:t>
      </w:r>
      <w:r>
        <w:rPr/>
        <w:t>.</w:t>
      </w:r>
      <w:r>
        <w:rPr/>
        <w:br/>
      </w:r>
    </w:p>
    <w:p>
      <w:r>
        <w:rPr/>
        <w:t>Create a</w:t>
      </w:r>
      <w:r>
        <w:rPr/>
        <w:t xml:space="preserve"> </w:t>
      </w:r>
      <w:r>
        <w:rPr>
          <w:b/>
        </w:rPr>
        <w:t>complex structured product announcement</w:t>
      </w:r>
      <w:r>
        <w:rPr/>
        <w:t xml:space="preserve"> </w:t>
      </w:r>
      <w:r>
        <w:rPr/>
        <w:t>tied to</w:t>
      </w:r>
      <w:r>
        <w:rPr/>
        <w:t xml:space="preserve"> </w:t>
      </w:r>
      <w:r>
        <w:rPr>
          <w:b/>
        </w:rPr>
        <w:t>workflow optimization</w:t>
      </w:r>
      <w:r>
        <w:rPr/>
        <w:t>.</w:t>
      </w:r>
      <w:r>
        <w:rPr/>
        <w:br/>
      </w:r>
    </w:p>
    <w:p>
      <w:r>
        <w:rPr/>
        <w:t>Generate a</w:t>
      </w:r>
      <w:r>
        <w:rPr/>
        <w:t xml:space="preserve"> </w:t>
      </w:r>
      <w:r>
        <w:rPr>
          <w:b/>
        </w:rPr>
        <w:t>complex B2B communication</w:t>
      </w:r>
      <w:r>
        <w:rPr/>
        <w:t xml:space="preserve"> </w:t>
      </w:r>
      <w:r>
        <w:rPr/>
        <w:t>offering</w:t>
      </w:r>
      <w:r>
        <w:rPr/>
        <w:t xml:space="preserve"> </w:t>
      </w:r>
      <w:r>
        <w:rPr>
          <w:b/>
        </w:rPr>
        <w:t>introductory discounts</w:t>
      </w:r>
      <w:r>
        <w:rPr/>
        <w:t>.</w:t>
      </w:r>
      <w:r>
        <w:rPr/>
        <w:br/>
      </w:r>
    </w:p>
    <w:p>
      <w:r>
        <w:rPr/>
        <w:t>Draft a</w:t>
      </w:r>
      <w:r>
        <w:rPr/>
        <w:t xml:space="preserve"> </w:t>
      </w:r>
      <w:r>
        <w:rPr>
          <w:b/>
        </w:rPr>
        <w:t>complex client letter</w:t>
      </w:r>
      <w:r>
        <w:rPr/>
        <w:t xml:space="preserve"> </w:t>
      </w:r>
      <w:r>
        <w:rPr/>
        <w:t>focusing on</w:t>
      </w:r>
      <w:r>
        <w:rPr/>
        <w:t xml:space="preserve"> </w:t>
      </w:r>
      <w:r>
        <w:rPr>
          <w:b/>
        </w:rPr>
        <w:t>business growth tools</w:t>
      </w:r>
      <w:r>
        <w:rPr/>
        <w:t>.</w:t>
      </w:r>
    </w:p>
    <w:p>
      <w:r>
        <w:rPr/>
      </w:r>
    </w:p>
    <w:p>
      <w:r>
        <w:rPr/>
        <w:t>Letter 3: Strategic Upgrade – Next-Level Business Solutions</w:t>
      </w:r>
    </w:p>
    <w:p>
      <w:r>
        <w:rPr>
          <w:b/>
        </w:rPr>
        <w:t>Subject:</w:t>
      </w:r>
      <w:r>
        <w:rPr/>
        <w:t xml:space="preserve"> </w:t>
      </w:r>
      <w:r>
        <w:rPr/>
        <w:t>Take the Next Step with Our Advanced [Product Name]</w:t>
      </w:r>
    </w:p>
    <w:p>
      <w:r>
        <w:rPr>
          <w:b/>
        </w:rPr>
        <w:t>Dear [Customer Name],</w:t>
      </w:r>
    </w:p>
    <w:p>
      <w:r>
        <w:rPr/>
        <w:t>At [Company Name], we are committed to supporting your long-term success. Our new product,</w:t>
      </w:r>
      <w:r>
        <w:rPr/>
        <w:t xml:space="preserve"> </w:t>
      </w:r>
      <w:r>
        <w:rPr>
          <w:b/>
        </w:rPr>
        <w:t>[Product Name]</w:t>
      </w:r>
      <w:r>
        <w:rPr/>
        <w:t>, is designed as a strategic upgrade, enabling your team to reach new heights in efficiency and innovation.</w:t>
      </w:r>
    </w:p>
    <w:p>
      <w:r>
        <w:rPr/>
        <w:t>We are offering you a</w:t>
      </w:r>
      <w:r>
        <w:rPr/>
        <w:t xml:space="preserve"> </w:t>
      </w:r>
      <w:r>
        <w:rPr>
          <w:b/>
        </w:rPr>
        <w:t>special 30% introductory discount</w:t>
      </w:r>
      <w:r>
        <w:rPr/>
        <w:t>, exclusively for existing clients, to encourage early adoption. [Product Name] integrates seamlessly with your current systems and adds capabilities that empower you to stay ahead of competitors.</w:t>
      </w:r>
    </w:p>
    <w:p>
      <w:r>
        <w:rPr/>
        <w:t>This offer is valid until [Date]. Contact us at [Email] or [Phone Number] to discuss how this solution can fit into your growth strategy.</w:t>
      </w:r>
    </w:p>
    <w:p>
      <w:r>
        <w:rPr>
          <w:b/>
        </w:rPr>
        <w:t>Warm regards,</w:t>
      </w:r>
      <w:r>
        <w:rPr/>
        <w:br/>
      </w:r>
      <w:r>
        <w:rPr/>
        <w:t>[Your Name]</w:t>
      </w:r>
      <w:r>
        <w:rPr/>
        <w:br/>
      </w:r>
      <w:r>
        <w:rPr/>
        <w:t>[Job Title]</w:t>
      </w:r>
      <w:r>
        <w:rPr/>
        <w:br/>
      </w:r>
      <w:r>
        <w:rPr/>
        <w:t>[Company Name]</w:t>
      </w:r>
    </w:p>
    <w:p>
      <w:r>
        <w:rPr/>
        <w:t>Commentary</w:t>
      </w:r>
    </w:p>
    <w:p>
      <w:r>
        <w:rPr/>
        <w:t>Framing the product as a</w:t>
      </w:r>
      <w:r>
        <w:rPr/>
        <w:t xml:space="preserve"> </w:t>
      </w:r>
      <w:r>
        <w:rPr/>
        <w:t>“strategic upgrade”</w:t>
      </w:r>
      <w:r>
        <w:rPr/>
        <w:t xml:space="preserve"> </w:t>
      </w:r>
      <w:r>
        <w:rPr/>
        <w:t>appeals to decision-makers focused on staying competitive.</w:t>
      </w:r>
    </w:p>
    <w:p>
      <w:r>
        <w:rPr/>
        <w:t>Tips for Adaptation</w:t>
      </w:r>
    </w:p>
    <w:p>
      <w:r>
        <w:rPr/>
        <w:t>Highlight compatibility with existing systems.</w:t>
      </w:r>
      <w:r>
        <w:rPr/>
        <w:br/>
      </w:r>
    </w:p>
    <w:p>
      <w:r>
        <w:rPr/>
        <w:t>Stress competitive advantage.</w:t>
      </w:r>
      <w:r>
        <w:rPr/>
        <w:br/>
      </w:r>
    </w:p>
    <w:p>
      <w:r>
        <w:rPr/>
        <w:t>Add strong call-to-action with urgency.</w:t>
      </w:r>
    </w:p>
    <w:p>
      <w:r>
        <w:rPr/>
        <w:t>Improved AI Prompt Starters</w:t>
      </w:r>
    </w:p>
    <w:p>
      <w:r>
        <w:rPr/>
        <w:t>Draft a</w:t>
      </w:r>
      <w:r>
        <w:rPr/>
        <w:t xml:space="preserve"> </w:t>
      </w:r>
      <w:r>
        <w:rPr>
          <w:b/>
        </w:rPr>
        <w:t>complex upgrade-focused B2B letter</w:t>
      </w:r>
      <w:r>
        <w:rPr/>
        <w:t xml:space="preserve"> </w:t>
      </w:r>
      <w:r>
        <w:rPr/>
        <w:t>introducing a</w:t>
      </w:r>
      <w:r>
        <w:rPr/>
        <w:t xml:space="preserve"> </w:t>
      </w:r>
      <w:r>
        <w:rPr>
          <w:b/>
        </w:rPr>
        <w:t>new business product</w:t>
      </w:r>
      <w:r>
        <w:rPr/>
        <w:t>.</w:t>
      </w:r>
      <w:r>
        <w:rPr/>
        <w:br/>
      </w:r>
    </w:p>
    <w:p>
      <w:r>
        <w:rPr/>
        <w:t>Write a</w:t>
      </w:r>
      <w:r>
        <w:rPr/>
        <w:t xml:space="preserve"> </w:t>
      </w:r>
      <w:r>
        <w:rPr>
          <w:b/>
        </w:rPr>
        <w:t>complex structured professional message</w:t>
      </w:r>
      <w:r>
        <w:rPr/>
        <w:t xml:space="preserve"> </w:t>
      </w:r>
      <w:r>
        <w:rPr/>
        <w:t>on</w:t>
      </w:r>
      <w:r>
        <w:rPr/>
        <w:t xml:space="preserve"> </w:t>
      </w:r>
      <w:r>
        <w:rPr>
          <w:b/>
        </w:rPr>
        <w:t>staying competitive</w:t>
      </w:r>
      <w:r>
        <w:rPr/>
        <w:t>.</w:t>
      </w:r>
      <w:r>
        <w:rPr/>
        <w:br/>
      </w:r>
    </w:p>
    <w:p>
      <w:r>
        <w:rPr/>
        <w:t>Create a</w:t>
      </w:r>
      <w:r>
        <w:rPr/>
        <w:t xml:space="preserve"> </w:t>
      </w:r>
      <w:r>
        <w:rPr>
          <w:b/>
        </w:rPr>
        <w:t>complex product launch letter</w:t>
      </w:r>
      <w:r>
        <w:rPr/>
        <w:t xml:space="preserve"> </w:t>
      </w:r>
      <w:r>
        <w:rPr/>
        <w:t>emphasizing</w:t>
      </w:r>
      <w:r>
        <w:rPr/>
        <w:t xml:space="preserve"> </w:t>
      </w:r>
      <w:r>
        <w:rPr>
          <w:b/>
        </w:rPr>
        <w:t>system compatibility</w:t>
      </w:r>
      <w:r>
        <w:rPr/>
        <w:t>.</w:t>
      </w:r>
      <w:r>
        <w:rPr/>
        <w:br/>
      </w:r>
    </w:p>
    <w:p>
      <w:r>
        <w:rPr/>
        <w:t>Generate a</w:t>
      </w:r>
      <w:r>
        <w:rPr/>
        <w:t xml:space="preserve"> </w:t>
      </w:r>
      <w:r>
        <w:rPr>
          <w:b/>
        </w:rPr>
        <w:t>complex client-focused announcement</w:t>
      </w:r>
      <w:r>
        <w:rPr/>
        <w:t xml:space="preserve"> </w:t>
      </w:r>
      <w:r>
        <w:rPr/>
        <w:t>on</w:t>
      </w:r>
      <w:r>
        <w:rPr/>
        <w:t xml:space="preserve"> </w:t>
      </w:r>
      <w:r>
        <w:rPr>
          <w:b/>
        </w:rPr>
        <w:t>innovation-driven solutions</w:t>
      </w:r>
      <w:r>
        <w:rPr/>
        <w:t>.</w:t>
      </w:r>
      <w:r>
        <w:rPr/>
        <w:br/>
      </w:r>
    </w:p>
    <w:p>
      <w:r>
        <w:rPr/>
        <w:t>Draft a</w:t>
      </w:r>
      <w:r>
        <w:rPr/>
        <w:t xml:space="preserve"> </w:t>
      </w:r>
      <w:r>
        <w:rPr>
          <w:b/>
        </w:rPr>
        <w:t>complex business communication</w:t>
      </w:r>
      <w:r>
        <w:rPr/>
        <w:t xml:space="preserve"> </w:t>
      </w:r>
      <w:r>
        <w:rPr/>
        <w:t>highlighting</w:t>
      </w:r>
      <w:r>
        <w:rPr/>
        <w:t xml:space="preserve"> </w:t>
      </w:r>
      <w:r>
        <w:rPr>
          <w:b/>
        </w:rPr>
        <w:t>strategic upgrades</w:t>
      </w:r>
      <w:r>
        <w:rPr/>
        <w:t>.</w:t>
      </w:r>
    </w:p>
    <w:p>
      <w:r>
        <w:rPr/>
      </w:r>
    </w:p>
    <w:p>
      <w:r>
        <w:rPr/>
        <w:t>Letter 4: Problem-Solving Innovation – Tailored for Your Needs</w:t>
      </w:r>
    </w:p>
    <w:p>
      <w:r>
        <w:rPr>
          <w:b/>
        </w:rPr>
        <w:t>Subject:</w:t>
      </w:r>
      <w:r>
        <w:rPr/>
        <w:t xml:space="preserve"> </w:t>
      </w:r>
      <w:r>
        <w:rPr/>
        <w:t>Solve [Specific Business Challenge] with Our New [Product Name]</w:t>
      </w:r>
    </w:p>
    <w:p>
      <w:r>
        <w:rPr>
          <w:b/>
        </w:rPr>
        <w:t>Dear [Customer Name],</w:t>
      </w:r>
    </w:p>
    <w:p>
      <w:r>
        <w:rPr/>
        <w:t>We listened to the challenges our clients face and developed</w:t>
      </w:r>
      <w:r>
        <w:rPr/>
        <w:t xml:space="preserve"> </w:t>
      </w:r>
      <w:r>
        <w:rPr>
          <w:b/>
        </w:rPr>
        <w:t>[Product Name]</w:t>
      </w:r>
      <w:r>
        <w:rPr/>
        <w:t xml:space="preserve"> </w:t>
      </w:r>
      <w:r>
        <w:rPr/>
        <w:t>to directly address them. As a respected partner, you are invited to take advantage of an</w:t>
      </w:r>
      <w:r>
        <w:rPr/>
        <w:t xml:space="preserve"> </w:t>
      </w:r>
      <w:r>
        <w:rPr>
          <w:b/>
        </w:rPr>
        <w:t>introductory 35% discount</w:t>
      </w:r>
      <w:r>
        <w:rPr/>
        <w:t xml:space="preserve"> </w:t>
      </w:r>
      <w:r>
        <w:rPr/>
        <w:t>as you explore this innovative solution.</w:t>
      </w:r>
    </w:p>
    <w:p>
      <w:r>
        <w:rPr/>
        <w:t>[Product Name] is specifically built to tackle [specific business challenge], enabling your organization to streamline processes and achieve better results in less time.</w:t>
      </w:r>
    </w:p>
    <w:p>
      <w:r>
        <w:rPr/>
        <w:t>This exclusive launch offer is valid until [Date]. Contact me at [Email] or [Phone Number] to learn more.</w:t>
      </w:r>
    </w:p>
    <w:p>
      <w:r>
        <w:rPr>
          <w:b/>
        </w:rPr>
        <w:t>Best regards,</w:t>
      </w:r>
      <w:r>
        <w:rPr/>
        <w:br/>
      </w:r>
      <w:r>
        <w:rPr/>
        <w:t>[Your Name]</w:t>
      </w:r>
      <w:r>
        <w:rPr/>
        <w:br/>
      </w:r>
      <w:r>
        <w:rPr/>
        <w:t>[Job Title]</w:t>
      </w:r>
      <w:r>
        <w:rPr/>
        <w:br/>
      </w:r>
      <w:r>
        <w:rPr/>
        <w:t>[Company Name]</w:t>
      </w:r>
    </w:p>
    <w:p>
      <w:r>
        <w:rPr/>
        <w:t>Commentary</w:t>
      </w:r>
    </w:p>
    <w:p>
      <w:r>
        <w:rPr/>
        <w:t>Positioning the product as a direct answer to a business pain point makes it compelling and problem-solving.</w:t>
      </w:r>
    </w:p>
    <w:p>
      <w:r>
        <w:rPr/>
        <w:t>Tips for Adaptation</w:t>
      </w:r>
    </w:p>
    <w:p>
      <w:r>
        <w:rPr/>
        <w:t>Insert relevant industry challenges (e.g., compliance, supply chain delays).</w:t>
      </w:r>
      <w:r>
        <w:rPr/>
        <w:br/>
      </w:r>
    </w:p>
    <w:p>
      <w:r>
        <w:rPr/>
        <w:t>Use persuasive, solutions-oriented tone.</w:t>
      </w:r>
      <w:r>
        <w:rPr/>
        <w:br/>
      </w:r>
    </w:p>
    <w:p>
      <w:r>
        <w:rPr/>
        <w:t>Share testimonials or beta-user feedback if possible.</w:t>
      </w:r>
    </w:p>
    <w:p>
      <w:r>
        <w:rPr/>
        <w:t>Improved AI Prompt Starters</w:t>
      </w:r>
    </w:p>
    <w:p>
      <w:r>
        <w:rPr/>
        <w:t>Draft a</w:t>
      </w:r>
      <w:r>
        <w:rPr/>
        <w:t xml:space="preserve"> </w:t>
      </w:r>
      <w:r>
        <w:rPr>
          <w:b/>
        </w:rPr>
        <w:t>complex B2B problem-solving letter</w:t>
      </w:r>
      <w:r>
        <w:rPr/>
        <w:t xml:space="preserve"> </w:t>
      </w:r>
      <w:r>
        <w:rPr/>
        <w:t>introducing a</w:t>
      </w:r>
      <w:r>
        <w:rPr/>
        <w:t xml:space="preserve"> </w:t>
      </w:r>
      <w:r>
        <w:rPr>
          <w:b/>
        </w:rPr>
        <w:t>new product</w:t>
      </w:r>
      <w:r>
        <w:rPr/>
        <w:t>.</w:t>
      </w:r>
      <w:r>
        <w:rPr/>
        <w:br/>
      </w:r>
    </w:p>
    <w:p>
      <w:r>
        <w:rPr/>
        <w:t>Write a</w:t>
      </w:r>
      <w:r>
        <w:rPr/>
        <w:t xml:space="preserve"> </w:t>
      </w:r>
      <w:r>
        <w:rPr>
          <w:b/>
        </w:rPr>
        <w:t>complex structured professional message</w:t>
      </w:r>
      <w:r>
        <w:rPr/>
        <w:t xml:space="preserve"> </w:t>
      </w:r>
      <w:r>
        <w:rPr/>
        <w:t>highlighting</w:t>
      </w:r>
      <w:r>
        <w:rPr/>
        <w:t xml:space="preserve"> </w:t>
      </w:r>
      <w:r>
        <w:rPr>
          <w:b/>
        </w:rPr>
        <w:t>challenge-based solutions</w:t>
      </w:r>
      <w:r>
        <w:rPr/>
        <w:t>.</w:t>
      </w:r>
      <w:r>
        <w:rPr/>
        <w:br/>
      </w:r>
    </w:p>
    <w:p>
      <w:r>
        <w:rPr/>
        <w:t>Create a</w:t>
      </w:r>
      <w:r>
        <w:rPr/>
        <w:t xml:space="preserve"> </w:t>
      </w:r>
      <w:r>
        <w:rPr>
          <w:b/>
        </w:rPr>
        <w:t>complex business-focused announcement</w:t>
      </w:r>
      <w:r>
        <w:rPr/>
        <w:t xml:space="preserve"> </w:t>
      </w:r>
      <w:r>
        <w:rPr/>
        <w:t>showcasing</w:t>
      </w:r>
      <w:r>
        <w:rPr/>
        <w:t xml:space="preserve"> </w:t>
      </w:r>
      <w:r>
        <w:rPr>
          <w:b/>
        </w:rPr>
        <w:t>direct benefits</w:t>
      </w:r>
      <w:r>
        <w:rPr/>
        <w:t>.</w:t>
      </w:r>
      <w:r>
        <w:rPr/>
        <w:br/>
      </w:r>
    </w:p>
    <w:p>
      <w:r>
        <w:rPr/>
        <w:t>Generate a</w:t>
      </w:r>
      <w:r>
        <w:rPr/>
        <w:t xml:space="preserve"> </w:t>
      </w:r>
      <w:r>
        <w:rPr>
          <w:b/>
        </w:rPr>
        <w:t>complex promotional communication</w:t>
      </w:r>
      <w:r>
        <w:rPr/>
        <w:t xml:space="preserve"> </w:t>
      </w:r>
      <w:r>
        <w:rPr/>
        <w:t>addressing</w:t>
      </w:r>
      <w:r>
        <w:rPr/>
        <w:t xml:space="preserve"> </w:t>
      </w:r>
      <w:r>
        <w:rPr>
          <w:b/>
        </w:rPr>
        <w:t>specific industry challenges</w:t>
      </w:r>
      <w:r>
        <w:rPr/>
        <w:t>.</w:t>
      </w:r>
      <w:r>
        <w:rPr/>
        <w:br/>
      </w:r>
    </w:p>
    <w:p>
      <w:r>
        <w:rPr/>
        <w:t>Draft a</w:t>
      </w:r>
      <w:r>
        <w:rPr/>
        <w:t xml:space="preserve"> </w:t>
      </w:r>
      <w:r>
        <w:rPr>
          <w:b/>
        </w:rPr>
        <w:t>complex formal sales message</w:t>
      </w:r>
      <w:r>
        <w:rPr/>
        <w:t xml:space="preserve"> </w:t>
      </w:r>
      <w:r>
        <w:rPr/>
        <w:t>positioning the product as</w:t>
      </w:r>
      <w:r>
        <w:rPr/>
        <w:t xml:space="preserve"> </w:t>
      </w:r>
      <w:r>
        <w:rPr>
          <w:b/>
        </w:rPr>
        <w:t>problem-solver</w:t>
      </w:r>
      <w:r>
        <w:rPr/>
        <w:t>.</w:t>
      </w:r>
    </w:p>
    <w:p>
      <w:r>
        <w:rPr/>
      </w:r>
    </w:p>
    <w:p>
      <w:r>
        <w:rPr/>
        <w:t>Letter 5: Future-Ready Business Product Launch</w:t>
      </w:r>
    </w:p>
    <w:p>
      <w:r>
        <w:rPr>
          <w:b/>
        </w:rPr>
        <w:t>Subject:</w:t>
      </w:r>
      <w:r>
        <w:rPr/>
        <w:t xml:space="preserve"> </w:t>
      </w:r>
      <w:r>
        <w:rPr/>
        <w:t>Prepare for Tomorrow with Our New [Product Name]</w:t>
      </w:r>
    </w:p>
    <w:p>
      <w:r>
        <w:rPr>
          <w:b/>
        </w:rPr>
        <w:t>Dear [Customer Name],</w:t>
      </w:r>
    </w:p>
    <w:p>
      <w:r>
        <w:rPr/>
        <w:t>The business landscape is evolving rapidly, and staying ahead requires future-ready tools. That is why we developed</w:t>
      </w:r>
      <w:r>
        <w:rPr/>
        <w:t xml:space="preserve"> </w:t>
      </w:r>
      <w:r>
        <w:rPr>
          <w:b/>
        </w:rPr>
        <w:t>[Product Name]</w:t>
      </w:r>
      <w:r>
        <w:rPr/>
        <w:t>, our latest solution to equip your organization for tomorrow’s challenges.</w:t>
      </w:r>
    </w:p>
    <w:p>
      <w:r>
        <w:rPr/>
        <w:t>As one of our esteemed clients, you are entitled to a</w:t>
      </w:r>
      <w:r>
        <w:rPr/>
        <w:t xml:space="preserve"> </w:t>
      </w:r>
      <w:r>
        <w:rPr>
          <w:b/>
        </w:rPr>
        <w:t>40% launch discount</w:t>
      </w:r>
      <w:r>
        <w:rPr/>
        <w:t>, reflecting our commitment to ensuring you have the best resources at reduced costs.</w:t>
      </w:r>
    </w:p>
    <w:p>
      <w:r>
        <w:rPr/>
        <w:t>[Product Name] combines advanced technology with user-friendly design, empowering your team to adapt and grow. We invite you to secure this benefit by contacting us at [Email] or [Phone Number] before [Date].</w:t>
      </w:r>
    </w:p>
    <w:p>
      <w:r>
        <w:rPr>
          <w:b/>
        </w:rPr>
        <w:t>Sincerely,</w:t>
      </w:r>
      <w:r>
        <w:rPr/>
        <w:br/>
      </w:r>
      <w:r>
        <w:rPr/>
        <w:t>[Your Name]</w:t>
      </w:r>
      <w:r>
        <w:rPr/>
        <w:br/>
      </w:r>
      <w:r>
        <w:rPr/>
        <w:t>[Job Title]</w:t>
      </w:r>
      <w:r>
        <w:rPr/>
        <w:br/>
      </w:r>
      <w:r>
        <w:rPr/>
        <w:t>[Company Name]</w:t>
      </w:r>
    </w:p>
    <w:p>
      <w:r>
        <w:rPr/>
        <w:t>Commentary</w:t>
      </w:r>
    </w:p>
    <w:p>
      <w:r>
        <w:rPr/>
        <w:t>Futuristic framing appeals to visionary leaders and decision-makers aiming for long-term resilience.</w:t>
      </w:r>
    </w:p>
    <w:p>
      <w:r>
        <w:rPr/>
        <w:t>Tips for Adaptation</w:t>
      </w:r>
    </w:p>
    <w:p>
      <w:r>
        <w:rPr/>
        <w:t>Stress adaptability and long-term growth.</w:t>
      </w:r>
      <w:r>
        <w:rPr/>
        <w:br/>
      </w:r>
    </w:p>
    <w:p>
      <w:r>
        <w:rPr/>
        <w:t>Highlight advanced features with practical benefits.</w:t>
      </w:r>
      <w:r>
        <w:rPr/>
        <w:br/>
      </w:r>
    </w:p>
    <w:p>
      <w:r>
        <w:rPr/>
        <w:t>Use forward-looking tone, balanced with practicality.</w:t>
      </w:r>
    </w:p>
    <w:p>
      <w:r>
        <w:rPr/>
        <w:t>Improved AI Prompt Starters</w:t>
      </w:r>
    </w:p>
    <w:p>
      <w:r>
        <w:rPr/>
        <w:t>Draft a</w:t>
      </w:r>
      <w:r>
        <w:rPr/>
        <w:t xml:space="preserve"> </w:t>
      </w:r>
      <w:r>
        <w:rPr>
          <w:b/>
        </w:rPr>
        <w:t>complex future-focused B2B letter</w:t>
      </w:r>
      <w:r>
        <w:rPr/>
        <w:t xml:space="preserve"> </w:t>
      </w:r>
      <w:r>
        <w:rPr/>
        <w:t>announcing a</w:t>
      </w:r>
      <w:r>
        <w:rPr/>
        <w:t xml:space="preserve"> </w:t>
      </w:r>
      <w:r>
        <w:rPr>
          <w:b/>
        </w:rPr>
        <w:t>new business product</w:t>
      </w:r>
      <w:r>
        <w:rPr/>
        <w:t>.</w:t>
      </w:r>
      <w:r>
        <w:rPr/>
        <w:br/>
      </w:r>
    </w:p>
    <w:p>
      <w:r>
        <w:rPr/>
        <w:t>Write a</w:t>
      </w:r>
      <w:r>
        <w:rPr/>
        <w:t xml:space="preserve"> </w:t>
      </w:r>
      <w:r>
        <w:rPr>
          <w:b/>
        </w:rPr>
        <w:t>complex professional launch message</w:t>
      </w:r>
      <w:r>
        <w:rPr/>
        <w:t xml:space="preserve"> </w:t>
      </w:r>
      <w:r>
        <w:rPr/>
        <w:t>on</w:t>
      </w:r>
      <w:r>
        <w:rPr/>
        <w:t xml:space="preserve"> </w:t>
      </w:r>
      <w:r>
        <w:rPr>
          <w:b/>
        </w:rPr>
        <w:t>future readiness</w:t>
      </w:r>
      <w:r>
        <w:rPr/>
        <w:t>.</w:t>
      </w:r>
      <w:r>
        <w:rPr/>
        <w:br/>
      </w:r>
    </w:p>
    <w:p>
      <w:r>
        <w:rPr/>
        <w:t>Create a</w:t>
      </w:r>
      <w:r>
        <w:rPr/>
        <w:t xml:space="preserve"> </w:t>
      </w:r>
      <w:r>
        <w:rPr>
          <w:b/>
        </w:rPr>
        <w:t>complex structured announcement</w:t>
      </w:r>
      <w:r>
        <w:rPr/>
        <w:t xml:space="preserve"> </w:t>
      </w:r>
      <w:r>
        <w:rPr/>
        <w:t>emphasizing</w:t>
      </w:r>
      <w:r>
        <w:rPr/>
        <w:t xml:space="preserve"> </w:t>
      </w:r>
      <w:r>
        <w:rPr>
          <w:b/>
        </w:rPr>
        <w:t>long-term resilience</w:t>
      </w:r>
      <w:r>
        <w:rPr/>
        <w:t>.</w:t>
      </w:r>
      <w:r>
        <w:rPr/>
        <w:br/>
      </w:r>
    </w:p>
    <w:p>
      <w:r>
        <w:rPr/>
        <w:t>Generate a</w:t>
      </w:r>
      <w:r>
        <w:rPr/>
        <w:t xml:space="preserve"> </w:t>
      </w:r>
      <w:r>
        <w:rPr>
          <w:b/>
        </w:rPr>
        <w:t>complex formal client letter</w:t>
      </w:r>
      <w:r>
        <w:rPr/>
        <w:t xml:space="preserve"> </w:t>
      </w:r>
      <w:r>
        <w:rPr/>
        <w:t>tying</w:t>
      </w:r>
      <w:r>
        <w:rPr/>
        <w:t xml:space="preserve"> </w:t>
      </w:r>
      <w:r>
        <w:rPr>
          <w:b/>
        </w:rPr>
        <w:t>innovation to business survival</w:t>
      </w:r>
      <w:r>
        <w:rPr/>
        <w:t>.</w:t>
      </w:r>
      <w:r>
        <w:rPr/>
        <w:br/>
      </w:r>
    </w:p>
    <w:p>
      <w:r>
        <w:rPr/>
        <w:t>Draft a</w:t>
      </w:r>
      <w:r>
        <w:rPr/>
        <w:t xml:space="preserve"> </w:t>
      </w:r>
      <w:r>
        <w:rPr>
          <w:b/>
        </w:rPr>
        <w:t>complex professional communication</w:t>
      </w:r>
      <w:r>
        <w:rPr/>
        <w:t xml:space="preserve"> </w:t>
      </w:r>
      <w:r>
        <w:rPr/>
        <w:t>blending</w:t>
      </w:r>
      <w:r>
        <w:rPr/>
        <w:t xml:space="preserve"> </w:t>
      </w:r>
      <w:r>
        <w:rPr>
          <w:b/>
        </w:rPr>
        <w:t>technology and strategy</w:t>
      </w:r>
      <w:r>
        <w:rPr/>
        <w:t>.</w:t>
      </w:r>
    </w:p>
    <w:p>
      <w:r>
        <w:br w:type="page"/>
      </w:r>
    </w:p>
    <w:p>
      <w:r>
        <w:rPr/>
        <w:t>Business Letters: Selling a New Business Service to an Existing Consumer (Medium)</w:t>
      </w:r>
    </w:p>
    <w:p>
      <w:r>
        <w:rPr/>
        <w:t>Letter 1: Technology Service Launch</w:t>
      </w:r>
    </w:p>
    <w:p>
      <w:r>
        <w:rPr/>
        <w:t>1. Letter</w:t>
      </w:r>
    </w:p>
    <w:p>
      <w:r>
        <w:rPr>
          <w:b/>
        </w:rPr>
        <w:t>Subject:</w:t>
      </w:r>
      <w:r>
        <w:rPr/>
        <w:t xml:space="preserve"> </w:t>
      </w:r>
      <w:r>
        <w:rPr/>
        <w:t>Introducing [Service Name] – Powering Your Business Forward</w:t>
      </w:r>
    </w:p>
    <w:p>
      <w:r>
        <w:rPr/>
        <w:t>Dear [Customer Name],</w:t>
      </w:r>
    </w:p>
    <w:p>
      <w:r>
        <w:rPr/>
        <w:t>We are pleased to introduce [Service Name], the newest addition to [Company Name]’s business solutions. Built on the trust you’ve placed in us, this service is designed to provide [key benefits – e.g., streamlined processes, enhanced data security, cost efficiency].</w:t>
      </w:r>
    </w:p>
    <w:p>
      <w:r>
        <w:rPr/>
        <w:t>As a valued customer, you are among the first to know about this launch. Please contact us at [email] or [phone number] to learn how [Service Name] can strengthen your operations.</w:t>
      </w:r>
    </w:p>
    <w:p>
      <w:r>
        <w:rPr/>
        <w:t>Sincerely,</w:t>
      </w:r>
      <w:r>
        <w:rPr/>
        <w:br/>
      </w:r>
      <w:r>
        <w:rPr/>
        <w:t>[Your Name]</w:t>
      </w:r>
      <w:r>
        <w:rPr/>
        <w:br/>
      </w:r>
      <w:r>
        <w:rPr/>
        <w:t>[Job Title]</w:t>
      </w:r>
      <w:r>
        <w:rPr/>
        <w:br/>
      </w:r>
      <w:r>
        <w:rPr/>
        <w:t>[Company Name]</w:t>
      </w:r>
    </w:p>
    <w:p>
      <w:r>
        <w:rPr/>
        <w:t>2. Commentary</w:t>
      </w:r>
    </w:p>
    <w:p>
      <w:r>
        <w:rPr/>
        <w:t>Highlights innovation and builds on existing trust, appealing to business needs.</w:t>
      </w:r>
    </w:p>
    <w:p>
      <w:r>
        <w:rPr/>
        <w:t>3. Tips for Adaptation</w:t>
      </w:r>
    </w:p>
    <w:p>
      <w:r>
        <w:rPr/>
        <w:t>Add demo or trial option.</w:t>
      </w:r>
      <w:r>
        <w:rPr/>
        <w:br/>
      </w:r>
    </w:p>
    <w:p>
      <w:r>
        <w:rPr/>
        <w:t>Tailor examples to client’s industry.</w:t>
      </w:r>
    </w:p>
    <w:p>
      <w:r>
        <w:rPr/>
        <w:t>4. Improved AI Prompt Starters</w:t>
      </w:r>
    </w:p>
    <w:p>
      <w:r>
        <w:rPr/>
        <w:t>Draft a 100-word IT business service launch letter.</w:t>
      </w:r>
      <w:r>
        <w:rPr/>
        <w:br/>
      </w:r>
    </w:p>
    <w:p>
      <w:r>
        <w:rPr/>
        <w:t>Write a structured SaaS service promotion for B2B clients.</w:t>
      </w:r>
      <w:r>
        <w:rPr/>
        <w:br/>
      </w:r>
    </w:p>
    <w:p>
      <w:r>
        <w:rPr/>
        <w:t>Create a polished medium-length business IT announcement.</w:t>
      </w:r>
      <w:r>
        <w:rPr/>
        <w:br/>
      </w:r>
    </w:p>
    <w:p>
      <w:r>
        <w:rPr/>
        <w:t>Generate a professional B2B client service introduction.</w:t>
      </w:r>
      <w:r>
        <w:rPr/>
        <w:br/>
      </w:r>
    </w:p>
    <w:p>
      <w:r>
        <w:rPr/>
        <w:t>Write a service sales letter for enterprise software.</w:t>
      </w:r>
    </w:p>
    <w:p>
      <w:r>
        <w:rPr/>
      </w:r>
    </w:p>
    <w:p>
      <w:r>
        <w:rPr/>
        <w:t>Letter 2: Healthcare Service Launch</w:t>
      </w:r>
    </w:p>
    <w:p>
      <w:r>
        <w:rPr/>
        <w:t>1. Letter</w:t>
      </w:r>
    </w:p>
    <w:p>
      <w:r>
        <w:rPr>
          <w:b/>
        </w:rPr>
        <w:t>Subject:</w:t>
      </w:r>
      <w:r>
        <w:rPr/>
        <w:t xml:space="preserve"> </w:t>
      </w:r>
      <w:r>
        <w:rPr/>
        <w:t>Strengthening Healthcare with Our New Service – [Service Name]</w:t>
      </w:r>
    </w:p>
    <w:p>
      <w:r>
        <w:rPr/>
        <w:t>Dear [Customer Name],</w:t>
      </w:r>
    </w:p>
    <w:p>
      <w:r>
        <w:rPr/>
        <w:t>At [Company Name], we are committed to supporting healthcare organizations with reliable solutions. We are proud to introduce [Service Name], created to improve [key functions – e.g., patient care coordination, compliance management, operational efficiency].</w:t>
      </w:r>
    </w:p>
    <w:p>
      <w:r>
        <w:rPr/>
        <w:t>Your previous experience with us has shown our dedication, and this new service builds on that trust. For details or to schedule a demonstration, please reach us at [email] or [phone number].</w:t>
      </w:r>
    </w:p>
    <w:p>
      <w:r>
        <w:rPr/>
        <w:t>Warm regards,</w:t>
      </w:r>
      <w:r>
        <w:rPr/>
        <w:br/>
      </w:r>
      <w:r>
        <w:rPr/>
        <w:t>[Your Name]</w:t>
      </w:r>
      <w:r>
        <w:rPr/>
        <w:br/>
      </w:r>
      <w:r>
        <w:rPr/>
        <w:t>[Job Title]</w:t>
      </w:r>
      <w:r>
        <w:rPr/>
        <w:br/>
      </w:r>
      <w:r>
        <w:rPr/>
        <w:t>[Company Name]</w:t>
      </w:r>
    </w:p>
    <w:p>
      <w:r>
        <w:rPr/>
        <w:t>2. Commentary</w:t>
      </w:r>
    </w:p>
    <w:p>
      <w:r>
        <w:rPr/>
        <w:t>Builds continuity while positioning the service as a response to sector needs.</w:t>
      </w:r>
    </w:p>
    <w:p>
      <w:r>
        <w:rPr/>
        <w:t>3. Tips for Adaptation</w:t>
      </w:r>
    </w:p>
    <w:p>
      <w:r>
        <w:rPr/>
        <w:t>Emphasize compliance benefits.</w:t>
      </w:r>
      <w:r>
        <w:rPr/>
        <w:br/>
      </w:r>
    </w:p>
    <w:p>
      <w:r>
        <w:rPr/>
        <w:t>Keep tone supportive and professional.</w:t>
      </w:r>
    </w:p>
    <w:p>
      <w:r>
        <w:rPr/>
        <w:t>4. Improved AI Prompt Starters</w:t>
      </w:r>
    </w:p>
    <w:p>
      <w:r>
        <w:rPr/>
        <w:t>Draft a 100-word healthcare business service introduction.</w:t>
      </w:r>
      <w:r>
        <w:rPr/>
        <w:br/>
      </w:r>
    </w:p>
    <w:p>
      <w:r>
        <w:rPr/>
        <w:t>Write a structured B2B wellness service promotion.</w:t>
      </w:r>
      <w:r>
        <w:rPr/>
        <w:br/>
      </w:r>
    </w:p>
    <w:p>
      <w:r>
        <w:rPr/>
        <w:t>Create a polished healthcare IT launch announcement.</w:t>
      </w:r>
      <w:r>
        <w:rPr/>
        <w:br/>
      </w:r>
    </w:p>
    <w:p>
      <w:r>
        <w:rPr/>
        <w:t>Generate a professional medical service client letter.</w:t>
      </w:r>
      <w:r>
        <w:rPr/>
        <w:br/>
      </w:r>
    </w:p>
    <w:p>
      <w:r>
        <w:rPr/>
        <w:t>Write a medium-length hospital service sales letter.</w:t>
      </w:r>
    </w:p>
    <w:p>
      <w:r>
        <w:rPr/>
      </w:r>
    </w:p>
    <w:p>
      <w:r>
        <w:rPr/>
        <w:t>Letter 3: Consumer Goods – B2B Services</w:t>
      </w:r>
    </w:p>
    <w:p>
      <w:r>
        <w:rPr/>
        <w:t>1. Letter</w:t>
      </w:r>
    </w:p>
    <w:p>
      <w:r>
        <w:rPr>
          <w:b/>
        </w:rPr>
        <w:t>Subject:</w:t>
      </w:r>
      <w:r>
        <w:rPr/>
        <w:t xml:space="preserve"> </w:t>
      </w:r>
      <w:r>
        <w:rPr/>
        <w:t>Helping Your Business Thrive with [Service Name]</w:t>
      </w:r>
    </w:p>
    <w:p>
      <w:r>
        <w:rPr/>
        <w:t>Dear [Customer Name],</w:t>
      </w:r>
    </w:p>
    <w:p>
      <w:r>
        <w:rPr/>
        <w:t>Thank you for continuing to partner with [Company Name]. We are excited to launch [Service Name], a new service developed to help businesses like yours optimize operations. With [Service Name], you gain [benefits – e.g., reliable supply chain support, bulk order management, better logistics], all designed to improve efficiency and reduce costs.</w:t>
      </w:r>
    </w:p>
    <w:p>
      <w:r>
        <w:rPr/>
        <w:t>We invite you to explore this service by contacting us at [email] or [phone number].</w:t>
      </w:r>
    </w:p>
    <w:p>
      <w:r>
        <w:rPr/>
        <w:t>Best regards,</w:t>
      </w:r>
      <w:r>
        <w:rPr/>
        <w:br/>
      </w:r>
      <w:r>
        <w:rPr/>
        <w:t>[Your Name]</w:t>
      </w:r>
      <w:r>
        <w:rPr/>
        <w:br/>
      </w:r>
      <w:r>
        <w:rPr/>
        <w:t>[Job Title]</w:t>
      </w:r>
      <w:r>
        <w:rPr/>
        <w:br/>
      </w:r>
      <w:r>
        <w:rPr/>
        <w:t>[Company Name]</w:t>
      </w:r>
    </w:p>
    <w:p>
      <w:r>
        <w:rPr/>
        <w:t>2. Commentary</w:t>
      </w:r>
    </w:p>
    <w:p>
      <w:r>
        <w:rPr/>
        <w:t>Emphasizes operational efficiency and cost savings to appeal to business clients.</w:t>
      </w:r>
    </w:p>
    <w:p>
      <w:r>
        <w:rPr/>
        <w:t>3. Tips for Adaptation</w:t>
      </w:r>
    </w:p>
    <w:p>
      <w:r>
        <w:rPr/>
        <w:t>Highlight bulk or bundle pricing.</w:t>
      </w:r>
      <w:r>
        <w:rPr/>
        <w:br/>
      </w:r>
    </w:p>
    <w:p>
      <w:r>
        <w:rPr/>
        <w:t>Use industry-specific terms.</w:t>
      </w:r>
    </w:p>
    <w:p>
      <w:r>
        <w:rPr/>
        <w:t>4. Improved AI Prompt Starters</w:t>
      </w:r>
    </w:p>
    <w:p>
      <w:r>
        <w:rPr/>
        <w:t>Draft a 100-word consumer goods B2B service promotion letter.</w:t>
      </w:r>
      <w:r>
        <w:rPr/>
        <w:br/>
      </w:r>
    </w:p>
    <w:p>
      <w:r>
        <w:rPr/>
        <w:t>Write a structured distribution service launch announcement.</w:t>
      </w:r>
      <w:r>
        <w:rPr/>
        <w:br/>
      </w:r>
    </w:p>
    <w:p>
      <w:r>
        <w:rPr/>
        <w:t>Create a polished retail service sales letter.</w:t>
      </w:r>
      <w:r>
        <w:rPr/>
        <w:br/>
      </w:r>
    </w:p>
    <w:p>
      <w:r>
        <w:rPr/>
        <w:t>Generate a professional supply chain service client letter.</w:t>
      </w:r>
      <w:r>
        <w:rPr/>
        <w:br/>
      </w:r>
    </w:p>
    <w:p>
      <w:r>
        <w:rPr/>
        <w:t>Write a B2B service announcement for consumer goods firms.</w:t>
      </w:r>
    </w:p>
    <w:p>
      <w:r>
        <w:rPr/>
      </w:r>
    </w:p>
    <w:p>
      <w:r>
        <w:rPr/>
        <w:t>Letter 4: Financial Services – New Offering</w:t>
      </w:r>
    </w:p>
    <w:p>
      <w:r>
        <w:rPr/>
        <w:t>1. Letter</w:t>
      </w:r>
    </w:p>
    <w:p>
      <w:r>
        <w:rPr>
          <w:b/>
        </w:rPr>
        <w:t>Subject:</w:t>
      </w:r>
      <w:r>
        <w:rPr/>
        <w:t xml:space="preserve"> </w:t>
      </w:r>
      <w:r>
        <w:rPr/>
        <w:t>Unlock New Growth with [Service Name]</w:t>
      </w:r>
    </w:p>
    <w:p>
      <w:r>
        <w:rPr/>
        <w:t>Dear [Customer Name],</w:t>
      </w:r>
    </w:p>
    <w:p>
      <w:r>
        <w:rPr/>
        <w:t>We are proud to present [Service Name], the latest financial service from [Company Name], designed to help your business grow. With [Service Name], you can benefit from [advantages – e.g., tailored investment strategies, simplified cash flow management, risk reduction], enhancing the services you already rely on.</w:t>
      </w:r>
    </w:p>
    <w:p>
      <w:r>
        <w:rPr/>
        <w:t>We would be glad to discuss how this service can support your long-term goals. Please contact us at [email] or [phone number] for more information.</w:t>
      </w:r>
    </w:p>
    <w:p>
      <w:r>
        <w:rPr/>
        <w:t>Sincerely,</w:t>
      </w:r>
      <w:r>
        <w:rPr/>
        <w:br/>
      </w:r>
      <w:r>
        <w:rPr/>
        <w:t>[Your Name]</w:t>
      </w:r>
      <w:r>
        <w:rPr/>
        <w:br/>
      </w:r>
      <w:r>
        <w:rPr/>
        <w:t>[Job Title]</w:t>
      </w:r>
      <w:r>
        <w:rPr/>
        <w:br/>
      </w:r>
      <w:r>
        <w:rPr/>
        <w:t>[Company Name]</w:t>
      </w:r>
    </w:p>
    <w:p>
      <w:r>
        <w:rPr/>
        <w:t>2. Commentary</w:t>
      </w:r>
    </w:p>
    <w:p>
      <w:r>
        <w:rPr/>
        <w:t>Builds credibility while focusing on ROI and risk management.</w:t>
      </w:r>
    </w:p>
    <w:p>
      <w:r>
        <w:rPr/>
        <w:t>3. Tips for Adaptation</w:t>
      </w:r>
    </w:p>
    <w:p>
      <w:r>
        <w:rPr/>
        <w:t>Provide examples of financial impact.</w:t>
      </w:r>
      <w:r>
        <w:rPr/>
        <w:br/>
      </w:r>
    </w:p>
    <w:p>
      <w:r>
        <w:rPr/>
        <w:t>Keep tone formal and trust-driven.</w:t>
      </w:r>
    </w:p>
    <w:p>
      <w:r>
        <w:rPr/>
        <w:t>4. Improved AI Prompt Starters</w:t>
      </w:r>
    </w:p>
    <w:p>
      <w:r>
        <w:rPr/>
        <w:t>Draft a 100-word financial business service launch letter.</w:t>
      </w:r>
      <w:r>
        <w:rPr/>
        <w:br/>
      </w:r>
    </w:p>
    <w:p>
      <w:r>
        <w:rPr/>
        <w:t>Write a structured B2B investment service announcement.</w:t>
      </w:r>
      <w:r>
        <w:rPr/>
        <w:br/>
      </w:r>
    </w:p>
    <w:p>
      <w:r>
        <w:rPr/>
        <w:t>Create a polished business banking service letter.</w:t>
      </w:r>
      <w:r>
        <w:rPr/>
        <w:br/>
      </w:r>
    </w:p>
    <w:p>
      <w:r>
        <w:rPr/>
        <w:t>Generate a professional corporate finance service promotion.</w:t>
      </w:r>
      <w:r>
        <w:rPr/>
        <w:br/>
      </w:r>
    </w:p>
    <w:p>
      <w:r>
        <w:rPr/>
        <w:t>Write a medium-length financial services client letter.</w:t>
      </w:r>
    </w:p>
    <w:p>
      <w:r>
        <w:rPr/>
      </w:r>
    </w:p>
    <w:p>
      <w:r>
        <w:rPr/>
        <w:t>Letter 5: Education Services – Business Launch</w:t>
      </w:r>
    </w:p>
    <w:p>
      <w:r>
        <w:rPr/>
        <w:t>1. Letter</w:t>
      </w:r>
    </w:p>
    <w:p>
      <w:r>
        <w:rPr>
          <w:b/>
        </w:rPr>
        <w:t>Subject:</w:t>
      </w:r>
      <w:r>
        <w:rPr/>
        <w:t xml:space="preserve"> </w:t>
      </w:r>
      <w:r>
        <w:rPr/>
        <w:t>Empowering Institutions with [Service Name]</w:t>
      </w:r>
    </w:p>
    <w:p>
      <w:r>
        <w:rPr/>
        <w:t>Dear [Customer Name],</w:t>
      </w:r>
    </w:p>
    <w:p>
      <w:r>
        <w:rPr/>
        <w:t>At [Company Name], we are dedicated to supporting education providers. We are pleased to launch [Service Name], a new service designed to help institutions with [benefits – e.g., improved student engagement, better resource planning, digital learning tools].</w:t>
      </w:r>
    </w:p>
    <w:p>
      <w:r>
        <w:rPr/>
        <w:t>We invite you to learn more about [Service Name] and see how it can complement your current solutions. Please reach us at [email] or [phone number].</w:t>
      </w:r>
    </w:p>
    <w:p>
      <w:r>
        <w:rPr/>
        <w:t>Sincerely,</w:t>
      </w:r>
      <w:r>
        <w:rPr/>
        <w:br/>
      </w:r>
      <w:r>
        <w:rPr/>
        <w:t>[Your Name]</w:t>
      </w:r>
      <w:r>
        <w:rPr/>
        <w:br/>
      </w:r>
      <w:r>
        <w:rPr/>
        <w:t>[Job Title]</w:t>
      </w:r>
      <w:r>
        <w:rPr/>
        <w:br/>
      </w:r>
      <w:r>
        <w:rPr/>
        <w:t>[Company Name]</w:t>
      </w:r>
    </w:p>
    <w:p>
      <w:r>
        <w:rPr/>
        <w:t>2. Commentary</w:t>
      </w:r>
    </w:p>
    <w:p>
      <w:r>
        <w:rPr/>
        <w:t>Positions the service as aligned with institutional goals and modernization.</w:t>
      </w:r>
    </w:p>
    <w:p>
      <w:r>
        <w:rPr/>
        <w:t>3. Tips for Adaptation</w:t>
      </w:r>
    </w:p>
    <w:p>
      <w:r>
        <w:rPr/>
        <w:t>Stress measurable educational outcomes.</w:t>
      </w:r>
      <w:r>
        <w:rPr/>
        <w:br/>
      </w:r>
    </w:p>
    <w:p>
      <w:r>
        <w:rPr/>
        <w:t>Maintain encouraging and supportive tone.</w:t>
      </w:r>
    </w:p>
    <w:p>
      <w:r>
        <w:rPr/>
        <w:t>4. Improved AI Prompt Starters</w:t>
      </w:r>
    </w:p>
    <w:p>
      <w:r>
        <w:rPr/>
        <w:t>Draft a 100-word education business service promotion letter.</w:t>
      </w:r>
      <w:r>
        <w:rPr/>
        <w:br/>
      </w:r>
    </w:p>
    <w:p>
      <w:r>
        <w:rPr/>
        <w:t>Write a structured edtech service launch announcement.</w:t>
      </w:r>
      <w:r>
        <w:rPr/>
        <w:br/>
      </w:r>
    </w:p>
    <w:p>
      <w:r>
        <w:rPr/>
        <w:t>Create a polished educational services client letter.</w:t>
      </w:r>
      <w:r>
        <w:rPr/>
        <w:br/>
      </w:r>
    </w:p>
    <w:p>
      <w:r>
        <w:rPr/>
        <w:t>Generate a professional service announcement for schools.</w:t>
      </w:r>
      <w:r>
        <w:rPr/>
        <w:br/>
      </w:r>
    </w:p>
    <w:p>
      <w:r>
        <w:rPr/>
        <w:t>Write a medium-length service promotion for learning institutions.</w:t>
      </w:r>
    </w:p>
    <w:p>
      <w:r>
        <w:br w:type="page"/>
      </w:r>
    </w:p>
    <w:p>
      <w:r>
        <w:rPr/>
        <w:t>Business Letters: Selling a New Business Service to an Existing Customer (Complex)</w:t>
      </w:r>
    </w:p>
    <w:p>
      <w:r>
        <w:rPr/>
      </w:r>
    </w:p>
    <w:p>
      <w:r>
        <w:rPr/>
        <w:t>Letter 1: Launch of Business Consulting Service</w:t>
      </w:r>
    </w:p>
    <w:p>
      <w:r>
        <w:rPr>
          <w:b/>
        </w:rPr>
        <w:t>Subject:</w:t>
      </w:r>
      <w:r>
        <w:rPr/>
        <w:t xml:space="preserve"> </w:t>
      </w:r>
      <w:r>
        <w:rPr/>
        <w:t>Introducing Our New Business Consulting Service – Exclusive 30% Discount</w:t>
      </w:r>
    </w:p>
    <w:p>
      <w:r>
        <w:rPr>
          <w:b/>
        </w:rPr>
        <w:t>Dear [Customer Name],</w:t>
      </w:r>
    </w:p>
    <w:p>
      <w:r>
        <w:rPr/>
        <w:t>We are delighted to announce the launch of our</w:t>
      </w:r>
      <w:r>
        <w:rPr/>
        <w:t xml:space="preserve"> </w:t>
      </w:r>
      <w:r>
        <w:rPr>
          <w:b/>
        </w:rPr>
        <w:t>Business Consulting Service</w:t>
      </w:r>
      <w:r>
        <w:rPr/>
        <w:t>, designed to help organizations like yours achieve measurable growth and operational efficiency. As a valued partner of [Company Name], you are entitled to an</w:t>
      </w:r>
      <w:r>
        <w:rPr/>
        <w:t xml:space="preserve"> </w:t>
      </w:r>
      <w:r>
        <w:rPr>
          <w:b/>
        </w:rPr>
        <w:t>exclusive 30% introductory discount</w:t>
      </w:r>
      <w:r>
        <w:rPr/>
        <w:t>.</w:t>
      </w:r>
    </w:p>
    <w:p>
      <w:r>
        <w:rPr/>
        <w:t>This service offers tailored solutions including process optimization, financial strategy, and workforce planning. Our consultants are dedicated to ensuring that your business goals are met with precision and care.</w:t>
      </w:r>
    </w:p>
    <w:p>
      <w:r>
        <w:rPr/>
        <w:t>Please connect with me at [Email] or [Phone Number] to schedule your consultation before [Date].</w:t>
      </w:r>
    </w:p>
    <w:p>
      <w:r>
        <w:rPr>
          <w:b/>
        </w:rPr>
        <w:t>Sincerely,</w:t>
      </w:r>
      <w:r>
        <w:rPr/>
        <w:br/>
      </w:r>
      <w:r>
        <w:rPr/>
        <w:t>[Your Name]</w:t>
      </w:r>
      <w:r>
        <w:rPr/>
        <w:br/>
      </w:r>
      <w:r>
        <w:rPr/>
        <w:t>[Job Title]</w:t>
      </w:r>
      <w:r>
        <w:rPr/>
        <w:br/>
      </w:r>
      <w:r>
        <w:rPr/>
        <w:t>[Company Name]</w:t>
      </w:r>
    </w:p>
    <w:p>
      <w:r>
        <w:rPr/>
        <w:t>Commentary</w:t>
      </w:r>
    </w:p>
    <w:p>
      <w:r>
        <w:rPr/>
        <w:t>This letter positions the service as strategic support, appealing to leadership priorities.</w:t>
      </w:r>
    </w:p>
    <w:p>
      <w:r>
        <w:rPr/>
        <w:t>Tips for Adaptation</w:t>
      </w:r>
    </w:p>
    <w:p>
      <w:r>
        <w:rPr/>
        <w:t>Highlight measurable ROI.</w:t>
      </w:r>
      <w:r>
        <w:rPr/>
        <w:br/>
      </w:r>
    </w:p>
    <w:p>
      <w:r>
        <w:rPr/>
        <w:t>Keep tone formal and results-driven.</w:t>
      </w:r>
      <w:r>
        <w:rPr/>
        <w:br/>
      </w:r>
    </w:p>
    <w:p>
      <w:r>
        <w:rPr/>
        <w:t>Provide case-study references in extended materials.</w:t>
      </w:r>
    </w:p>
    <w:p>
      <w:r>
        <w:rPr/>
        <w:t>Improved AI Prompt Starters</w:t>
      </w:r>
    </w:p>
    <w:p>
      <w:r>
        <w:rPr/>
        <w:t>Draft a</w:t>
      </w:r>
      <w:r>
        <w:rPr/>
        <w:t xml:space="preserve"> </w:t>
      </w:r>
      <w:r>
        <w:rPr>
          <w:b/>
        </w:rPr>
        <w:t>complex B2B consulting service letter</w:t>
      </w:r>
      <w:r>
        <w:rPr/>
        <w:t xml:space="preserve"> </w:t>
      </w:r>
      <w:r>
        <w:rPr/>
        <w:t>with</w:t>
      </w:r>
      <w:r>
        <w:rPr/>
        <w:t xml:space="preserve"> </w:t>
      </w:r>
      <w:r>
        <w:rPr>
          <w:b/>
        </w:rPr>
        <w:t>introductory discount</w:t>
      </w:r>
      <w:r>
        <w:rPr/>
        <w:t>.</w:t>
      </w:r>
      <w:r>
        <w:rPr/>
        <w:br/>
      </w:r>
    </w:p>
    <w:p>
      <w:r>
        <w:rPr/>
        <w:t>Write a</w:t>
      </w:r>
      <w:r>
        <w:rPr/>
        <w:t xml:space="preserve"> </w:t>
      </w:r>
      <w:r>
        <w:rPr>
          <w:b/>
        </w:rPr>
        <w:t>complex structured business communication</w:t>
      </w:r>
      <w:r>
        <w:rPr/>
        <w:t xml:space="preserve"> </w:t>
      </w:r>
      <w:r>
        <w:rPr/>
        <w:t>emphasizing</w:t>
      </w:r>
      <w:r>
        <w:rPr/>
        <w:t xml:space="preserve"> </w:t>
      </w:r>
      <w:r>
        <w:rPr>
          <w:b/>
        </w:rPr>
        <w:t>ROI</w:t>
      </w:r>
      <w:r>
        <w:rPr/>
        <w:t>.</w:t>
      </w:r>
      <w:r>
        <w:rPr/>
        <w:br/>
      </w:r>
    </w:p>
    <w:p>
      <w:r>
        <w:rPr/>
        <w:t>Create a</w:t>
      </w:r>
      <w:r>
        <w:rPr/>
        <w:t xml:space="preserve"> </w:t>
      </w:r>
      <w:r>
        <w:rPr>
          <w:b/>
        </w:rPr>
        <w:t>complex professional launch message</w:t>
      </w:r>
      <w:r>
        <w:rPr/>
        <w:t xml:space="preserve"> </w:t>
      </w:r>
      <w:r>
        <w:rPr/>
        <w:t>for</w:t>
      </w:r>
      <w:r>
        <w:rPr/>
        <w:t xml:space="preserve"> </w:t>
      </w:r>
      <w:r>
        <w:rPr>
          <w:b/>
        </w:rPr>
        <w:t>new service introduction</w:t>
      </w:r>
      <w:r>
        <w:rPr/>
        <w:t>.</w:t>
      </w:r>
      <w:r>
        <w:rPr/>
        <w:br/>
      </w:r>
    </w:p>
    <w:p>
      <w:r>
        <w:rPr/>
        <w:t>Generate a</w:t>
      </w:r>
      <w:r>
        <w:rPr/>
        <w:t xml:space="preserve"> </w:t>
      </w:r>
      <w:r>
        <w:rPr>
          <w:b/>
        </w:rPr>
        <w:t>complex strategic sales letter</w:t>
      </w:r>
      <w:r>
        <w:rPr/>
        <w:t xml:space="preserve"> </w:t>
      </w:r>
      <w:r>
        <w:rPr/>
        <w:t>highlighting</w:t>
      </w:r>
      <w:r>
        <w:rPr/>
        <w:t xml:space="preserve"> </w:t>
      </w:r>
      <w:r>
        <w:rPr>
          <w:b/>
        </w:rPr>
        <w:t>business growth solutions</w:t>
      </w:r>
      <w:r>
        <w:rPr/>
        <w:t>.</w:t>
      </w:r>
      <w:r>
        <w:rPr/>
        <w:br/>
      </w:r>
    </w:p>
    <w:p>
      <w:r>
        <w:rPr/>
        <w:t>Draft a</w:t>
      </w:r>
      <w:r>
        <w:rPr/>
        <w:t xml:space="preserve"> </w:t>
      </w:r>
      <w:r>
        <w:rPr>
          <w:b/>
        </w:rPr>
        <w:t>complex formal announcement</w:t>
      </w:r>
      <w:r>
        <w:rPr/>
        <w:t xml:space="preserve"> </w:t>
      </w:r>
      <w:r>
        <w:rPr/>
        <w:t>of</w:t>
      </w:r>
      <w:r>
        <w:rPr/>
        <w:t xml:space="preserve"> </w:t>
      </w:r>
      <w:r>
        <w:rPr>
          <w:b/>
        </w:rPr>
        <w:t>new consulting service</w:t>
      </w:r>
      <w:r>
        <w:rPr/>
        <w:t>.</w:t>
      </w:r>
    </w:p>
    <w:p>
      <w:r>
        <w:rPr/>
      </w:r>
    </w:p>
    <w:p>
      <w:r>
        <w:rPr/>
        <w:t>Letter 2: Technology Integration Service</w:t>
      </w:r>
    </w:p>
    <w:p>
      <w:r>
        <w:rPr>
          <w:b/>
        </w:rPr>
        <w:t>Subject:</w:t>
      </w:r>
      <w:r>
        <w:rPr/>
        <w:t xml:space="preserve"> </w:t>
      </w:r>
      <w:r>
        <w:rPr/>
        <w:t>Stay Ahead with Our New Technology Integration Service – 25% Off</w:t>
      </w:r>
    </w:p>
    <w:p>
      <w:r>
        <w:rPr>
          <w:b/>
        </w:rPr>
        <w:t>Dear [Customer Name],</w:t>
      </w:r>
    </w:p>
    <w:p>
      <w:r>
        <w:rPr/>
        <w:t>We are proud to introduce our</w:t>
      </w:r>
      <w:r>
        <w:rPr/>
        <w:t xml:space="preserve"> </w:t>
      </w:r>
      <w:r>
        <w:rPr>
          <w:b/>
        </w:rPr>
        <w:t>Technology Integration Service</w:t>
      </w:r>
      <w:r>
        <w:rPr/>
        <w:t>, aimed at seamlessly connecting your existing systems with the latest innovations. As a loyal customer, you qualify for an</w:t>
      </w:r>
      <w:r>
        <w:rPr/>
        <w:t xml:space="preserve"> </w:t>
      </w:r>
      <w:r>
        <w:rPr>
          <w:b/>
        </w:rPr>
        <w:t>introductory 25% discount</w:t>
      </w:r>
      <w:r>
        <w:rPr/>
        <w:t>.</w:t>
      </w:r>
    </w:p>
    <w:p>
      <w:r>
        <w:rPr/>
        <w:t>This service ensures smooth adoption of digital tools, enhanced collaboration, and improved efficiency across your operations. With our expertise, you can future-proof your business while optimizing costs.</w:t>
      </w:r>
    </w:p>
    <w:p>
      <w:r>
        <w:rPr/>
        <w:t>Please reach me at [Email] or [Phone Number] to learn more before [Date].</w:t>
      </w:r>
    </w:p>
    <w:p>
      <w:r>
        <w:rPr>
          <w:b/>
        </w:rPr>
        <w:t>Warm regards,</w:t>
      </w:r>
      <w:r>
        <w:rPr/>
        <w:br/>
      </w:r>
      <w:r>
        <w:rPr/>
        <w:t>[Your Name]</w:t>
      </w:r>
      <w:r>
        <w:rPr/>
        <w:br/>
      </w:r>
      <w:r>
        <w:rPr/>
        <w:t>[Job Title]</w:t>
      </w:r>
      <w:r>
        <w:rPr/>
        <w:br/>
      </w:r>
      <w:r>
        <w:rPr/>
        <w:t>[Company Name]</w:t>
      </w:r>
    </w:p>
    <w:p>
      <w:r>
        <w:rPr/>
        <w:t>Commentary</w:t>
      </w:r>
    </w:p>
    <w:p>
      <w:r>
        <w:rPr/>
        <w:t>This appeals to businesses focused on modernization and efficiency.</w:t>
      </w:r>
    </w:p>
    <w:p>
      <w:r>
        <w:rPr/>
        <w:t>Tips for Adaptation</w:t>
      </w:r>
    </w:p>
    <w:p>
      <w:r>
        <w:rPr/>
        <w:t>Stress compatibility and long-term value.</w:t>
      </w:r>
      <w:r>
        <w:rPr/>
        <w:br/>
      </w:r>
    </w:p>
    <w:p>
      <w:r>
        <w:rPr/>
        <w:t>Use professional but approachable tone.</w:t>
      </w:r>
      <w:r>
        <w:rPr/>
        <w:br/>
      </w:r>
    </w:p>
    <w:p>
      <w:r>
        <w:rPr/>
        <w:t>Add optional demos for persuasive impact.</w:t>
      </w:r>
    </w:p>
    <w:p>
      <w:r>
        <w:rPr/>
        <w:t>Improved AI Prompt Starters</w:t>
      </w:r>
    </w:p>
    <w:p>
      <w:r>
        <w:rPr/>
        <w:t>Draft a</w:t>
      </w:r>
      <w:r>
        <w:rPr/>
        <w:t xml:space="preserve"> </w:t>
      </w:r>
      <w:r>
        <w:rPr>
          <w:b/>
        </w:rPr>
        <w:t>complex technology integration launch letter</w:t>
      </w:r>
      <w:r>
        <w:rPr/>
        <w:t xml:space="preserve"> </w:t>
      </w:r>
      <w:r>
        <w:rPr/>
        <w:t>for</w:t>
      </w:r>
      <w:r>
        <w:rPr/>
        <w:t xml:space="preserve"> </w:t>
      </w:r>
      <w:r>
        <w:rPr>
          <w:b/>
        </w:rPr>
        <w:t>business clients</w:t>
      </w:r>
      <w:r>
        <w:rPr/>
        <w:t>.</w:t>
      </w:r>
      <w:r>
        <w:rPr/>
        <w:br/>
      </w:r>
    </w:p>
    <w:p>
      <w:r>
        <w:rPr/>
        <w:t>Write a</w:t>
      </w:r>
      <w:r>
        <w:rPr/>
        <w:t xml:space="preserve"> </w:t>
      </w:r>
      <w:r>
        <w:rPr>
          <w:b/>
        </w:rPr>
        <w:t>complex structured professional announcement</w:t>
      </w:r>
      <w:r>
        <w:rPr/>
        <w:t xml:space="preserve"> </w:t>
      </w:r>
      <w:r>
        <w:rPr/>
        <w:t>with</w:t>
      </w:r>
      <w:r>
        <w:rPr/>
        <w:t xml:space="preserve"> </w:t>
      </w:r>
      <w:r>
        <w:rPr>
          <w:b/>
        </w:rPr>
        <w:t>discount incentive</w:t>
      </w:r>
      <w:r>
        <w:rPr/>
        <w:t>.</w:t>
      </w:r>
      <w:r>
        <w:rPr/>
        <w:br/>
      </w:r>
    </w:p>
    <w:p>
      <w:r>
        <w:rPr/>
        <w:t>Create a</w:t>
      </w:r>
      <w:r>
        <w:rPr/>
        <w:t xml:space="preserve"> </w:t>
      </w:r>
      <w:r>
        <w:rPr>
          <w:b/>
        </w:rPr>
        <w:t>complex service introduction message</w:t>
      </w:r>
      <w:r>
        <w:rPr/>
        <w:t xml:space="preserve"> </w:t>
      </w:r>
      <w:r>
        <w:rPr/>
        <w:t>highlighting</w:t>
      </w:r>
      <w:r>
        <w:rPr/>
        <w:t xml:space="preserve"> </w:t>
      </w:r>
      <w:r>
        <w:rPr>
          <w:b/>
        </w:rPr>
        <w:t>future readiness</w:t>
      </w:r>
      <w:r>
        <w:rPr/>
        <w:t>.</w:t>
      </w:r>
      <w:r>
        <w:rPr/>
        <w:br/>
      </w:r>
    </w:p>
    <w:p>
      <w:r>
        <w:rPr/>
        <w:t>Generate a</w:t>
      </w:r>
      <w:r>
        <w:rPr/>
        <w:t xml:space="preserve"> </w:t>
      </w:r>
      <w:r>
        <w:rPr>
          <w:b/>
        </w:rPr>
        <w:t>complex B2B promotional communication</w:t>
      </w:r>
      <w:r>
        <w:rPr/>
        <w:t xml:space="preserve"> </w:t>
      </w:r>
      <w:r>
        <w:rPr/>
        <w:t>on</w:t>
      </w:r>
      <w:r>
        <w:rPr/>
        <w:t xml:space="preserve"> </w:t>
      </w:r>
      <w:r>
        <w:rPr>
          <w:b/>
        </w:rPr>
        <w:t>digital transformation</w:t>
      </w:r>
      <w:r>
        <w:rPr/>
        <w:t>.</w:t>
      </w:r>
      <w:r>
        <w:rPr/>
        <w:br/>
      </w:r>
    </w:p>
    <w:p>
      <w:r>
        <w:rPr/>
        <w:t>Draft a</w:t>
      </w:r>
      <w:r>
        <w:rPr/>
        <w:t xml:space="preserve"> </w:t>
      </w:r>
      <w:r>
        <w:rPr>
          <w:b/>
        </w:rPr>
        <w:t>complex professional sales letter</w:t>
      </w:r>
      <w:r>
        <w:rPr/>
        <w:t xml:space="preserve"> </w:t>
      </w:r>
      <w:r>
        <w:rPr/>
        <w:t>with</w:t>
      </w:r>
      <w:r>
        <w:rPr/>
        <w:t xml:space="preserve"> </w:t>
      </w:r>
      <w:r>
        <w:rPr>
          <w:b/>
        </w:rPr>
        <w:t>introductory savings</w:t>
      </w:r>
      <w:r>
        <w:rPr/>
        <w:t>.</w:t>
      </w:r>
    </w:p>
    <w:p>
      <w:r>
        <w:rPr/>
      </w:r>
    </w:p>
    <w:p>
      <w:r>
        <w:rPr/>
        <w:t>Letter 3: Risk Management &amp; Compliance Service</w:t>
      </w:r>
    </w:p>
    <w:p>
      <w:r>
        <w:rPr>
          <w:b/>
        </w:rPr>
        <w:t>Subject:</w:t>
      </w:r>
      <w:r>
        <w:rPr/>
        <w:t xml:space="preserve"> </w:t>
      </w:r>
      <w:r>
        <w:rPr/>
        <w:t>Strengthen Compliance with Our New Risk Management Service – 35% Discount</w:t>
      </w:r>
    </w:p>
    <w:p>
      <w:r>
        <w:rPr>
          <w:b/>
        </w:rPr>
        <w:t>Dear [Customer Name],</w:t>
      </w:r>
    </w:p>
    <w:p>
      <w:r>
        <w:rPr/>
        <w:t>We are excited to launch our</w:t>
      </w:r>
      <w:r>
        <w:rPr/>
        <w:t xml:space="preserve"> </w:t>
      </w:r>
      <w:r>
        <w:rPr>
          <w:b/>
        </w:rPr>
        <w:t>Risk Management &amp; Compliance Service</w:t>
      </w:r>
      <w:r>
        <w:rPr/>
        <w:t>, tailored to help your organization navigate evolving regulations with confidence. As our valued client, you are eligible for a</w:t>
      </w:r>
      <w:r>
        <w:rPr/>
        <w:t xml:space="preserve"> </w:t>
      </w:r>
      <w:r>
        <w:rPr>
          <w:b/>
        </w:rPr>
        <w:t>35% launch discount</w:t>
      </w:r>
      <w:r>
        <w:rPr/>
        <w:t>.</w:t>
      </w:r>
    </w:p>
    <w:p>
      <w:r>
        <w:rPr/>
        <w:t>This service provides expert guidance, compliance audits, and proactive strategies to safeguard your business from potential risks while ensuring adherence to industry standards.</w:t>
      </w:r>
    </w:p>
    <w:p>
      <w:r>
        <w:rPr/>
        <w:t>Contact me at [Email] or [Phone Number] to book your initial consultation before [Date].</w:t>
      </w:r>
    </w:p>
    <w:p>
      <w:r>
        <w:rPr>
          <w:b/>
        </w:rPr>
        <w:t>Sincerely,</w:t>
      </w:r>
      <w:r>
        <w:rPr/>
        <w:br/>
      </w:r>
      <w:r>
        <w:rPr/>
        <w:t>[Your Name]</w:t>
      </w:r>
      <w:r>
        <w:rPr/>
        <w:br/>
      </w:r>
      <w:r>
        <w:rPr/>
        <w:t>[Job Title]</w:t>
      </w:r>
      <w:r>
        <w:rPr/>
        <w:br/>
      </w:r>
      <w:r>
        <w:rPr/>
        <w:t>[Company Name]</w:t>
      </w:r>
    </w:p>
    <w:p>
      <w:r>
        <w:rPr/>
        <w:t>Commentary</w:t>
      </w:r>
    </w:p>
    <w:p>
      <w:r>
        <w:rPr/>
        <w:t>By tying the service to compliance and risk, it appeals directly to business continuity concerns.</w:t>
      </w:r>
    </w:p>
    <w:p>
      <w:r>
        <w:rPr/>
        <w:t>Tips for Adaptation</w:t>
      </w:r>
    </w:p>
    <w:p>
      <w:r>
        <w:rPr/>
        <w:t>Reference industry-specific regulations.</w:t>
      </w:r>
      <w:r>
        <w:rPr/>
        <w:br/>
      </w:r>
    </w:p>
    <w:p>
      <w:r>
        <w:rPr/>
        <w:t>Keep tone authoritative and reassuring.</w:t>
      </w:r>
      <w:r>
        <w:rPr/>
        <w:br/>
      </w:r>
    </w:p>
    <w:p>
      <w:r>
        <w:rPr/>
        <w:t>Highlight peace of mind and legal security.</w:t>
      </w:r>
    </w:p>
    <w:p>
      <w:r>
        <w:rPr/>
        <w:t>Improved AI Prompt Starters</w:t>
      </w:r>
    </w:p>
    <w:p>
      <w:r>
        <w:rPr/>
        <w:t>Draft a</w:t>
      </w:r>
      <w:r>
        <w:rPr/>
        <w:t xml:space="preserve"> </w:t>
      </w:r>
      <w:r>
        <w:rPr>
          <w:b/>
        </w:rPr>
        <w:t>complex compliance-focused B2B letter</w:t>
      </w:r>
      <w:r>
        <w:rPr/>
        <w:t xml:space="preserve"> </w:t>
      </w:r>
      <w:r>
        <w:rPr/>
        <w:t>with</w:t>
      </w:r>
      <w:r>
        <w:rPr/>
        <w:t xml:space="preserve"> </w:t>
      </w:r>
      <w:r>
        <w:rPr>
          <w:b/>
        </w:rPr>
        <w:t>discount incentive</w:t>
      </w:r>
      <w:r>
        <w:rPr/>
        <w:t>.</w:t>
      </w:r>
      <w:r>
        <w:rPr/>
        <w:br/>
      </w:r>
    </w:p>
    <w:p>
      <w:r>
        <w:rPr/>
        <w:t>Write a</w:t>
      </w:r>
      <w:r>
        <w:rPr/>
        <w:t xml:space="preserve"> </w:t>
      </w:r>
      <w:r>
        <w:rPr>
          <w:b/>
        </w:rPr>
        <w:t>complex structured message</w:t>
      </w:r>
      <w:r>
        <w:rPr/>
        <w:t xml:space="preserve"> </w:t>
      </w:r>
      <w:r>
        <w:rPr/>
        <w:t>emphasizing</w:t>
      </w:r>
      <w:r>
        <w:rPr/>
        <w:t xml:space="preserve"> </w:t>
      </w:r>
      <w:r>
        <w:rPr>
          <w:b/>
        </w:rPr>
        <w:t>risk mitigation</w:t>
      </w:r>
      <w:r>
        <w:rPr/>
        <w:t>.</w:t>
      </w:r>
      <w:r>
        <w:rPr/>
        <w:br/>
      </w:r>
    </w:p>
    <w:p>
      <w:r>
        <w:rPr/>
        <w:t>Create a</w:t>
      </w:r>
      <w:r>
        <w:rPr/>
        <w:t xml:space="preserve"> </w:t>
      </w:r>
      <w:r>
        <w:rPr>
          <w:b/>
        </w:rPr>
        <w:t>complex client communication</w:t>
      </w:r>
      <w:r>
        <w:rPr/>
        <w:t xml:space="preserve"> </w:t>
      </w:r>
      <w:r>
        <w:rPr/>
        <w:t>highlighting</w:t>
      </w:r>
      <w:r>
        <w:rPr/>
        <w:t xml:space="preserve"> </w:t>
      </w:r>
      <w:r>
        <w:rPr>
          <w:b/>
        </w:rPr>
        <w:t>audit and compliance services</w:t>
      </w:r>
      <w:r>
        <w:rPr/>
        <w:t>.</w:t>
      </w:r>
      <w:r>
        <w:rPr/>
        <w:br/>
      </w:r>
    </w:p>
    <w:p>
      <w:r>
        <w:rPr/>
        <w:t>Generate a</w:t>
      </w:r>
      <w:r>
        <w:rPr/>
        <w:t xml:space="preserve"> </w:t>
      </w:r>
      <w:r>
        <w:rPr>
          <w:b/>
        </w:rPr>
        <w:t>complex professional launch letter</w:t>
      </w:r>
      <w:r>
        <w:rPr/>
        <w:t xml:space="preserve"> </w:t>
      </w:r>
      <w:r>
        <w:rPr/>
        <w:t>tied to</w:t>
      </w:r>
      <w:r>
        <w:rPr/>
        <w:t xml:space="preserve"> </w:t>
      </w:r>
      <w:r>
        <w:rPr>
          <w:b/>
        </w:rPr>
        <w:t>industry regulations</w:t>
      </w:r>
      <w:r>
        <w:rPr/>
        <w:t>.</w:t>
      </w:r>
      <w:r>
        <w:rPr/>
        <w:br/>
      </w:r>
    </w:p>
    <w:p>
      <w:r>
        <w:rPr/>
        <w:t>Draft a</w:t>
      </w:r>
      <w:r>
        <w:rPr/>
        <w:t xml:space="preserve"> </w:t>
      </w:r>
      <w:r>
        <w:rPr>
          <w:b/>
        </w:rPr>
        <w:t>complex loyalty-driven announcement</w:t>
      </w:r>
      <w:r>
        <w:rPr/>
        <w:t xml:space="preserve"> </w:t>
      </w:r>
      <w:r>
        <w:rPr/>
        <w:t>of</w:t>
      </w:r>
      <w:r>
        <w:rPr/>
        <w:t xml:space="preserve"> </w:t>
      </w:r>
      <w:r>
        <w:rPr>
          <w:b/>
        </w:rPr>
        <w:t>new compliance service</w:t>
      </w:r>
      <w:r>
        <w:rPr/>
        <w:t>.</w:t>
      </w:r>
    </w:p>
    <w:p>
      <w:r>
        <w:rPr/>
      </w:r>
    </w:p>
    <w:p>
      <w:r>
        <w:rPr/>
        <w:t>Letter 4: Business Analytics &amp; Insights Service</w:t>
      </w:r>
    </w:p>
    <w:p>
      <w:r>
        <w:rPr>
          <w:b/>
        </w:rPr>
        <w:t>Subject:</w:t>
      </w:r>
      <w:r>
        <w:rPr/>
        <w:t xml:space="preserve"> </w:t>
      </w:r>
      <w:r>
        <w:rPr/>
        <w:t>Unlock Business Potential with Our New Analytics Service – Save 40%</w:t>
      </w:r>
    </w:p>
    <w:p>
      <w:r>
        <w:rPr>
          <w:b/>
        </w:rPr>
        <w:t>Dear [Customer Name],</w:t>
      </w:r>
    </w:p>
    <w:p>
      <w:r>
        <w:rPr/>
        <w:t>We are introducing our</w:t>
      </w:r>
      <w:r>
        <w:rPr/>
        <w:t xml:space="preserve"> </w:t>
      </w:r>
      <w:r>
        <w:rPr>
          <w:b/>
        </w:rPr>
        <w:t>Business Analytics &amp; Insights Service</w:t>
      </w:r>
      <w:r>
        <w:rPr/>
        <w:t>, designed to transform your data into actionable strategies. To celebrate this launch, you are entitled to an</w:t>
      </w:r>
      <w:r>
        <w:rPr/>
        <w:t xml:space="preserve"> </w:t>
      </w:r>
      <w:r>
        <w:rPr>
          <w:b/>
        </w:rPr>
        <w:t>exclusive 40% discount</w:t>
      </w:r>
      <w:r>
        <w:rPr/>
        <w:t>.</w:t>
      </w:r>
    </w:p>
    <w:p>
      <w:r>
        <w:rPr/>
        <w:t>This service leverages advanced analytics to uncover growth opportunities, improve decision-making, and increase operational efficiency. With insights tailored to your business, you gain a competitive edge in today’s market.</w:t>
      </w:r>
    </w:p>
    <w:p>
      <w:r>
        <w:rPr/>
        <w:t>Please reach out at [Email] or [Phone Number] to schedule your onboarding before [Date].</w:t>
      </w:r>
    </w:p>
    <w:p>
      <w:r>
        <w:rPr>
          <w:b/>
        </w:rPr>
        <w:t>Best regards,</w:t>
      </w:r>
      <w:r>
        <w:rPr/>
        <w:br/>
      </w:r>
      <w:r>
        <w:rPr/>
        <w:t>[Your Name]</w:t>
      </w:r>
      <w:r>
        <w:rPr/>
        <w:br/>
      </w:r>
      <w:r>
        <w:rPr/>
        <w:t>[Job Title]</w:t>
      </w:r>
      <w:r>
        <w:rPr/>
        <w:br/>
      </w:r>
      <w:r>
        <w:rPr/>
        <w:t>[Company Name]</w:t>
      </w:r>
    </w:p>
    <w:p>
      <w:r>
        <w:rPr/>
        <w:t>Commentary</w:t>
      </w:r>
    </w:p>
    <w:p>
      <w:r>
        <w:rPr/>
        <w:t>Data-driven messaging appeals to organizations seeking measurable improvements.</w:t>
      </w:r>
    </w:p>
    <w:p>
      <w:r>
        <w:rPr/>
        <w:t>Tips for Adaptation</w:t>
      </w:r>
    </w:p>
    <w:p>
      <w:r>
        <w:rPr/>
        <w:t>Highlight real-world outcomes.</w:t>
      </w:r>
      <w:r>
        <w:rPr/>
        <w:br/>
      </w:r>
    </w:p>
    <w:p>
      <w:r>
        <w:rPr/>
        <w:t>Keep tone analytical and professional.</w:t>
      </w:r>
      <w:r>
        <w:rPr/>
        <w:br/>
      </w:r>
    </w:p>
    <w:p>
      <w:r>
        <w:rPr/>
        <w:t>Provide optional pilot programs.</w:t>
      </w:r>
    </w:p>
    <w:p>
      <w:r>
        <w:rPr/>
        <w:t>Improved AI Prompt Starters</w:t>
      </w:r>
    </w:p>
    <w:p>
      <w:r>
        <w:rPr/>
        <w:t>Draft a</w:t>
      </w:r>
      <w:r>
        <w:rPr/>
        <w:t xml:space="preserve"> </w:t>
      </w:r>
      <w:r>
        <w:rPr>
          <w:b/>
        </w:rPr>
        <w:t>complex analytics service launch letter</w:t>
      </w:r>
      <w:r>
        <w:rPr/>
        <w:t xml:space="preserve"> </w:t>
      </w:r>
      <w:r>
        <w:rPr/>
        <w:t>offering</w:t>
      </w:r>
      <w:r>
        <w:rPr/>
        <w:t xml:space="preserve"> </w:t>
      </w:r>
      <w:r>
        <w:rPr>
          <w:b/>
        </w:rPr>
        <w:t>exclusive discount</w:t>
      </w:r>
      <w:r>
        <w:rPr/>
        <w:t>.</w:t>
      </w:r>
      <w:r>
        <w:rPr/>
        <w:br/>
      </w:r>
    </w:p>
    <w:p>
      <w:r>
        <w:rPr/>
        <w:t>Write a</w:t>
      </w:r>
      <w:r>
        <w:rPr/>
        <w:t xml:space="preserve"> </w:t>
      </w:r>
      <w:r>
        <w:rPr>
          <w:b/>
        </w:rPr>
        <w:t>complex structured professional communication</w:t>
      </w:r>
      <w:r>
        <w:rPr/>
        <w:t xml:space="preserve"> </w:t>
      </w:r>
      <w:r>
        <w:rPr/>
        <w:t>on</w:t>
      </w:r>
      <w:r>
        <w:rPr/>
        <w:t xml:space="preserve"> </w:t>
      </w:r>
      <w:r>
        <w:rPr>
          <w:b/>
        </w:rPr>
        <w:t>data insights</w:t>
      </w:r>
      <w:r>
        <w:rPr/>
        <w:t>.</w:t>
      </w:r>
      <w:r>
        <w:rPr/>
        <w:br/>
      </w:r>
    </w:p>
    <w:p>
      <w:r>
        <w:rPr/>
        <w:t>Create a</w:t>
      </w:r>
      <w:r>
        <w:rPr/>
        <w:t xml:space="preserve"> </w:t>
      </w:r>
      <w:r>
        <w:rPr>
          <w:b/>
        </w:rPr>
        <w:t>complex promotional announcement</w:t>
      </w:r>
      <w:r>
        <w:rPr/>
        <w:t xml:space="preserve"> </w:t>
      </w:r>
      <w:r>
        <w:rPr/>
        <w:t>highlighting</w:t>
      </w:r>
      <w:r>
        <w:rPr/>
        <w:t xml:space="preserve"> </w:t>
      </w:r>
      <w:r>
        <w:rPr>
          <w:b/>
        </w:rPr>
        <w:t>analytics benefits</w:t>
      </w:r>
      <w:r>
        <w:rPr/>
        <w:t>.</w:t>
      </w:r>
      <w:r>
        <w:rPr/>
        <w:br/>
      </w:r>
    </w:p>
    <w:p>
      <w:r>
        <w:rPr/>
        <w:t>Generate a</w:t>
      </w:r>
      <w:r>
        <w:rPr/>
        <w:t xml:space="preserve"> </w:t>
      </w:r>
      <w:r>
        <w:rPr>
          <w:b/>
        </w:rPr>
        <w:t>complex client-focused message</w:t>
      </w:r>
      <w:r>
        <w:rPr/>
        <w:t xml:space="preserve"> </w:t>
      </w:r>
      <w:r>
        <w:rPr/>
        <w:t>offering</w:t>
      </w:r>
      <w:r>
        <w:rPr/>
        <w:t xml:space="preserve"> </w:t>
      </w:r>
      <w:r>
        <w:rPr>
          <w:b/>
        </w:rPr>
        <w:t>competitive advantage</w:t>
      </w:r>
      <w:r>
        <w:rPr/>
        <w:t>.</w:t>
      </w:r>
      <w:r>
        <w:rPr/>
        <w:br/>
      </w:r>
    </w:p>
    <w:p>
      <w:r>
        <w:rPr/>
        <w:t>Draft a</w:t>
      </w:r>
      <w:r>
        <w:rPr/>
        <w:t xml:space="preserve"> </w:t>
      </w:r>
      <w:r>
        <w:rPr>
          <w:b/>
        </w:rPr>
        <w:t>complex professional letter</w:t>
      </w:r>
      <w:r>
        <w:rPr/>
        <w:t xml:space="preserve"> </w:t>
      </w:r>
      <w:r>
        <w:rPr/>
        <w:t>positioning</w:t>
      </w:r>
      <w:r>
        <w:rPr/>
        <w:t xml:space="preserve"> </w:t>
      </w:r>
      <w:r>
        <w:rPr>
          <w:b/>
        </w:rPr>
        <w:t>analytics as growth enabler</w:t>
      </w:r>
      <w:r>
        <w:rPr/>
        <w:t>.</w:t>
      </w:r>
    </w:p>
    <w:p>
      <w:r>
        <w:rPr/>
      </w:r>
    </w:p>
    <w:p>
      <w:r>
        <w:rPr/>
        <w:t>Letter 5: Executive Coaching &amp; Leadership Service</w:t>
      </w:r>
    </w:p>
    <w:p>
      <w:r>
        <w:rPr>
          <w:b/>
        </w:rPr>
        <w:t>Subject:</w:t>
      </w:r>
      <w:r>
        <w:rPr/>
        <w:t xml:space="preserve"> </w:t>
      </w:r>
      <w:r>
        <w:rPr/>
        <w:t>Elevate Leadership with Our New Coaching Service – 30% Introductory Discount</w:t>
      </w:r>
    </w:p>
    <w:p>
      <w:r>
        <w:rPr>
          <w:b/>
        </w:rPr>
        <w:t>Dear [Customer Name],</w:t>
      </w:r>
    </w:p>
    <w:p>
      <w:r>
        <w:rPr/>
        <w:t>We are pleased to present our</w:t>
      </w:r>
      <w:r>
        <w:rPr/>
        <w:t xml:space="preserve"> </w:t>
      </w:r>
      <w:r>
        <w:rPr>
          <w:b/>
        </w:rPr>
        <w:t>Executive Coaching &amp; Leadership Service</w:t>
      </w:r>
      <w:r>
        <w:rPr/>
        <w:t>, crafted to empower leaders and teams in achieving peak performance. As our esteemed client, you are invited to take part with a</w:t>
      </w:r>
      <w:r>
        <w:rPr/>
        <w:t xml:space="preserve"> </w:t>
      </w:r>
      <w:r>
        <w:rPr>
          <w:b/>
        </w:rPr>
        <w:t>30% introductory discount</w:t>
      </w:r>
      <w:r>
        <w:rPr/>
        <w:t>.</w:t>
      </w:r>
    </w:p>
    <w:p>
      <w:r>
        <w:rPr/>
        <w:t>This service includes one-on-one coaching, leadership workshops, and performance assessments tailored to your organization’s unique needs.</w:t>
      </w:r>
    </w:p>
    <w:p>
      <w:r>
        <w:rPr/>
        <w:t>To reserve your spot, please contact me at [Email] or [Phone Number] before [Date].</w:t>
      </w:r>
    </w:p>
    <w:p>
      <w:r>
        <w:rPr>
          <w:b/>
        </w:rPr>
        <w:t>Sincerely,</w:t>
      </w:r>
      <w:r>
        <w:rPr/>
        <w:br/>
      </w:r>
      <w:r>
        <w:rPr/>
        <w:t>[Your Name]</w:t>
      </w:r>
      <w:r>
        <w:rPr/>
        <w:br/>
      </w:r>
      <w:r>
        <w:rPr/>
        <w:t>[Job Title]</w:t>
      </w:r>
      <w:r>
        <w:rPr/>
        <w:br/>
      </w:r>
      <w:r>
        <w:rPr/>
        <w:t>[Company Name]</w:t>
      </w:r>
    </w:p>
    <w:p>
      <w:r>
        <w:rPr/>
        <w:t>Commentary</w:t>
      </w:r>
    </w:p>
    <w:p>
      <w:r>
        <w:rPr/>
        <w:t>This appeals to organizations invested in talent development and long-term leadership strength.</w:t>
      </w:r>
    </w:p>
    <w:p>
      <w:r>
        <w:rPr/>
        <w:t>Tips for Adaptation</w:t>
      </w:r>
    </w:p>
    <w:p>
      <w:r>
        <w:rPr/>
        <w:t>Stress soft-skill growth and organizational culture.</w:t>
      </w:r>
      <w:r>
        <w:rPr/>
        <w:br/>
      </w:r>
    </w:p>
    <w:p>
      <w:r>
        <w:rPr/>
        <w:t>Use aspirational, motivational tone.</w:t>
      </w:r>
      <w:r>
        <w:rPr/>
        <w:br/>
      </w:r>
    </w:p>
    <w:p>
      <w:r>
        <w:rPr/>
        <w:t>Add testimonials for credibility.</w:t>
      </w:r>
    </w:p>
    <w:p>
      <w:r>
        <w:rPr/>
        <w:t>Improved AI Prompt Starters</w:t>
      </w:r>
    </w:p>
    <w:p>
      <w:r>
        <w:rPr/>
        <w:t>Draft a</w:t>
      </w:r>
      <w:r>
        <w:rPr/>
        <w:t xml:space="preserve"> </w:t>
      </w:r>
      <w:r>
        <w:rPr>
          <w:b/>
        </w:rPr>
        <w:t>complex executive coaching launch letter</w:t>
      </w:r>
      <w:r>
        <w:rPr/>
        <w:t xml:space="preserve"> </w:t>
      </w:r>
      <w:r>
        <w:rPr/>
        <w:t>with</w:t>
      </w:r>
      <w:r>
        <w:rPr/>
        <w:t xml:space="preserve"> </w:t>
      </w:r>
      <w:r>
        <w:rPr>
          <w:b/>
        </w:rPr>
        <w:t>introductory discount</w:t>
      </w:r>
      <w:r>
        <w:rPr/>
        <w:t>.</w:t>
      </w:r>
      <w:r>
        <w:rPr/>
        <w:br/>
      </w:r>
    </w:p>
    <w:p>
      <w:r>
        <w:rPr/>
        <w:t>Write a</w:t>
      </w:r>
      <w:r>
        <w:rPr/>
        <w:t xml:space="preserve"> </w:t>
      </w:r>
      <w:r>
        <w:rPr>
          <w:b/>
        </w:rPr>
        <w:t>complex structured professional message</w:t>
      </w:r>
      <w:r>
        <w:rPr/>
        <w:t xml:space="preserve"> </w:t>
      </w:r>
      <w:r>
        <w:rPr/>
        <w:t>promoting</w:t>
      </w:r>
      <w:r>
        <w:rPr/>
        <w:t xml:space="preserve"> </w:t>
      </w:r>
      <w:r>
        <w:rPr>
          <w:b/>
        </w:rPr>
        <w:t>leadership services</w:t>
      </w:r>
      <w:r>
        <w:rPr/>
        <w:t>.</w:t>
      </w:r>
      <w:r>
        <w:rPr/>
        <w:br/>
      </w:r>
    </w:p>
    <w:p>
      <w:r>
        <w:rPr/>
        <w:t>Create a</w:t>
      </w:r>
      <w:r>
        <w:rPr/>
        <w:t xml:space="preserve"> </w:t>
      </w:r>
      <w:r>
        <w:rPr>
          <w:b/>
        </w:rPr>
        <w:t>complex business communication</w:t>
      </w:r>
      <w:r>
        <w:rPr/>
        <w:t xml:space="preserve"> </w:t>
      </w:r>
      <w:r>
        <w:rPr/>
        <w:t>emphasizing</w:t>
      </w:r>
      <w:r>
        <w:rPr/>
        <w:t xml:space="preserve"> </w:t>
      </w:r>
      <w:r>
        <w:rPr>
          <w:b/>
        </w:rPr>
        <w:t>team empowerment</w:t>
      </w:r>
      <w:r>
        <w:rPr/>
        <w:t>.</w:t>
      </w:r>
      <w:r>
        <w:rPr/>
        <w:br/>
      </w:r>
    </w:p>
    <w:p>
      <w:r>
        <w:rPr/>
        <w:t>Generate a</w:t>
      </w:r>
      <w:r>
        <w:rPr/>
        <w:t xml:space="preserve"> </w:t>
      </w:r>
      <w:r>
        <w:rPr>
          <w:b/>
        </w:rPr>
        <w:t>complex motivational announcement</w:t>
      </w:r>
      <w:r>
        <w:rPr/>
        <w:t xml:space="preserve"> </w:t>
      </w:r>
      <w:r>
        <w:rPr/>
        <w:t>for</w:t>
      </w:r>
      <w:r>
        <w:rPr/>
        <w:t xml:space="preserve"> </w:t>
      </w:r>
      <w:r>
        <w:rPr>
          <w:b/>
        </w:rPr>
        <w:t>leadership programs</w:t>
      </w:r>
      <w:r>
        <w:rPr/>
        <w:t>.</w:t>
      </w:r>
      <w:r>
        <w:rPr/>
        <w:br/>
      </w:r>
    </w:p>
    <w:p>
      <w:r>
        <w:rPr/>
        <w:t>Draft a</w:t>
      </w:r>
      <w:r>
        <w:rPr/>
        <w:t xml:space="preserve"> </w:t>
      </w:r>
      <w:r>
        <w:rPr>
          <w:b/>
        </w:rPr>
        <w:t>complex professional client letter</w:t>
      </w:r>
      <w:r>
        <w:rPr/>
        <w:t xml:space="preserve"> </w:t>
      </w:r>
      <w:r>
        <w:rPr/>
        <w:t>linking</w:t>
      </w:r>
      <w:r>
        <w:rPr/>
        <w:t xml:space="preserve"> </w:t>
      </w:r>
      <w:r>
        <w:rPr>
          <w:b/>
        </w:rPr>
        <w:t>coaching to business growth</w:t>
      </w:r>
      <w:r>
        <w:rPr/>
        <w:t>.</w:t>
      </w:r>
    </w:p>
    <w:p>
      <w:r>
        <w:br w:type="page"/>
      </w:r>
    </w:p>
    <w:p>
      <w:r>
        <w:rPr/>
        <w:t>Business Letters: Selling a New Consumer Product to an Existing Consumer (Complex)</w:t>
      </w:r>
    </w:p>
    <w:p>
      <w:r>
        <w:rPr/>
        <w:t>Letter 1: Technology Consumer Product Launch</w:t>
      </w:r>
    </w:p>
    <w:p>
      <w:r>
        <w:rPr/>
        <w:t>1. Letter</w:t>
      </w:r>
    </w:p>
    <w:p>
      <w:r>
        <w:rPr>
          <w:b/>
        </w:rPr>
        <w:t>Subject:</w:t>
      </w:r>
      <w:r>
        <w:rPr/>
        <w:t xml:space="preserve"> </w:t>
      </w:r>
      <w:r>
        <w:rPr/>
        <w:t>Be the First to Experience Our Latest Innovation – [Product Name]</w:t>
      </w:r>
    </w:p>
    <w:p>
      <w:r>
        <w:rPr/>
        <w:t>Dear [Customer Name],</w:t>
      </w:r>
    </w:p>
    <w:p>
      <w:r>
        <w:rPr/>
        <w:t>We are thrilled to introduce [Product Name], the newest addition to the [Company Name] product family. Building on your positive experience with our earlier offerings, this product is designed to deliver [key benefits – e.g., faster performance, smarter features, greater ease of use]. As a loyal customer, you are among the first to be invited to explore [Product Name] and enjoy its unique advantages.</w:t>
      </w:r>
    </w:p>
    <w:p>
      <w:r>
        <w:rPr/>
        <w:t>We believe [Product Name] will seamlessly complement the solutions you already trust, helping you stay ahead in a fast-changing world. Please reach us at [email] or [phone number] to learn more or place an early order. We would be happy to provide a demonstration tailored to your needs.</w:t>
      </w:r>
    </w:p>
    <w:p>
      <w:r>
        <w:rPr/>
        <w:t>Sincerely,</w:t>
      </w:r>
      <w:r>
        <w:rPr/>
        <w:br/>
      </w:r>
      <w:r>
        <w:rPr/>
        <w:t>[Your Name]</w:t>
      </w:r>
      <w:r>
        <w:rPr/>
        <w:br/>
      </w:r>
      <w:r>
        <w:rPr/>
        <w:t>[Job Title]</w:t>
      </w:r>
      <w:r>
        <w:rPr/>
        <w:br/>
      </w:r>
      <w:r>
        <w:rPr/>
        <w:t>[Company Name]</w:t>
      </w:r>
    </w:p>
    <w:p>
      <w:r>
        <w:rPr/>
        <w:t>2. Commentary</w:t>
      </w:r>
    </w:p>
    <w:p>
      <w:r>
        <w:rPr/>
        <w:t>This letter highlights innovation and customer loyalty, positioning the new product as an upgrade.</w:t>
      </w:r>
    </w:p>
    <w:p>
      <w:r>
        <w:rPr/>
        <w:t>3. Tips for Adaptation</w:t>
      </w:r>
    </w:p>
    <w:p>
      <w:r>
        <w:rPr/>
        <w:t>Stress how the new product integrates with existing ones.</w:t>
      </w:r>
      <w:r>
        <w:rPr/>
        <w:br/>
      </w:r>
    </w:p>
    <w:p>
      <w:r>
        <w:rPr/>
        <w:t>Offer early access or demo to create exclusivity.</w:t>
      </w:r>
    </w:p>
    <w:p>
      <w:r>
        <w:rPr/>
        <w:t>4. Improved AI Prompt Starters</w:t>
      </w:r>
    </w:p>
    <w:p>
      <w:r>
        <w:rPr/>
        <w:t>Draft a 125-word sales letter for a new consumer tech product.</w:t>
      </w:r>
      <w:r>
        <w:rPr/>
        <w:br/>
      </w:r>
    </w:p>
    <w:p>
      <w:r>
        <w:rPr/>
        <w:t>Write a structured introduction for a SaaS upgrade to loyal customers.</w:t>
      </w:r>
      <w:r>
        <w:rPr/>
        <w:br/>
      </w:r>
    </w:p>
    <w:p>
      <w:r>
        <w:rPr/>
        <w:t>Create a polished consumer-focused IT product launch.</w:t>
      </w:r>
      <w:r>
        <w:rPr/>
        <w:br/>
      </w:r>
    </w:p>
    <w:p>
      <w:r>
        <w:rPr/>
        <w:t>Generate a professional letter promoting an app to existing users.</w:t>
      </w:r>
      <w:r>
        <w:rPr/>
        <w:br/>
      </w:r>
    </w:p>
    <w:p>
      <w:r>
        <w:rPr/>
        <w:t>Write a complex sales letter introducing smart devices.</w:t>
      </w:r>
    </w:p>
    <w:p>
      <w:r>
        <w:rPr/>
      </w:r>
    </w:p>
    <w:p>
      <w:r>
        <w:rPr/>
        <w:t>Letter 2: Healthcare Consumer Product Launch</w:t>
      </w:r>
    </w:p>
    <w:p>
      <w:r>
        <w:rPr/>
        <w:t>1. Letter</w:t>
      </w:r>
    </w:p>
    <w:p>
      <w:r>
        <w:rPr>
          <w:b/>
        </w:rPr>
        <w:t>Subject:</w:t>
      </w:r>
      <w:r>
        <w:rPr/>
        <w:t xml:space="preserve"> </w:t>
      </w:r>
      <w:r>
        <w:rPr/>
        <w:t>Supporting Your Wellness Journey with [Product Name]</w:t>
      </w:r>
    </w:p>
    <w:p>
      <w:r>
        <w:rPr/>
        <w:t>Dear [Customer Name],</w:t>
      </w:r>
    </w:p>
    <w:p>
      <w:r>
        <w:rPr/>
        <w:t>At [Company Name], your wellness has always been our priority. We are pleased to introduce [Product Name], a new addition designed to support your health goals more effectively. Developed with input from clients like you, this product provides [specific benefits – e.g., improved daily energy, targeted support, long-term health outcomes].</w:t>
      </w:r>
    </w:p>
    <w:p>
      <w:r>
        <w:rPr/>
        <w:t>As someone who has already trusted us with your wellness needs, you will find [Product Name] fits seamlessly into your routine. We are offering you exclusive early access, along with introductory savings to help you get started. Please reach us at [email] or [phone number] for details.</w:t>
      </w:r>
    </w:p>
    <w:p>
      <w:r>
        <w:rPr/>
        <w:t>Warm regards,</w:t>
      </w:r>
      <w:r>
        <w:rPr/>
        <w:br/>
      </w:r>
      <w:r>
        <w:rPr/>
        <w:t>[Your Name]</w:t>
      </w:r>
      <w:r>
        <w:rPr/>
        <w:br/>
      </w:r>
      <w:r>
        <w:rPr/>
        <w:t>[Job Title]</w:t>
      </w:r>
      <w:r>
        <w:rPr/>
        <w:br/>
      </w:r>
      <w:r>
        <w:rPr/>
        <w:t>[Company Name]</w:t>
      </w:r>
    </w:p>
    <w:p>
      <w:r>
        <w:rPr/>
        <w:t>2. Commentary</w:t>
      </w:r>
    </w:p>
    <w:p>
      <w:r>
        <w:rPr/>
        <w:t>This letter emphasizes health benefits while making the customer feel like part of product development.</w:t>
      </w:r>
    </w:p>
    <w:p>
      <w:r>
        <w:rPr/>
        <w:t>3. Tips for Adaptation</w:t>
      </w:r>
    </w:p>
    <w:p>
      <w:r>
        <w:rPr/>
        <w:t>Highlight clinical validation or testimonials.</w:t>
      </w:r>
      <w:r>
        <w:rPr/>
        <w:br/>
      </w:r>
    </w:p>
    <w:p>
      <w:r>
        <w:rPr/>
        <w:t>Keep tone empathetic and supportive.</w:t>
      </w:r>
    </w:p>
    <w:p>
      <w:r>
        <w:rPr/>
        <w:t>4. Improved AI Prompt Starters</w:t>
      </w:r>
    </w:p>
    <w:p>
      <w:r>
        <w:rPr/>
        <w:t>Draft a 125-word sales letter introducing a new wellness supplement.</w:t>
      </w:r>
      <w:r>
        <w:rPr/>
        <w:br/>
      </w:r>
    </w:p>
    <w:p>
      <w:r>
        <w:rPr/>
        <w:t>Write a structured healthcare product launch announcement.</w:t>
      </w:r>
      <w:r>
        <w:rPr/>
        <w:br/>
      </w:r>
    </w:p>
    <w:p>
      <w:r>
        <w:rPr/>
        <w:t>Create a polished consumer letter for medical devices.</w:t>
      </w:r>
      <w:r>
        <w:rPr/>
        <w:br/>
      </w:r>
    </w:p>
    <w:p>
      <w:r>
        <w:rPr/>
        <w:t>Generate a professional wellness promotion for existing clients.</w:t>
      </w:r>
      <w:r>
        <w:rPr/>
        <w:br/>
      </w:r>
    </w:p>
    <w:p>
      <w:r>
        <w:rPr/>
        <w:t>Write a detailed health product launch letter for loyal customers.</w:t>
      </w:r>
    </w:p>
    <w:p>
      <w:r>
        <w:rPr/>
      </w:r>
    </w:p>
    <w:p>
      <w:r>
        <w:rPr/>
        <w:t>Letter 3: Consumer Goods Product Launch</w:t>
      </w:r>
    </w:p>
    <w:p>
      <w:r>
        <w:rPr/>
        <w:t>1. Letter</w:t>
      </w:r>
    </w:p>
    <w:p>
      <w:r>
        <w:rPr>
          <w:b/>
        </w:rPr>
        <w:t>Subject:</w:t>
      </w:r>
      <w:r>
        <w:rPr/>
        <w:t xml:space="preserve"> </w:t>
      </w:r>
      <w:r>
        <w:rPr/>
        <w:t>Introducing [Product Name] – Made with You in Mind</w:t>
      </w:r>
    </w:p>
    <w:p>
      <w:r>
        <w:rPr/>
        <w:t>Dear [Customer Name],</w:t>
      </w:r>
    </w:p>
    <w:p>
      <w:r>
        <w:rPr/>
        <w:t>Thank you for your continued trust in [Company Name]. We are delighted to present [Product Name], a new offering created to bring greater convenience and enjoyment to your everyday life. Designed with your preferences in mind, [Product Name] provides [key benefits – e.g., durability, ease of use, eco-friendly design].</w:t>
      </w:r>
    </w:p>
    <w:p>
      <w:r>
        <w:rPr/>
        <w:t>As a valued customer, you are among the first to know about this launch. We are confident that [Product Name] will be a perfect complement to the products you already enjoy from us. For more details or to place your early order, please contact us at [email] or [phone number].</w:t>
      </w:r>
    </w:p>
    <w:p>
      <w:r>
        <w:rPr/>
        <w:t>Best regards,</w:t>
      </w:r>
      <w:r>
        <w:rPr/>
        <w:br/>
      </w:r>
      <w:r>
        <w:rPr/>
        <w:t>[Your Name]</w:t>
      </w:r>
      <w:r>
        <w:rPr/>
        <w:br/>
      </w:r>
      <w:r>
        <w:rPr/>
        <w:t>[Job Title]</w:t>
      </w:r>
      <w:r>
        <w:rPr/>
        <w:br/>
      </w:r>
      <w:r>
        <w:rPr/>
        <w:t>[Company Name]</w:t>
      </w:r>
    </w:p>
    <w:p>
      <w:r>
        <w:rPr/>
        <w:t>2. Commentary</w:t>
      </w:r>
    </w:p>
    <w:p>
      <w:r>
        <w:rPr/>
        <w:t>This letter positions the product as designed with the customer in mind, highlighting continuity with previous purchases.</w:t>
      </w:r>
    </w:p>
    <w:p>
      <w:r>
        <w:rPr/>
        <w:t>3. Tips for Adaptation</w:t>
      </w:r>
    </w:p>
    <w:p>
      <w:r>
        <w:rPr/>
        <w:t>Emphasize convenience and customer lifestyle fit.</w:t>
      </w:r>
      <w:r>
        <w:rPr/>
        <w:br/>
      </w:r>
    </w:p>
    <w:p>
      <w:r>
        <w:rPr/>
        <w:t>Add promotional discounts to boost urgency.</w:t>
      </w:r>
    </w:p>
    <w:p>
      <w:r>
        <w:rPr/>
        <w:t>4. Improved AI Prompt Starters</w:t>
      </w:r>
    </w:p>
    <w:p>
      <w:r>
        <w:rPr/>
        <w:t>Draft a 125-word consumer goods product launch letter.</w:t>
      </w:r>
      <w:r>
        <w:rPr/>
        <w:br/>
      </w:r>
    </w:p>
    <w:p>
      <w:r>
        <w:rPr/>
        <w:t>Write a structured household product announcement.</w:t>
      </w:r>
      <w:r>
        <w:rPr/>
        <w:br/>
      </w:r>
    </w:p>
    <w:p>
      <w:r>
        <w:rPr/>
        <w:t>Create a polished retail launch for loyal customers.</w:t>
      </w:r>
      <w:r>
        <w:rPr/>
        <w:br/>
      </w:r>
    </w:p>
    <w:p>
      <w:r>
        <w:rPr/>
        <w:t>Generate a professional consumer letter for lifestyle products.</w:t>
      </w:r>
      <w:r>
        <w:rPr/>
        <w:br/>
      </w:r>
    </w:p>
    <w:p>
      <w:r>
        <w:rPr/>
        <w:t>Write a detailed announcement for a food/beverage product.</w:t>
      </w:r>
    </w:p>
    <w:p>
      <w:r>
        <w:rPr/>
      </w:r>
    </w:p>
    <w:p>
      <w:r>
        <w:rPr/>
        <w:t>Letter 4: Financial Services Product Launch</w:t>
      </w:r>
    </w:p>
    <w:p>
      <w:r>
        <w:rPr/>
        <w:t>1. Letter</w:t>
      </w:r>
    </w:p>
    <w:p>
      <w:r>
        <w:rPr>
          <w:b/>
        </w:rPr>
        <w:t>Subject:</w:t>
      </w:r>
      <w:r>
        <w:rPr/>
        <w:t xml:space="preserve"> </w:t>
      </w:r>
      <w:r>
        <w:rPr/>
        <w:t>Unlock New Opportunities with [Product Name]</w:t>
      </w:r>
    </w:p>
    <w:p>
      <w:r>
        <w:rPr/>
        <w:t>Dear [Customer Name],</w:t>
      </w:r>
    </w:p>
    <w:p>
      <w:r>
        <w:rPr/>
        <w:t>We are excited to announce [Product Name], our latest financial solution created to help you achieve greater success. Built on the trust you have placed in [Company Name], this new product offers [specific benefits – e.g., simplified processes, stronger security, improved returns].</w:t>
      </w:r>
    </w:p>
    <w:p>
      <w:r>
        <w:rPr/>
        <w:t>As an existing client, you are among the first to receive this exclusive opportunity. We would be glad to schedule a consultation to explain how [Product Name] can strengthen your financial strategy. Please contact us at [email] or [phone number] to explore its features.</w:t>
      </w:r>
    </w:p>
    <w:p>
      <w:r>
        <w:rPr/>
        <w:t>Sincerely,</w:t>
      </w:r>
      <w:r>
        <w:rPr/>
        <w:br/>
      </w:r>
      <w:r>
        <w:rPr/>
        <w:t>[Your Name]</w:t>
      </w:r>
      <w:r>
        <w:rPr/>
        <w:br/>
      </w:r>
      <w:r>
        <w:rPr/>
        <w:t>[Job Title]</w:t>
      </w:r>
      <w:r>
        <w:rPr/>
        <w:br/>
      </w:r>
      <w:r>
        <w:rPr/>
        <w:t>[Company Name]</w:t>
      </w:r>
    </w:p>
    <w:p>
      <w:r>
        <w:rPr/>
        <w:t>2. Commentary</w:t>
      </w:r>
    </w:p>
    <w:p>
      <w:r>
        <w:rPr/>
        <w:t>This letter highlights trust and exclusivity, important in financial services marketing.</w:t>
      </w:r>
    </w:p>
    <w:p>
      <w:r>
        <w:rPr/>
        <w:t>3. Tips for Adaptation</w:t>
      </w:r>
    </w:p>
    <w:p>
      <w:r>
        <w:rPr/>
        <w:t>Stress ROI and safety.</w:t>
      </w:r>
      <w:r>
        <w:rPr/>
        <w:br/>
      </w:r>
    </w:p>
    <w:p>
      <w:r>
        <w:rPr/>
        <w:t>Provide access to advisors for credibility.</w:t>
      </w:r>
    </w:p>
    <w:p>
      <w:r>
        <w:rPr/>
        <w:t>4. Improved AI Prompt Starters</w:t>
      </w:r>
    </w:p>
    <w:p>
      <w:r>
        <w:rPr/>
        <w:t>Draft a 125-word financial services product launch letter.</w:t>
      </w:r>
      <w:r>
        <w:rPr/>
        <w:br/>
      </w:r>
    </w:p>
    <w:p>
      <w:r>
        <w:rPr/>
        <w:t>Write a structured introduction of a banking solution.</w:t>
      </w:r>
      <w:r>
        <w:rPr/>
        <w:br/>
      </w:r>
    </w:p>
    <w:p>
      <w:r>
        <w:rPr/>
        <w:t>Create a polished financial product sales letter.</w:t>
      </w:r>
      <w:r>
        <w:rPr/>
        <w:br/>
      </w:r>
    </w:p>
    <w:p>
      <w:r>
        <w:rPr/>
        <w:t>Generate a professional letter for insurance services.</w:t>
      </w:r>
      <w:r>
        <w:rPr/>
        <w:br/>
      </w:r>
    </w:p>
    <w:p>
      <w:r>
        <w:rPr/>
        <w:t>Write a detailed investment tool promotion letter.</w:t>
      </w:r>
    </w:p>
    <w:p>
      <w:r>
        <w:rPr/>
      </w:r>
    </w:p>
    <w:p>
      <w:r>
        <w:rPr/>
        <w:t>Letter 5: Education Product Launch</w:t>
      </w:r>
    </w:p>
    <w:p>
      <w:r>
        <w:rPr/>
        <w:t>1. Letter</w:t>
      </w:r>
    </w:p>
    <w:p>
      <w:r>
        <w:rPr>
          <w:b/>
        </w:rPr>
        <w:t>Subject:</w:t>
      </w:r>
      <w:r>
        <w:rPr/>
        <w:t xml:space="preserve"> </w:t>
      </w:r>
      <w:r>
        <w:rPr/>
        <w:t>Introducing [Product Name] – Empowering Your Learning Journey</w:t>
      </w:r>
    </w:p>
    <w:p>
      <w:r>
        <w:rPr/>
        <w:t>Dear [Customer Name],</w:t>
      </w:r>
    </w:p>
    <w:p>
      <w:r>
        <w:rPr/>
        <w:t>At [Company Name], we are committed to enhancing your learning experience. We are excited to launch [Product Name], a new solution created to make [specific learning task] more engaging and effective. Developed based on feedback from learners like you, [Product Name] offers [key benefits – e.g., interactive features, flexible access, comprehensive content].</w:t>
      </w:r>
    </w:p>
    <w:p>
      <w:r>
        <w:rPr/>
        <w:t>As a valued customer, you are invited to be among the first to try [Product Name] and see how it complements your current learning tools. Please reach out to us at [email] or [phone number] for more information.</w:t>
      </w:r>
    </w:p>
    <w:p>
      <w:r>
        <w:rPr/>
        <w:t>Sincerely,</w:t>
      </w:r>
      <w:r>
        <w:rPr/>
        <w:br/>
      </w:r>
      <w:r>
        <w:rPr/>
        <w:t>[Your Name]</w:t>
      </w:r>
      <w:r>
        <w:rPr/>
        <w:br/>
      </w:r>
      <w:r>
        <w:rPr/>
        <w:t>[Job Title]</w:t>
      </w:r>
      <w:r>
        <w:rPr/>
        <w:br/>
      </w:r>
      <w:r>
        <w:rPr/>
        <w:t>[Company Name]</w:t>
      </w:r>
    </w:p>
    <w:p>
      <w:r>
        <w:rPr/>
        <w:t>2. Commentary</w:t>
      </w:r>
    </w:p>
    <w:p>
      <w:r>
        <w:rPr/>
        <w:t>This letter connects product innovation with customer feedback, making the launch feel personal.</w:t>
      </w:r>
    </w:p>
    <w:p>
      <w:r>
        <w:rPr/>
        <w:t>3. Tips for Adaptation</w:t>
      </w:r>
    </w:p>
    <w:p>
      <w:r>
        <w:rPr/>
        <w:t>Emphasize learner-focused benefits.</w:t>
      </w:r>
      <w:r>
        <w:rPr/>
        <w:br/>
      </w:r>
    </w:p>
    <w:p>
      <w:r>
        <w:rPr/>
        <w:t>Keep supportive, motivational tone.</w:t>
      </w:r>
    </w:p>
    <w:p>
      <w:r>
        <w:rPr/>
        <w:t>4. Improved AI Prompt Starters</w:t>
      </w:r>
    </w:p>
    <w:p>
      <w:r>
        <w:rPr/>
        <w:t>Draft a 125-word education sector product launch letter.</w:t>
      </w:r>
      <w:r>
        <w:rPr/>
        <w:br/>
      </w:r>
    </w:p>
    <w:p>
      <w:r>
        <w:rPr/>
        <w:t>Write a structured learning tool announcement for existing users.</w:t>
      </w:r>
      <w:r>
        <w:rPr/>
        <w:br/>
      </w:r>
    </w:p>
    <w:p>
      <w:r>
        <w:rPr/>
        <w:t>Create a polished educational software sales letter.</w:t>
      </w:r>
      <w:r>
        <w:rPr/>
        <w:br/>
      </w:r>
    </w:p>
    <w:p>
      <w:r>
        <w:rPr/>
        <w:t>Generate a professional course launch letter.</w:t>
      </w:r>
      <w:r>
        <w:rPr/>
        <w:br/>
      </w:r>
    </w:p>
    <w:p>
      <w:r>
        <w:rPr/>
        <w:t>Write a detailed edtech product promotion for students.</w:t>
      </w:r>
    </w:p>
    <w:p>
      <w:r>
        <w:br w:type="page"/>
      </w:r>
    </w:p>
    <w:p>
      <w:r>
        <w:rPr/>
        <w:t>Business Letters: Selling a New Consumer Product to an Existing Customer</w:t>
      </w:r>
    </w:p>
    <w:p>
      <w:r>
        <w:rPr/>
      </w:r>
    </w:p>
    <w:p>
      <w:r>
        <w:rPr/>
        <w:t>Letter 1: New Product Launch – Exclusive Customer Access</w:t>
      </w:r>
    </w:p>
    <w:p>
      <w:r>
        <w:rPr>
          <w:b/>
        </w:rPr>
        <w:t>Subject:</w:t>
      </w:r>
      <w:r>
        <w:rPr/>
        <w:t xml:space="preserve"> </w:t>
      </w:r>
      <w:r>
        <w:rPr/>
        <w:t>Introducing [Product Name] – Special Launch Offer Just for You</w:t>
      </w:r>
    </w:p>
    <w:p>
      <w:r>
        <w:rPr>
          <w:b/>
        </w:rPr>
        <w:t>Dear [Customer Name],</w:t>
      </w:r>
    </w:p>
    <w:p>
      <w:r>
        <w:rPr/>
        <w:t>We are delighted to share the launch of our latest innovation, [Product Name]. As a valued customer of [Company Name], you get</w:t>
      </w:r>
      <w:r>
        <w:rPr/>
        <w:t xml:space="preserve"> </w:t>
      </w:r>
      <w:r>
        <w:rPr>
          <w:b/>
        </w:rPr>
        <w:t>exclusive first access with a 20% introductory discount</w:t>
      </w:r>
      <w:r>
        <w:rPr/>
        <w:t>.</w:t>
      </w:r>
    </w:p>
    <w:p>
      <w:r>
        <w:rPr/>
        <w:t>[Product Name] has been designed to enhance your experience in the [Industry] sector, offering improved performance and convenience. This special offer is available until [Date].</w:t>
      </w:r>
    </w:p>
    <w:p>
      <w:r>
        <w:rPr/>
        <w:t>To take advantage of this early access, please contact me at [Email] or [Phone Number].</w:t>
      </w:r>
    </w:p>
    <w:p>
      <w:r>
        <w:rPr>
          <w:b/>
        </w:rPr>
        <w:t>Best regards,</w:t>
      </w:r>
      <w:r>
        <w:rPr/>
        <w:br/>
      </w:r>
      <w:r>
        <w:rPr/>
        <w:t>[Your Name]</w:t>
      </w:r>
      <w:r>
        <w:rPr/>
        <w:br/>
      </w:r>
      <w:r>
        <w:rPr/>
        <w:t>[Job Title]</w:t>
      </w:r>
      <w:r>
        <w:rPr/>
        <w:br/>
      </w:r>
      <w:r>
        <w:rPr/>
        <w:t>[Company Name]</w:t>
      </w:r>
    </w:p>
    <w:p>
      <w:r>
        <w:rPr/>
        <w:t>Commentary</w:t>
      </w:r>
    </w:p>
    <w:p>
      <w:r>
        <w:rPr/>
        <w:t>This builds excitement with exclusivity and rewards existing loyalty, making the consumer feel prioritized.</w:t>
      </w:r>
    </w:p>
    <w:p>
      <w:r>
        <w:rPr/>
        <w:t>Tips for Adaptation</w:t>
      </w:r>
    </w:p>
    <w:p>
      <w:r>
        <w:rPr/>
        <w:t>Tailor benefits to highlight improvements over existing products.</w:t>
      </w:r>
      <w:r>
        <w:rPr/>
        <w:br/>
      </w:r>
    </w:p>
    <w:p>
      <w:r>
        <w:rPr/>
        <w:t>Use engaging tone for lifestyle products.</w:t>
      </w:r>
      <w:r>
        <w:rPr/>
        <w:br/>
      </w:r>
    </w:p>
    <w:p>
      <w:r>
        <w:rPr/>
        <w:t>Add visuals if used in email format.</w:t>
      </w:r>
    </w:p>
    <w:p>
      <w:r>
        <w:rPr/>
        <w:t>Improved AI Prompt Starters</w:t>
      </w:r>
    </w:p>
    <w:p>
      <w:r>
        <w:rPr/>
        <w:t>Draft a</w:t>
      </w:r>
      <w:r>
        <w:rPr/>
        <w:t xml:space="preserve"> </w:t>
      </w:r>
      <w:r>
        <w:rPr>
          <w:b/>
        </w:rPr>
        <w:t>medium-length professional letter</w:t>
      </w:r>
      <w:r>
        <w:rPr/>
        <w:t xml:space="preserve"> </w:t>
      </w:r>
      <w:r>
        <w:rPr/>
        <w:t>announcing a</w:t>
      </w:r>
      <w:r>
        <w:rPr/>
        <w:t xml:space="preserve"> </w:t>
      </w:r>
      <w:r>
        <w:rPr>
          <w:b/>
        </w:rPr>
        <w:t>new product launch</w:t>
      </w:r>
      <w:r>
        <w:rPr/>
        <w:t xml:space="preserve"> </w:t>
      </w:r>
      <w:r>
        <w:rPr/>
        <w:t>with exclusive early access.</w:t>
      </w:r>
      <w:r>
        <w:rPr/>
        <w:br/>
      </w:r>
    </w:p>
    <w:p>
      <w:r>
        <w:rPr/>
        <w:t>Create a</w:t>
      </w:r>
      <w:r>
        <w:rPr/>
        <w:t xml:space="preserve"> </w:t>
      </w:r>
      <w:r>
        <w:rPr>
          <w:b/>
        </w:rPr>
        <w:t>medium customer letter</w:t>
      </w:r>
      <w:r>
        <w:rPr/>
        <w:t xml:space="preserve"> </w:t>
      </w:r>
      <w:r>
        <w:rPr/>
        <w:t>with a</w:t>
      </w:r>
      <w:r>
        <w:rPr/>
        <w:t xml:space="preserve"> </w:t>
      </w:r>
      <w:r>
        <w:rPr>
          <w:b/>
        </w:rPr>
        <w:t>20% introductory discount</w:t>
      </w:r>
      <w:r>
        <w:rPr/>
        <w:t xml:space="preserve"> </w:t>
      </w:r>
      <w:r>
        <w:rPr/>
        <w:t>for loyal consumers.</w:t>
      </w:r>
      <w:r>
        <w:rPr/>
        <w:br/>
      </w:r>
    </w:p>
    <w:p>
      <w:r>
        <w:rPr/>
        <w:t>Write a</w:t>
      </w:r>
      <w:r>
        <w:rPr/>
        <w:t xml:space="preserve"> </w:t>
      </w:r>
      <w:r>
        <w:rPr>
          <w:b/>
        </w:rPr>
        <w:t>medium product launch letter</w:t>
      </w:r>
      <w:r>
        <w:rPr/>
        <w:t xml:space="preserve"> </w:t>
      </w:r>
      <w:r>
        <w:rPr/>
        <w:t>highlighting</w:t>
      </w:r>
      <w:r>
        <w:rPr/>
        <w:t xml:space="preserve"> </w:t>
      </w:r>
      <w:r>
        <w:rPr>
          <w:b/>
        </w:rPr>
        <w:t>innovation and exclusivity</w:t>
      </w:r>
      <w:r>
        <w:rPr/>
        <w:t>.</w:t>
      </w:r>
      <w:r>
        <w:rPr/>
        <w:br/>
      </w:r>
    </w:p>
    <w:p>
      <w:r>
        <w:rPr/>
        <w:t>Generate a</w:t>
      </w:r>
      <w:r>
        <w:rPr/>
        <w:t xml:space="preserve"> </w:t>
      </w:r>
      <w:r>
        <w:rPr>
          <w:b/>
        </w:rPr>
        <w:t>medium promotional message</w:t>
      </w:r>
      <w:r>
        <w:rPr/>
        <w:t xml:space="preserve"> </w:t>
      </w:r>
      <w:r>
        <w:rPr/>
        <w:t>introducing a</w:t>
      </w:r>
      <w:r>
        <w:rPr/>
        <w:t xml:space="preserve"> </w:t>
      </w:r>
      <w:r>
        <w:rPr>
          <w:b/>
        </w:rPr>
        <w:t>new product to existing clients</w:t>
      </w:r>
      <w:r>
        <w:rPr/>
        <w:t>.</w:t>
      </w:r>
      <w:r>
        <w:rPr/>
        <w:br/>
      </w:r>
    </w:p>
    <w:p>
      <w:r>
        <w:rPr/>
        <w:t>Draft a</w:t>
      </w:r>
      <w:r>
        <w:rPr/>
        <w:t xml:space="preserve"> </w:t>
      </w:r>
      <w:r>
        <w:rPr>
          <w:b/>
        </w:rPr>
        <w:t>medium professional announcement</w:t>
      </w:r>
      <w:r>
        <w:rPr/>
        <w:t xml:space="preserve"> </w:t>
      </w:r>
      <w:r>
        <w:rPr/>
        <w:t>with</w:t>
      </w:r>
      <w:r>
        <w:rPr/>
        <w:t xml:space="preserve"> </w:t>
      </w:r>
      <w:r>
        <w:rPr>
          <w:b/>
        </w:rPr>
        <w:t>introductory offer deadline</w:t>
      </w:r>
      <w:r>
        <w:rPr/>
        <w:t>.</w:t>
      </w:r>
    </w:p>
    <w:p>
      <w:r>
        <w:rPr/>
      </w:r>
    </w:p>
    <w:p>
      <w:r>
        <w:rPr/>
        <w:t>Letter 2: Product Expansion – Adding to Your Favorites</w:t>
      </w:r>
    </w:p>
    <w:p>
      <w:r>
        <w:rPr>
          <w:b/>
        </w:rPr>
        <w:t>Subject:</w:t>
      </w:r>
      <w:r>
        <w:rPr/>
        <w:t xml:space="preserve"> </w:t>
      </w:r>
      <w:r>
        <w:rPr/>
        <w:t>Your Favorites Just Got Better – Meet Our New [Product Name]</w:t>
      </w:r>
    </w:p>
    <w:p>
      <w:r>
        <w:rPr>
          <w:b/>
        </w:rPr>
        <w:t>Dear [Customer Name],</w:t>
      </w:r>
    </w:p>
    <w:p>
      <w:r>
        <w:rPr/>
        <w:t>Thank you for your continued trust in [Company Name]. Building on the success of our existing line, we are excited to introduce</w:t>
      </w:r>
      <w:r>
        <w:rPr/>
        <w:t xml:space="preserve"> </w:t>
      </w:r>
      <w:r>
        <w:rPr>
          <w:b/>
        </w:rPr>
        <w:t>[Product Name]</w:t>
      </w:r>
      <w:r>
        <w:rPr/>
        <w:t>, created with your preferences in mind.</w:t>
      </w:r>
    </w:p>
    <w:p>
      <w:r>
        <w:rPr/>
        <w:t>To celebrate this expansion, we are pleased to offer you an</w:t>
      </w:r>
      <w:r>
        <w:rPr/>
        <w:t xml:space="preserve"> </w:t>
      </w:r>
      <w:r>
        <w:rPr>
          <w:b/>
        </w:rPr>
        <w:t>exclusive 15% discount</w:t>
      </w:r>
      <w:r>
        <w:rPr/>
        <w:t xml:space="preserve"> </w:t>
      </w:r>
      <w:r>
        <w:rPr/>
        <w:t>on your first purchase of [Product Name]. This special offer is available until [Date].</w:t>
      </w:r>
    </w:p>
    <w:p>
      <w:r>
        <w:rPr/>
        <w:t>Order now by contacting me at [Email] or [Phone Number].</w:t>
      </w:r>
    </w:p>
    <w:p>
      <w:r>
        <w:rPr>
          <w:b/>
        </w:rPr>
        <w:t>Sincerely,</w:t>
      </w:r>
      <w:r>
        <w:rPr/>
        <w:br/>
      </w:r>
      <w:r>
        <w:rPr/>
        <w:t>[Your Name]</w:t>
      </w:r>
      <w:r>
        <w:rPr/>
        <w:br/>
      </w:r>
      <w:r>
        <w:rPr/>
        <w:t>[Job Title]</w:t>
      </w:r>
      <w:r>
        <w:rPr/>
        <w:br/>
      </w:r>
      <w:r>
        <w:rPr/>
        <w:t>[Company Name]</w:t>
      </w:r>
    </w:p>
    <w:p>
      <w:r>
        <w:rPr/>
        <w:t>Commentary</w:t>
      </w:r>
    </w:p>
    <w:p>
      <w:r>
        <w:rPr/>
        <w:t>This links the new product to existing customer favorites, reinforcing brand trust and consistency.</w:t>
      </w:r>
    </w:p>
    <w:p>
      <w:r>
        <w:rPr/>
        <w:t>Tips for Adaptation</w:t>
      </w:r>
    </w:p>
    <w:p>
      <w:r>
        <w:rPr/>
        <w:t>Mention how the product complements past purchases.</w:t>
      </w:r>
      <w:r>
        <w:rPr/>
        <w:br/>
      </w:r>
    </w:p>
    <w:p>
      <w:r>
        <w:rPr/>
        <w:t>Adjust tone to casual for lifestyle/consumer goods.</w:t>
      </w:r>
      <w:r>
        <w:rPr/>
        <w:br/>
      </w:r>
    </w:p>
    <w:p>
      <w:r>
        <w:rPr/>
        <w:t>Include bundle discount opportunities.</w:t>
      </w:r>
    </w:p>
    <w:p>
      <w:r>
        <w:rPr/>
        <w:t>Improved AI Prompt Starters</w:t>
      </w:r>
    </w:p>
    <w:p>
      <w:r>
        <w:rPr/>
        <w:t>Write a</w:t>
      </w:r>
      <w:r>
        <w:rPr/>
        <w:t xml:space="preserve"> </w:t>
      </w:r>
      <w:r>
        <w:rPr>
          <w:b/>
        </w:rPr>
        <w:t>medium product introduction letter</w:t>
      </w:r>
      <w:r>
        <w:rPr/>
        <w:t xml:space="preserve"> </w:t>
      </w:r>
      <w:r>
        <w:rPr/>
        <w:t>linking a</w:t>
      </w:r>
      <w:r>
        <w:rPr/>
        <w:t xml:space="preserve"> </w:t>
      </w:r>
      <w:r>
        <w:rPr>
          <w:b/>
        </w:rPr>
        <w:t>new product to customer favorites</w:t>
      </w:r>
      <w:r>
        <w:rPr/>
        <w:t>.</w:t>
      </w:r>
      <w:r>
        <w:rPr/>
        <w:br/>
      </w:r>
    </w:p>
    <w:p>
      <w:r>
        <w:rPr/>
        <w:t>Draft a</w:t>
      </w:r>
      <w:r>
        <w:rPr/>
        <w:t xml:space="preserve"> </w:t>
      </w:r>
      <w:r>
        <w:rPr>
          <w:b/>
        </w:rPr>
        <w:t>medium professional communication</w:t>
      </w:r>
      <w:r>
        <w:rPr/>
        <w:t xml:space="preserve"> </w:t>
      </w:r>
      <w:r>
        <w:rPr/>
        <w:t>highlighting</w:t>
      </w:r>
      <w:r>
        <w:rPr/>
        <w:t xml:space="preserve"> </w:t>
      </w:r>
      <w:r>
        <w:rPr>
          <w:b/>
        </w:rPr>
        <w:t>line expansion</w:t>
      </w:r>
      <w:r>
        <w:rPr/>
        <w:t xml:space="preserve"> </w:t>
      </w:r>
      <w:r>
        <w:rPr/>
        <w:t>with discount.</w:t>
      </w:r>
      <w:r>
        <w:rPr/>
        <w:br/>
      </w:r>
    </w:p>
    <w:p>
      <w:r>
        <w:rPr/>
        <w:t>Create a</w:t>
      </w:r>
      <w:r>
        <w:rPr/>
        <w:t xml:space="preserve"> </w:t>
      </w:r>
      <w:r>
        <w:rPr>
          <w:b/>
        </w:rPr>
        <w:t>medium loyalty-focused message</w:t>
      </w:r>
      <w:r>
        <w:rPr/>
        <w:t xml:space="preserve"> </w:t>
      </w:r>
      <w:r>
        <w:rPr/>
        <w:t>for</w:t>
      </w:r>
      <w:r>
        <w:rPr/>
        <w:t xml:space="preserve"> </w:t>
      </w:r>
      <w:r>
        <w:rPr>
          <w:b/>
        </w:rPr>
        <w:t>new consumer product launch</w:t>
      </w:r>
      <w:r>
        <w:rPr/>
        <w:t>.</w:t>
      </w:r>
      <w:r>
        <w:rPr/>
        <w:br/>
      </w:r>
    </w:p>
    <w:p>
      <w:r>
        <w:rPr/>
        <w:t>Generate a</w:t>
      </w:r>
      <w:r>
        <w:rPr/>
        <w:t xml:space="preserve"> </w:t>
      </w:r>
      <w:r>
        <w:rPr>
          <w:b/>
        </w:rPr>
        <w:t>medium promotional letter</w:t>
      </w:r>
      <w:r>
        <w:rPr/>
        <w:t xml:space="preserve"> </w:t>
      </w:r>
      <w:r>
        <w:rPr/>
        <w:t>that emphasizes</w:t>
      </w:r>
      <w:r>
        <w:rPr/>
        <w:t xml:space="preserve"> </w:t>
      </w:r>
      <w:r>
        <w:rPr>
          <w:b/>
        </w:rPr>
        <w:t>brand continuity</w:t>
      </w:r>
      <w:r>
        <w:rPr/>
        <w:t>.</w:t>
      </w:r>
      <w:r>
        <w:rPr/>
        <w:br/>
      </w:r>
    </w:p>
    <w:p>
      <w:r>
        <w:rPr/>
        <w:t>Draft a</w:t>
      </w:r>
      <w:r>
        <w:rPr/>
        <w:t xml:space="preserve"> </w:t>
      </w:r>
      <w:r>
        <w:rPr>
          <w:b/>
        </w:rPr>
        <w:t>medium-length sales letter</w:t>
      </w:r>
      <w:r>
        <w:rPr/>
        <w:t xml:space="preserve"> </w:t>
      </w:r>
      <w:r>
        <w:rPr/>
        <w:t>for an</w:t>
      </w:r>
      <w:r>
        <w:rPr/>
        <w:t xml:space="preserve"> </w:t>
      </w:r>
      <w:r>
        <w:rPr>
          <w:b/>
        </w:rPr>
        <w:t>existing consumer base with limited-time discount</w:t>
      </w:r>
      <w:r>
        <w:rPr/>
        <w:t>.</w:t>
      </w:r>
    </w:p>
    <w:p>
      <w:r>
        <w:rPr/>
      </w:r>
    </w:p>
    <w:p>
      <w:r>
        <w:rPr/>
        <w:t>Letter 3: Limited Edition Product Launch</w:t>
      </w:r>
    </w:p>
    <w:p>
      <w:r>
        <w:rPr>
          <w:b/>
        </w:rPr>
        <w:t>Subject:</w:t>
      </w:r>
      <w:r>
        <w:rPr/>
        <w:t xml:space="preserve"> </w:t>
      </w:r>
      <w:r>
        <w:rPr/>
        <w:t>Limited Edition [Product Name] – Don’t Miss Out!</w:t>
      </w:r>
    </w:p>
    <w:p>
      <w:r>
        <w:rPr>
          <w:b/>
        </w:rPr>
        <w:t>Dear [Customer Name],</w:t>
      </w:r>
    </w:p>
    <w:p>
      <w:r>
        <w:rPr/>
        <w:t>We’re thrilled to introduce our</w:t>
      </w:r>
      <w:r>
        <w:rPr/>
        <w:t xml:space="preserve"> </w:t>
      </w:r>
      <w:r>
        <w:rPr>
          <w:b/>
        </w:rPr>
        <w:t>limited edition [Product Name]</w:t>
      </w:r>
      <w:r>
        <w:rPr/>
        <w:t>, created for discerning customers like you. As a valued supporter of [Company Name], you have priority access with a</w:t>
      </w:r>
      <w:r>
        <w:rPr/>
        <w:t xml:space="preserve"> </w:t>
      </w:r>
      <w:r>
        <w:rPr>
          <w:b/>
        </w:rPr>
        <w:t>special 10% discount</w:t>
      </w:r>
      <w:r>
        <w:rPr/>
        <w:t>, available while stocks last.</w:t>
      </w:r>
    </w:p>
    <w:p>
      <w:r>
        <w:rPr/>
        <w:t>This unique product reflects our commitment to quality and exclusivity in the [Industry] sector. We invite you to secure yours today.</w:t>
      </w:r>
    </w:p>
    <w:p>
      <w:r>
        <w:rPr/>
        <w:t>Contact [Email] or [Phone Number] to reserve your order.</w:t>
      </w:r>
    </w:p>
    <w:p>
      <w:r>
        <w:rPr>
          <w:b/>
        </w:rPr>
        <w:t>Warm regards,</w:t>
      </w:r>
      <w:r>
        <w:rPr/>
        <w:br/>
      </w:r>
      <w:r>
        <w:rPr/>
        <w:t>[Your Name]</w:t>
      </w:r>
      <w:r>
        <w:rPr/>
        <w:br/>
      </w:r>
      <w:r>
        <w:rPr/>
        <w:t>[Job Title]</w:t>
      </w:r>
      <w:r>
        <w:rPr/>
        <w:br/>
      </w:r>
      <w:r>
        <w:rPr/>
        <w:t>[Company Name]</w:t>
      </w:r>
    </w:p>
    <w:p>
      <w:r>
        <w:rPr/>
        <w:t>Commentary</w:t>
      </w:r>
    </w:p>
    <w:p>
      <w:r>
        <w:rPr/>
        <w:t>Scarcity creates urgency and exclusivity, motivating immediate action.</w:t>
      </w:r>
    </w:p>
    <w:p>
      <w:r>
        <w:rPr/>
        <w:t>Tips for Adaptation</w:t>
      </w:r>
    </w:p>
    <w:p>
      <w:r>
        <w:rPr/>
        <w:t>Highlight limited stock or production run.</w:t>
      </w:r>
      <w:r>
        <w:rPr/>
        <w:br/>
      </w:r>
    </w:p>
    <w:p>
      <w:r>
        <w:rPr/>
        <w:t>Add urgency with a deadline.</w:t>
      </w:r>
      <w:r>
        <w:rPr/>
        <w:br/>
      </w:r>
    </w:p>
    <w:p>
      <w:r>
        <w:rPr/>
        <w:t>Consider luxury or premium tone depending on product.</w:t>
      </w:r>
    </w:p>
    <w:p>
      <w:r>
        <w:rPr/>
        <w:t>Improved AI Prompt Starters</w:t>
      </w:r>
    </w:p>
    <w:p>
      <w:r>
        <w:rPr/>
        <w:t>Draft a</w:t>
      </w:r>
      <w:r>
        <w:rPr/>
        <w:t xml:space="preserve"> </w:t>
      </w:r>
      <w:r>
        <w:rPr>
          <w:b/>
        </w:rPr>
        <w:t>medium formal letter</w:t>
      </w:r>
      <w:r>
        <w:rPr/>
        <w:t xml:space="preserve"> </w:t>
      </w:r>
      <w:r>
        <w:rPr/>
        <w:t>introducing a</w:t>
      </w:r>
      <w:r>
        <w:rPr/>
        <w:t xml:space="preserve"> </w:t>
      </w:r>
      <w:r>
        <w:rPr>
          <w:b/>
        </w:rPr>
        <w:t>limited edition product</w:t>
      </w:r>
      <w:r>
        <w:rPr/>
        <w:t xml:space="preserve"> </w:t>
      </w:r>
      <w:r>
        <w:rPr/>
        <w:t>to loyal customers.</w:t>
      </w:r>
      <w:r>
        <w:rPr/>
        <w:br/>
      </w:r>
    </w:p>
    <w:p>
      <w:r>
        <w:rPr/>
        <w:t>Write a</w:t>
      </w:r>
      <w:r>
        <w:rPr/>
        <w:t xml:space="preserve"> </w:t>
      </w:r>
      <w:r>
        <w:rPr>
          <w:b/>
        </w:rPr>
        <w:t>medium promotional message</w:t>
      </w:r>
      <w:r>
        <w:rPr/>
        <w:t xml:space="preserve"> </w:t>
      </w:r>
      <w:r>
        <w:rPr/>
        <w:t>emphasizing</w:t>
      </w:r>
      <w:r>
        <w:rPr/>
        <w:t xml:space="preserve"> </w:t>
      </w:r>
      <w:r>
        <w:rPr>
          <w:b/>
        </w:rPr>
        <w:t>scarcity and exclusivity</w:t>
      </w:r>
      <w:r>
        <w:rPr/>
        <w:t>.</w:t>
      </w:r>
      <w:r>
        <w:rPr/>
        <w:br/>
      </w:r>
    </w:p>
    <w:p>
      <w:r>
        <w:rPr/>
        <w:t>Generate a</w:t>
      </w:r>
      <w:r>
        <w:rPr/>
        <w:t xml:space="preserve"> </w:t>
      </w:r>
      <w:r>
        <w:rPr>
          <w:b/>
        </w:rPr>
        <w:t>medium structured communication</w:t>
      </w:r>
      <w:r>
        <w:rPr/>
        <w:t xml:space="preserve"> </w:t>
      </w:r>
      <w:r>
        <w:rPr/>
        <w:t>for</w:t>
      </w:r>
      <w:r>
        <w:rPr/>
        <w:t xml:space="preserve"> </w:t>
      </w:r>
      <w:r>
        <w:rPr>
          <w:b/>
        </w:rPr>
        <w:t>limited-time offers</w:t>
      </w:r>
      <w:r>
        <w:rPr/>
        <w:t>.</w:t>
      </w:r>
      <w:r>
        <w:rPr/>
        <w:br/>
      </w:r>
    </w:p>
    <w:p>
      <w:r>
        <w:rPr/>
        <w:t>Create a</w:t>
      </w:r>
      <w:r>
        <w:rPr/>
        <w:t xml:space="preserve"> </w:t>
      </w:r>
      <w:r>
        <w:rPr>
          <w:b/>
        </w:rPr>
        <w:t>medium-length product launch letter</w:t>
      </w:r>
      <w:r>
        <w:rPr/>
        <w:t xml:space="preserve"> </w:t>
      </w:r>
      <w:r>
        <w:rPr/>
        <w:t>appealing to</w:t>
      </w:r>
      <w:r>
        <w:rPr/>
        <w:t xml:space="preserve"> </w:t>
      </w:r>
      <w:r>
        <w:rPr>
          <w:b/>
        </w:rPr>
        <w:t>exclusive buyers</w:t>
      </w:r>
      <w:r>
        <w:rPr/>
        <w:t>.</w:t>
      </w:r>
      <w:r>
        <w:rPr/>
        <w:br/>
      </w:r>
    </w:p>
    <w:p>
      <w:r>
        <w:rPr/>
        <w:t>Draft a</w:t>
      </w:r>
      <w:r>
        <w:rPr/>
        <w:t xml:space="preserve"> </w:t>
      </w:r>
      <w:r>
        <w:rPr>
          <w:b/>
        </w:rPr>
        <w:t>medium customer engagement letter</w:t>
      </w:r>
      <w:r>
        <w:rPr/>
        <w:t xml:space="preserve"> </w:t>
      </w:r>
      <w:r>
        <w:rPr/>
        <w:t>with</w:t>
      </w:r>
      <w:r>
        <w:rPr/>
        <w:t xml:space="preserve"> </w:t>
      </w:r>
      <w:r>
        <w:rPr>
          <w:b/>
        </w:rPr>
        <w:t>urgency and discount appeal</w:t>
      </w:r>
      <w:r>
        <w:rPr/>
        <w:t>.</w:t>
      </w:r>
    </w:p>
    <w:p>
      <w:r>
        <w:rPr/>
      </w:r>
    </w:p>
    <w:p>
      <w:r>
        <w:rPr/>
        <w:t>Letter 4: Everyday Essentials Upgrade</w:t>
      </w:r>
    </w:p>
    <w:p>
      <w:r>
        <w:rPr>
          <w:b/>
        </w:rPr>
        <w:t>Subject:</w:t>
      </w:r>
      <w:r>
        <w:rPr/>
        <w:t xml:space="preserve"> </w:t>
      </w:r>
      <w:r>
        <w:rPr/>
        <w:t>Upgrade Your Everyday with Our New [Product Name]</w:t>
      </w:r>
    </w:p>
    <w:p>
      <w:r>
        <w:rPr>
          <w:b/>
        </w:rPr>
        <w:t>Dear [Customer Name],</w:t>
      </w:r>
    </w:p>
    <w:p>
      <w:r>
        <w:rPr/>
        <w:t>We are proud to announce the launch of</w:t>
      </w:r>
      <w:r>
        <w:rPr/>
        <w:t xml:space="preserve"> </w:t>
      </w:r>
      <w:r>
        <w:rPr>
          <w:b/>
        </w:rPr>
        <w:t>[Product Name]</w:t>
      </w:r>
      <w:r>
        <w:rPr/>
        <w:t>, designed to simplify your everyday needs. As part of our customer family, you are entitled to a</w:t>
      </w:r>
      <w:r>
        <w:rPr/>
        <w:t xml:space="preserve"> </w:t>
      </w:r>
      <w:r>
        <w:rPr>
          <w:b/>
        </w:rPr>
        <w:t>special 20% discount</w:t>
      </w:r>
      <w:r>
        <w:rPr/>
        <w:t xml:space="preserve"> </w:t>
      </w:r>
      <w:r>
        <w:rPr/>
        <w:t>on your first purchase.</w:t>
      </w:r>
    </w:p>
    <w:p>
      <w:r>
        <w:rPr/>
        <w:t>With improved features and modern design, [Product Name] is here to bring convenience and quality to your daily routine.</w:t>
      </w:r>
    </w:p>
    <w:p>
      <w:r>
        <w:rPr/>
        <w:t>To claim your exclusive discount, please reach us at [Email] or [Phone Number].</w:t>
      </w:r>
    </w:p>
    <w:p>
      <w:r>
        <w:rPr>
          <w:b/>
        </w:rPr>
        <w:t>Best,</w:t>
      </w:r>
      <w:r>
        <w:rPr/>
        <w:br/>
      </w:r>
      <w:r>
        <w:rPr/>
        <w:t>[Your Name]</w:t>
      </w:r>
      <w:r>
        <w:rPr/>
        <w:br/>
      </w:r>
      <w:r>
        <w:rPr/>
        <w:t>[Job Title]</w:t>
      </w:r>
      <w:r>
        <w:rPr/>
        <w:br/>
      </w:r>
      <w:r>
        <w:rPr/>
        <w:t>[Company Name]</w:t>
      </w:r>
    </w:p>
    <w:p>
      <w:r>
        <w:rPr/>
        <w:t>Commentary</w:t>
      </w:r>
    </w:p>
    <w:p>
      <w:r>
        <w:rPr/>
        <w:t>By focusing on daily life improvements, this appeals to practical consumer needs.</w:t>
      </w:r>
    </w:p>
    <w:p>
      <w:r>
        <w:rPr/>
        <w:t>Tips for Adaptation</w:t>
      </w:r>
    </w:p>
    <w:p>
      <w:r>
        <w:rPr/>
        <w:t>Highlight ease of use and convenience.</w:t>
      </w:r>
      <w:r>
        <w:rPr/>
        <w:br/>
      </w:r>
    </w:p>
    <w:p>
      <w:r>
        <w:rPr/>
        <w:t>Add testimonials if available.</w:t>
      </w:r>
      <w:r>
        <w:rPr/>
        <w:br/>
      </w:r>
    </w:p>
    <w:p>
      <w:r>
        <w:rPr/>
        <w:t>Keep language simple and relatable.</w:t>
      </w:r>
    </w:p>
    <w:p>
      <w:r>
        <w:rPr/>
        <w:t>Improved AI Prompt Starters</w:t>
      </w:r>
    </w:p>
    <w:p>
      <w:r>
        <w:rPr/>
        <w:t>Write a</w:t>
      </w:r>
      <w:r>
        <w:rPr/>
        <w:t xml:space="preserve"> </w:t>
      </w:r>
      <w:r>
        <w:rPr>
          <w:b/>
        </w:rPr>
        <w:t>medium promotional letter</w:t>
      </w:r>
      <w:r>
        <w:rPr/>
        <w:t xml:space="preserve"> </w:t>
      </w:r>
      <w:r>
        <w:rPr/>
        <w:t>introducing a</w:t>
      </w:r>
      <w:r>
        <w:rPr/>
        <w:t xml:space="preserve"> </w:t>
      </w:r>
      <w:r>
        <w:rPr>
          <w:b/>
        </w:rPr>
        <w:t>new essential product</w:t>
      </w:r>
      <w:r>
        <w:rPr/>
        <w:t xml:space="preserve"> </w:t>
      </w:r>
      <w:r>
        <w:rPr/>
        <w:t>with</w:t>
      </w:r>
      <w:r>
        <w:rPr/>
        <w:t xml:space="preserve"> </w:t>
      </w:r>
      <w:r>
        <w:rPr>
          <w:b/>
        </w:rPr>
        <w:t>practical benefits</w:t>
      </w:r>
      <w:r>
        <w:rPr/>
        <w:t>.</w:t>
      </w:r>
      <w:r>
        <w:rPr/>
        <w:br/>
      </w:r>
    </w:p>
    <w:p>
      <w:r>
        <w:rPr/>
        <w:t>Draft a</w:t>
      </w:r>
      <w:r>
        <w:rPr/>
        <w:t xml:space="preserve"> </w:t>
      </w:r>
      <w:r>
        <w:rPr>
          <w:b/>
        </w:rPr>
        <w:t>medium professional consumer letter</w:t>
      </w:r>
      <w:r>
        <w:rPr/>
        <w:t xml:space="preserve"> </w:t>
      </w:r>
      <w:r>
        <w:rPr/>
        <w:t>highlighting</w:t>
      </w:r>
      <w:r>
        <w:rPr/>
        <w:t xml:space="preserve"> </w:t>
      </w:r>
      <w:r>
        <w:rPr>
          <w:b/>
        </w:rPr>
        <w:t>daily convenience</w:t>
      </w:r>
      <w:r>
        <w:rPr/>
        <w:t>.</w:t>
      </w:r>
      <w:r>
        <w:rPr/>
        <w:br/>
      </w:r>
    </w:p>
    <w:p>
      <w:r>
        <w:rPr/>
        <w:t>Create a</w:t>
      </w:r>
      <w:r>
        <w:rPr/>
        <w:t xml:space="preserve"> </w:t>
      </w:r>
      <w:r>
        <w:rPr>
          <w:b/>
        </w:rPr>
        <w:t>medium marketing letter</w:t>
      </w:r>
      <w:r>
        <w:rPr/>
        <w:t xml:space="preserve"> </w:t>
      </w:r>
      <w:r>
        <w:rPr/>
        <w:t>emphasizing</w:t>
      </w:r>
      <w:r>
        <w:rPr/>
        <w:t xml:space="preserve"> </w:t>
      </w:r>
      <w:r>
        <w:rPr>
          <w:b/>
        </w:rPr>
        <w:t>product upgrades</w:t>
      </w:r>
      <w:r>
        <w:rPr/>
        <w:t xml:space="preserve"> </w:t>
      </w:r>
      <w:r>
        <w:rPr/>
        <w:t>with a discount.</w:t>
      </w:r>
      <w:r>
        <w:rPr/>
        <w:br/>
      </w:r>
    </w:p>
    <w:p>
      <w:r>
        <w:rPr/>
        <w:t>Generate a</w:t>
      </w:r>
      <w:r>
        <w:rPr/>
        <w:t xml:space="preserve"> </w:t>
      </w:r>
      <w:r>
        <w:rPr>
          <w:b/>
        </w:rPr>
        <w:t>medium structured product announcement</w:t>
      </w:r>
      <w:r>
        <w:rPr/>
        <w:t xml:space="preserve"> </w:t>
      </w:r>
      <w:r>
        <w:rPr/>
        <w:t>with focus on</w:t>
      </w:r>
      <w:r>
        <w:rPr/>
        <w:t xml:space="preserve"> </w:t>
      </w:r>
      <w:r>
        <w:rPr>
          <w:b/>
        </w:rPr>
        <w:t>modern design</w:t>
      </w:r>
      <w:r>
        <w:rPr/>
        <w:t>.</w:t>
      </w:r>
      <w:r>
        <w:rPr/>
        <w:br/>
      </w:r>
    </w:p>
    <w:p>
      <w:r>
        <w:rPr/>
        <w:t>Draft a</w:t>
      </w:r>
      <w:r>
        <w:rPr/>
        <w:t xml:space="preserve"> </w:t>
      </w:r>
      <w:r>
        <w:rPr>
          <w:b/>
        </w:rPr>
        <w:t>medium engaging sales message</w:t>
      </w:r>
      <w:r>
        <w:rPr/>
        <w:t xml:space="preserve"> </w:t>
      </w:r>
      <w:r>
        <w:rPr/>
        <w:t>highlighting</w:t>
      </w:r>
      <w:r>
        <w:rPr/>
        <w:t xml:space="preserve"> </w:t>
      </w:r>
      <w:r>
        <w:rPr>
          <w:b/>
        </w:rPr>
        <w:t>new product ease of use</w:t>
      </w:r>
      <w:r>
        <w:rPr/>
        <w:t>.</w:t>
      </w:r>
    </w:p>
    <w:p>
      <w:r>
        <w:rPr/>
      </w:r>
    </w:p>
    <w:p>
      <w:r>
        <w:rPr/>
        <w:t>Letter 5: Health &amp; Wellness Product Launch</w:t>
      </w:r>
    </w:p>
    <w:p>
      <w:r>
        <w:rPr>
          <w:b/>
        </w:rPr>
        <w:t>Subject:</w:t>
      </w:r>
      <w:r>
        <w:rPr/>
        <w:t xml:space="preserve"> </w:t>
      </w:r>
      <w:r>
        <w:rPr/>
        <w:t>A Healthier You Starts with Our New [Product Name]</w:t>
      </w:r>
    </w:p>
    <w:p>
      <w:r>
        <w:rPr>
          <w:b/>
        </w:rPr>
        <w:t>Dear [Customer Name],</w:t>
      </w:r>
    </w:p>
    <w:p>
      <w:r>
        <w:rPr/>
        <w:t>Your well-being has always been central to our mission at [Company Name]. We are excited to introduce our</w:t>
      </w:r>
      <w:r>
        <w:rPr/>
        <w:t xml:space="preserve"> </w:t>
      </w:r>
      <w:r>
        <w:rPr>
          <w:b/>
        </w:rPr>
        <w:t>new [Product Name]</w:t>
      </w:r>
      <w:r>
        <w:rPr/>
        <w:t>, crafted to support your health and lifestyle.</w:t>
      </w:r>
    </w:p>
    <w:p>
      <w:r>
        <w:rPr/>
        <w:t>As an existing customer, you receive an</w:t>
      </w:r>
      <w:r>
        <w:rPr/>
        <w:t xml:space="preserve"> </w:t>
      </w:r>
      <w:r>
        <w:rPr>
          <w:b/>
        </w:rPr>
        <w:t>introductory 25% discount</w:t>
      </w:r>
      <w:r>
        <w:rPr/>
        <w:t xml:space="preserve"> </w:t>
      </w:r>
      <w:r>
        <w:rPr/>
        <w:t>on your first purchase. We are confident this product will add value to your wellness journey.</w:t>
      </w:r>
    </w:p>
    <w:p>
      <w:r>
        <w:rPr/>
        <w:t>Please connect at [Email] or [Phone Number] to place your order today.</w:t>
      </w:r>
    </w:p>
    <w:p>
      <w:r>
        <w:rPr>
          <w:b/>
        </w:rPr>
        <w:t>With best wishes,</w:t>
      </w:r>
      <w:r>
        <w:rPr/>
        <w:br/>
      </w:r>
      <w:r>
        <w:rPr/>
        <w:t>[Your Name]</w:t>
      </w:r>
      <w:r>
        <w:rPr/>
        <w:br/>
      </w:r>
      <w:r>
        <w:rPr/>
        <w:t>[Job Title]</w:t>
      </w:r>
      <w:r>
        <w:rPr/>
        <w:br/>
      </w:r>
      <w:r>
        <w:rPr/>
        <w:t>[Company Name]</w:t>
      </w:r>
    </w:p>
    <w:p>
      <w:r>
        <w:rPr/>
        <w:t>Commentary</w:t>
      </w:r>
    </w:p>
    <w:p>
      <w:r>
        <w:rPr/>
        <w:t>Positioning the product as a wellness tool makes it aspirational while reinforcing brand values.</w:t>
      </w:r>
    </w:p>
    <w:p>
      <w:r>
        <w:rPr/>
        <w:t>Tips for Adaptation</w:t>
      </w:r>
    </w:p>
    <w:p>
      <w:r>
        <w:rPr/>
        <w:t>Use empathetic, supportive tone.</w:t>
      </w:r>
      <w:r>
        <w:rPr/>
        <w:br/>
      </w:r>
    </w:p>
    <w:p>
      <w:r>
        <w:rPr/>
        <w:t>Share health-related benefits with clarity.</w:t>
      </w:r>
      <w:r>
        <w:rPr/>
        <w:br/>
      </w:r>
    </w:p>
    <w:p>
      <w:r>
        <w:rPr/>
        <w:t>Add endorsements or certifications if available.</w:t>
      </w:r>
    </w:p>
    <w:p>
      <w:r>
        <w:rPr/>
        <w:t>Improved AI Prompt Starters</w:t>
      </w:r>
    </w:p>
    <w:p>
      <w:r>
        <w:rPr/>
        <w:t>Draft a</w:t>
      </w:r>
      <w:r>
        <w:rPr/>
        <w:t xml:space="preserve"> </w:t>
      </w:r>
      <w:r>
        <w:rPr>
          <w:b/>
        </w:rPr>
        <w:t>medium health and wellness letter</w:t>
      </w:r>
      <w:r>
        <w:rPr/>
        <w:t xml:space="preserve"> </w:t>
      </w:r>
      <w:r>
        <w:rPr/>
        <w:t>introducing a</w:t>
      </w:r>
      <w:r>
        <w:rPr/>
        <w:t xml:space="preserve"> </w:t>
      </w:r>
      <w:r>
        <w:rPr>
          <w:b/>
        </w:rPr>
        <w:t>new consumer product</w:t>
      </w:r>
      <w:r>
        <w:rPr/>
        <w:t xml:space="preserve"> </w:t>
      </w:r>
      <w:r>
        <w:rPr/>
        <w:t>with discounts.</w:t>
      </w:r>
      <w:r>
        <w:rPr/>
        <w:br/>
      </w:r>
    </w:p>
    <w:p>
      <w:r>
        <w:rPr/>
        <w:t>Create a</w:t>
      </w:r>
      <w:r>
        <w:rPr/>
        <w:t xml:space="preserve"> </w:t>
      </w:r>
      <w:r>
        <w:rPr>
          <w:b/>
        </w:rPr>
        <w:t>medium formal promotional letter</w:t>
      </w:r>
      <w:r>
        <w:rPr/>
        <w:t xml:space="preserve"> </w:t>
      </w:r>
      <w:r>
        <w:rPr/>
        <w:t>highlighting</w:t>
      </w:r>
      <w:r>
        <w:rPr/>
        <w:t xml:space="preserve"> </w:t>
      </w:r>
      <w:r>
        <w:rPr>
          <w:b/>
        </w:rPr>
        <w:t>well-being benefits</w:t>
      </w:r>
      <w:r>
        <w:rPr/>
        <w:t>.</w:t>
      </w:r>
      <w:r>
        <w:rPr/>
        <w:br/>
      </w:r>
    </w:p>
    <w:p>
      <w:r>
        <w:rPr/>
        <w:t>Write a</w:t>
      </w:r>
      <w:r>
        <w:rPr/>
        <w:t xml:space="preserve"> </w:t>
      </w:r>
      <w:r>
        <w:rPr>
          <w:b/>
        </w:rPr>
        <w:t>medium-length product launch email</w:t>
      </w:r>
      <w:r>
        <w:rPr/>
        <w:t xml:space="preserve"> </w:t>
      </w:r>
      <w:r>
        <w:rPr/>
        <w:t>tied to</w:t>
      </w:r>
      <w:r>
        <w:rPr/>
        <w:t xml:space="preserve"> </w:t>
      </w:r>
      <w:r>
        <w:rPr>
          <w:b/>
        </w:rPr>
        <w:t>lifestyle improvement</w:t>
      </w:r>
      <w:r>
        <w:rPr/>
        <w:t>.</w:t>
      </w:r>
      <w:r>
        <w:rPr/>
        <w:br/>
      </w:r>
    </w:p>
    <w:p>
      <w:r>
        <w:rPr/>
        <w:t>Generate a</w:t>
      </w:r>
      <w:r>
        <w:rPr/>
        <w:t xml:space="preserve"> </w:t>
      </w:r>
      <w:r>
        <w:rPr>
          <w:b/>
        </w:rPr>
        <w:t>medium structured sales letter</w:t>
      </w:r>
      <w:r>
        <w:rPr/>
        <w:t xml:space="preserve"> </w:t>
      </w:r>
      <w:r>
        <w:rPr/>
        <w:t>focused on</w:t>
      </w:r>
      <w:r>
        <w:rPr/>
        <w:t xml:space="preserve"> </w:t>
      </w:r>
      <w:r>
        <w:rPr>
          <w:b/>
        </w:rPr>
        <w:t>health-conscious customers</w:t>
      </w:r>
      <w:r>
        <w:rPr/>
        <w:t>.</w:t>
      </w:r>
      <w:r>
        <w:rPr/>
        <w:br/>
      </w:r>
    </w:p>
    <w:p>
      <w:r>
        <w:rPr/>
        <w:t>Draft a</w:t>
      </w:r>
      <w:r>
        <w:rPr/>
        <w:t xml:space="preserve"> </w:t>
      </w:r>
      <w:r>
        <w:rPr>
          <w:b/>
        </w:rPr>
        <w:t>medium professional message</w:t>
      </w:r>
      <w:r>
        <w:rPr/>
        <w:t xml:space="preserve"> </w:t>
      </w:r>
      <w:r>
        <w:rPr/>
        <w:t>with</w:t>
      </w:r>
      <w:r>
        <w:rPr/>
        <w:t xml:space="preserve"> </w:t>
      </w:r>
      <w:r>
        <w:rPr>
          <w:b/>
        </w:rPr>
        <w:t>discounted wellness product introduction</w:t>
      </w:r>
      <w:r>
        <w:rPr/>
        <w:t>.</w:t>
      </w:r>
    </w:p>
    <w:p>
      <w:r>
        <w:br w:type="page"/>
      </w:r>
    </w:p>
    <w:p>
      <w:r>
        <w:rPr/>
        <w:t>Business Letters: Selling a New Consumer Service to an Existing Consumer (Medium)</w:t>
      </w:r>
    </w:p>
    <w:p>
      <w:r>
        <w:rPr/>
        <w:t>Letter 1: Technology Service Launch</w:t>
      </w:r>
    </w:p>
    <w:p>
      <w:r>
        <w:rPr/>
        <w:t>1. Letter</w:t>
      </w:r>
    </w:p>
    <w:p>
      <w:r>
        <w:rPr>
          <w:b/>
        </w:rPr>
        <w:t>Subject:</w:t>
      </w:r>
      <w:r>
        <w:rPr/>
        <w:t xml:space="preserve"> </w:t>
      </w:r>
      <w:r>
        <w:rPr/>
        <w:t>Introducing [Service Name] – Designed to Enhance Your Experience</w:t>
      </w:r>
    </w:p>
    <w:p>
      <w:r>
        <w:rPr/>
        <w:t>Dear [Customer Name],</w:t>
      </w:r>
    </w:p>
    <w:p>
      <w:r>
        <w:rPr/>
        <w:t>We are excited to introduce [Service Name], a new addition to [Company Name]’s offerings, created to complement the products you already enjoy. This service provides [key benefits – e.g., faster support, seamless integration, on-demand access], giving you greater convenience and value.</w:t>
      </w:r>
    </w:p>
    <w:p>
      <w:r>
        <w:rPr/>
        <w:t>As a valued customer, you are among the first to know about [Service Name]. To learn more or activate this service, please contact us at [email] or [phone number].</w:t>
      </w:r>
    </w:p>
    <w:p>
      <w:r>
        <w:rPr/>
        <w:t>Sincerely,</w:t>
      </w:r>
      <w:r>
        <w:rPr/>
        <w:br/>
      </w:r>
      <w:r>
        <w:rPr/>
        <w:t>[Your Name]</w:t>
      </w:r>
      <w:r>
        <w:rPr/>
        <w:br/>
      </w:r>
      <w:r>
        <w:rPr/>
        <w:t>[Job Title]</w:t>
      </w:r>
      <w:r>
        <w:rPr/>
        <w:br/>
      </w:r>
      <w:r>
        <w:rPr/>
        <w:t>[Company Name]</w:t>
      </w:r>
    </w:p>
    <w:p>
      <w:r>
        <w:rPr/>
        <w:t>2. Commentary</w:t>
      </w:r>
    </w:p>
    <w:p>
      <w:r>
        <w:rPr/>
        <w:t>This letter highlights convenience and relevance, linking the new service to existing use.</w:t>
      </w:r>
    </w:p>
    <w:p>
      <w:r>
        <w:rPr/>
        <w:t>3. Tips for Adaptation</w:t>
      </w:r>
    </w:p>
    <w:p>
      <w:r>
        <w:rPr/>
        <w:t>Add a free trial or introductory discount.</w:t>
      </w:r>
      <w:r>
        <w:rPr/>
        <w:br/>
      </w:r>
    </w:p>
    <w:p>
      <w:r>
        <w:rPr/>
        <w:t>Use benefits that directly connect to prior purchases.</w:t>
      </w:r>
    </w:p>
    <w:p>
      <w:r>
        <w:rPr/>
        <w:t>4. Improved AI Prompt Starters</w:t>
      </w:r>
    </w:p>
    <w:p>
      <w:r>
        <w:rPr/>
        <w:t>Draft a 100-word tech service launch letter for loyal customers.</w:t>
      </w:r>
      <w:r>
        <w:rPr/>
        <w:br/>
      </w:r>
    </w:p>
    <w:p>
      <w:r>
        <w:rPr/>
        <w:t>Write a structured consumer service promotion for SaaS.</w:t>
      </w:r>
      <w:r>
        <w:rPr/>
        <w:br/>
      </w:r>
    </w:p>
    <w:p>
      <w:r>
        <w:rPr/>
        <w:t>Create a polished medium-length IT service announcement.</w:t>
      </w:r>
      <w:r>
        <w:rPr/>
        <w:br/>
      </w:r>
    </w:p>
    <w:p>
      <w:r>
        <w:rPr/>
        <w:t>Generate a professional service introduction for mobile apps.</w:t>
      </w:r>
      <w:r>
        <w:rPr/>
        <w:br/>
      </w:r>
    </w:p>
    <w:p>
      <w:r>
        <w:rPr/>
        <w:t>Write a consumer-focused sales letter for subscription services.</w:t>
      </w:r>
    </w:p>
    <w:p>
      <w:r>
        <w:rPr/>
      </w:r>
    </w:p>
    <w:p>
      <w:r>
        <w:rPr/>
        <w:t>Letter 2: Healthcare Service Launch</w:t>
      </w:r>
    </w:p>
    <w:p>
      <w:r>
        <w:rPr/>
        <w:t>1. Letter</w:t>
      </w:r>
    </w:p>
    <w:p>
      <w:r>
        <w:rPr>
          <w:b/>
        </w:rPr>
        <w:t>Subject:</w:t>
      </w:r>
      <w:r>
        <w:rPr/>
        <w:t xml:space="preserve"> </w:t>
      </w:r>
      <w:r>
        <w:rPr/>
        <w:t>Supporting Your Wellness with Our New Service – [Service Name]</w:t>
      </w:r>
    </w:p>
    <w:p>
      <w:r>
        <w:rPr/>
        <w:t>Dear [Customer Name],</w:t>
      </w:r>
    </w:p>
    <w:p>
      <w:r>
        <w:rPr/>
        <w:t>At [Company Name], your well-being is our top priority. We are proud to introduce [Service Name], a new offering designed to provide [specific benefits – e.g., personalized health guidance, virtual consultations, ongoing wellness support]. This service builds on the trust you already have in our products and brings additional value to your health journey.</w:t>
      </w:r>
    </w:p>
    <w:p>
      <w:r>
        <w:rPr/>
        <w:t>We invite you to explore [Service Name] today. Please contact us at [email] or [phone number] for details.</w:t>
      </w:r>
    </w:p>
    <w:p>
      <w:r>
        <w:rPr/>
        <w:t>Warm regards,</w:t>
      </w:r>
      <w:r>
        <w:rPr/>
        <w:br/>
      </w:r>
      <w:r>
        <w:rPr/>
        <w:t>[Your Name]</w:t>
      </w:r>
      <w:r>
        <w:rPr/>
        <w:br/>
      </w:r>
      <w:r>
        <w:rPr/>
        <w:t>[Job Title]</w:t>
      </w:r>
      <w:r>
        <w:rPr/>
        <w:br/>
      </w:r>
      <w:r>
        <w:rPr/>
        <w:t>[Company Name]</w:t>
      </w:r>
    </w:p>
    <w:p>
      <w:r>
        <w:rPr/>
        <w:t>2. Commentary</w:t>
      </w:r>
    </w:p>
    <w:p>
      <w:r>
        <w:rPr/>
        <w:t>This letter emphasizes health and trust, with a supportive tone.</w:t>
      </w:r>
    </w:p>
    <w:p>
      <w:r>
        <w:rPr/>
        <w:t>3. Tips for Adaptation</w:t>
      </w:r>
    </w:p>
    <w:p>
      <w:r>
        <w:rPr/>
        <w:t>Mention availability of experts or specialists.</w:t>
      </w:r>
      <w:r>
        <w:rPr/>
        <w:br/>
      </w:r>
    </w:p>
    <w:p>
      <w:r>
        <w:rPr/>
        <w:t>Provide trial consultations.</w:t>
      </w:r>
    </w:p>
    <w:p>
      <w:r>
        <w:rPr/>
        <w:t>4. Improved AI Prompt Starters</w:t>
      </w:r>
    </w:p>
    <w:p>
      <w:r>
        <w:rPr/>
        <w:t>Draft a 100-word healthcare service launch letter.</w:t>
      </w:r>
      <w:r>
        <w:rPr/>
        <w:br/>
      </w:r>
    </w:p>
    <w:p>
      <w:r>
        <w:rPr/>
        <w:t>Write a structured wellness service announcement.</w:t>
      </w:r>
      <w:r>
        <w:rPr/>
        <w:br/>
      </w:r>
    </w:p>
    <w:p>
      <w:r>
        <w:rPr/>
        <w:t>Create a polished health-focused client letter.</w:t>
      </w:r>
      <w:r>
        <w:rPr/>
        <w:br/>
      </w:r>
    </w:p>
    <w:p>
      <w:r>
        <w:rPr/>
        <w:t>Generate a professional healthcare service introduction.</w:t>
      </w:r>
      <w:r>
        <w:rPr/>
        <w:br/>
      </w:r>
    </w:p>
    <w:p>
      <w:r>
        <w:rPr/>
        <w:t>Write a consumer sales letter for medical services.</w:t>
      </w:r>
    </w:p>
    <w:p>
      <w:r>
        <w:rPr/>
      </w:r>
    </w:p>
    <w:p>
      <w:r>
        <w:rPr/>
        <w:t>Letter 3: Consumer Goods – Added Services</w:t>
      </w:r>
    </w:p>
    <w:p>
      <w:r>
        <w:rPr/>
        <w:t>1. Letter</w:t>
      </w:r>
    </w:p>
    <w:p>
      <w:r>
        <w:rPr>
          <w:b/>
        </w:rPr>
        <w:t>Subject:</w:t>
      </w:r>
      <w:r>
        <w:rPr/>
        <w:t xml:space="preserve"> </w:t>
      </w:r>
      <w:r>
        <w:rPr/>
        <w:t>Enjoy More Value with Our New Service – [Service Name]</w:t>
      </w:r>
    </w:p>
    <w:p>
      <w:r>
        <w:rPr/>
        <w:t>Dear [Customer Name],</w:t>
      </w:r>
    </w:p>
    <w:p>
      <w:r>
        <w:rPr/>
        <w:t>Thank you for choosing [Company Name]. To serve you better, we are pleased to launch [Service Name], a new service designed to complement your use of [Product Name]. With [Service Name], you can enjoy [benefits – e.g., convenient delivery, expert support, flexible scheduling], making your experience even smoother.</w:t>
      </w:r>
    </w:p>
    <w:p>
      <w:r>
        <w:rPr/>
        <w:t>As a loyal customer, you are invited to be among the first to try this new service. Please reach us at [email] or [phone number] for details.</w:t>
      </w:r>
    </w:p>
    <w:p>
      <w:r>
        <w:rPr/>
        <w:t>Best regards,</w:t>
      </w:r>
      <w:r>
        <w:rPr/>
        <w:br/>
      </w:r>
      <w:r>
        <w:rPr/>
        <w:t>[Your Name]</w:t>
      </w:r>
      <w:r>
        <w:rPr/>
        <w:br/>
      </w:r>
      <w:r>
        <w:rPr/>
        <w:t>[Job Title]</w:t>
      </w:r>
      <w:r>
        <w:rPr/>
        <w:br/>
      </w:r>
      <w:r>
        <w:rPr/>
        <w:t>[Company Name]</w:t>
      </w:r>
    </w:p>
    <w:p>
      <w:r>
        <w:rPr/>
        <w:t>2. Commentary</w:t>
      </w:r>
    </w:p>
    <w:p>
      <w:r>
        <w:rPr/>
        <w:t>This letter positions the service as an upgrade to existing consumer goods use.</w:t>
      </w:r>
    </w:p>
    <w:p>
      <w:r>
        <w:rPr/>
        <w:t>3. Tips for Adaptation</w:t>
      </w:r>
    </w:p>
    <w:p>
      <w:r>
        <w:rPr/>
        <w:t>Highlight everyday convenience.</w:t>
      </w:r>
      <w:r>
        <w:rPr/>
        <w:br/>
      </w:r>
    </w:p>
    <w:p>
      <w:r>
        <w:rPr/>
        <w:t>Add promotional bundle offers.</w:t>
      </w:r>
    </w:p>
    <w:p>
      <w:r>
        <w:rPr/>
        <w:t>4. Improved AI Prompt Starters</w:t>
      </w:r>
    </w:p>
    <w:p>
      <w:r>
        <w:rPr/>
        <w:t>Draft a 100-word consumer service promotion letter.</w:t>
      </w:r>
      <w:r>
        <w:rPr/>
        <w:br/>
      </w:r>
    </w:p>
    <w:p>
      <w:r>
        <w:rPr/>
        <w:t>Write a structured announcement for household service bundles.</w:t>
      </w:r>
      <w:r>
        <w:rPr/>
        <w:br/>
      </w:r>
    </w:p>
    <w:p>
      <w:r>
        <w:rPr/>
        <w:t>Create a polished consumer goods service letter.</w:t>
      </w:r>
      <w:r>
        <w:rPr/>
        <w:br/>
      </w:r>
    </w:p>
    <w:p>
      <w:r>
        <w:rPr/>
        <w:t>Generate a professional retail service promotion.</w:t>
      </w:r>
      <w:r>
        <w:rPr/>
        <w:br/>
      </w:r>
    </w:p>
    <w:p>
      <w:r>
        <w:rPr/>
        <w:t>Write a service-focused consumer follow-up letter.</w:t>
      </w:r>
    </w:p>
    <w:p>
      <w:r>
        <w:rPr/>
      </w:r>
    </w:p>
    <w:p>
      <w:r>
        <w:rPr/>
        <w:t>Letter 4: Financial Services – New Consumer Offering</w:t>
      </w:r>
    </w:p>
    <w:p>
      <w:r>
        <w:rPr/>
        <w:t>1. Letter</w:t>
      </w:r>
    </w:p>
    <w:p>
      <w:r>
        <w:rPr>
          <w:b/>
        </w:rPr>
        <w:t>Subject:</w:t>
      </w:r>
      <w:r>
        <w:rPr/>
        <w:t xml:space="preserve"> </w:t>
      </w:r>
      <w:r>
        <w:rPr/>
        <w:t>Unlock New Benefits with [Service Name]</w:t>
      </w:r>
    </w:p>
    <w:p>
      <w:r>
        <w:rPr/>
        <w:t>Dear [Customer Name],</w:t>
      </w:r>
    </w:p>
    <w:p>
      <w:r>
        <w:rPr/>
        <w:t>We are pleased to announce the launch of [Service Name], designed to help you achieve your financial goals with greater ease. This service provides [benefits – e.g., simplified management, enhanced security, personalized support], complementing the products you already use from [Company Name].</w:t>
      </w:r>
    </w:p>
    <w:p>
      <w:r>
        <w:rPr/>
        <w:t>We invite you to learn more about [Service Name] and how it can add value to your financial planning. Please contact us at [email] or [phone number].</w:t>
      </w:r>
    </w:p>
    <w:p>
      <w:r>
        <w:rPr/>
        <w:t>Sincerely,</w:t>
      </w:r>
      <w:r>
        <w:rPr/>
        <w:br/>
      </w:r>
      <w:r>
        <w:rPr/>
        <w:t>[Your Name]</w:t>
      </w:r>
      <w:r>
        <w:rPr/>
        <w:br/>
      </w:r>
      <w:r>
        <w:rPr/>
        <w:t>[Job Title]</w:t>
      </w:r>
      <w:r>
        <w:rPr/>
        <w:br/>
      </w:r>
      <w:r>
        <w:rPr/>
        <w:t>[Company Name]</w:t>
      </w:r>
    </w:p>
    <w:p>
      <w:r>
        <w:rPr/>
        <w:t>2. Commentary</w:t>
      </w:r>
    </w:p>
    <w:p>
      <w:r>
        <w:rPr/>
        <w:t>This letter emphasizes trust and ongoing value for financial clients.</w:t>
      </w:r>
    </w:p>
    <w:p>
      <w:r>
        <w:rPr/>
        <w:t>3. Tips for Adaptation</w:t>
      </w:r>
    </w:p>
    <w:p>
      <w:r>
        <w:rPr/>
        <w:t>Stress ROI or financial peace of mind.</w:t>
      </w:r>
      <w:r>
        <w:rPr/>
        <w:br/>
      </w:r>
    </w:p>
    <w:p>
      <w:r>
        <w:rPr/>
        <w:t>Offer free initial consultation.</w:t>
      </w:r>
    </w:p>
    <w:p>
      <w:r>
        <w:rPr/>
        <w:t>4. Improved AI Prompt Starters</w:t>
      </w:r>
    </w:p>
    <w:p>
      <w:r>
        <w:rPr/>
        <w:t>Draft a 100-word financial service launch letter.</w:t>
      </w:r>
      <w:r>
        <w:rPr/>
        <w:br/>
      </w:r>
    </w:p>
    <w:p>
      <w:r>
        <w:rPr/>
        <w:t>Write a structured consumer banking service announcement.</w:t>
      </w:r>
      <w:r>
        <w:rPr/>
        <w:br/>
      </w:r>
    </w:p>
    <w:p>
      <w:r>
        <w:rPr/>
        <w:t>Create a polished investment services client letter.</w:t>
      </w:r>
      <w:r>
        <w:rPr/>
        <w:br/>
      </w:r>
    </w:p>
    <w:p>
      <w:r>
        <w:rPr/>
        <w:t>Generate a professional insurance service introduction.</w:t>
      </w:r>
      <w:r>
        <w:rPr/>
        <w:br/>
      </w:r>
    </w:p>
    <w:p>
      <w:r>
        <w:rPr/>
        <w:t>Write a medium-length discount promotion for financial services.</w:t>
      </w:r>
    </w:p>
    <w:p>
      <w:r>
        <w:rPr/>
      </w:r>
    </w:p>
    <w:p>
      <w:r>
        <w:rPr/>
        <w:t>Letter 5: Education Services – Consumer Focus</w:t>
      </w:r>
    </w:p>
    <w:p>
      <w:r>
        <w:rPr/>
        <w:t>1. Letter</w:t>
      </w:r>
    </w:p>
    <w:p>
      <w:r>
        <w:rPr>
          <w:b/>
        </w:rPr>
        <w:t>Subject:</w:t>
      </w:r>
      <w:r>
        <w:rPr/>
        <w:t xml:space="preserve"> </w:t>
      </w:r>
      <w:r>
        <w:rPr/>
        <w:t>Enhance Your Learning Journey with [Service Name]</w:t>
      </w:r>
    </w:p>
    <w:p>
      <w:r>
        <w:rPr/>
        <w:t>Dear [Customer Name],</w:t>
      </w:r>
    </w:p>
    <w:p>
      <w:r>
        <w:rPr/>
        <w:t>At [Company Name], we are dedicated to supporting your learning goals. We are excited to introduce [Service Name], created to make your educational experience more engaging and effective. This service provides [benefits – e.g., one-on-one guidance, flexible scheduling, interactive tools] to complement your current resources.</w:t>
      </w:r>
    </w:p>
    <w:p>
      <w:r>
        <w:rPr/>
        <w:t>As a valued learner, you are invited to explore [Service Name] and see how it supports your progress. Please reach us at [email] or [phone number] for more details.</w:t>
      </w:r>
    </w:p>
    <w:p>
      <w:r>
        <w:rPr/>
        <w:t>Sincerely,</w:t>
      </w:r>
      <w:r>
        <w:rPr/>
        <w:br/>
      </w:r>
      <w:r>
        <w:rPr/>
        <w:t>[Your Name]</w:t>
      </w:r>
      <w:r>
        <w:rPr/>
        <w:br/>
      </w:r>
      <w:r>
        <w:rPr/>
        <w:t>[Job Title]</w:t>
      </w:r>
      <w:r>
        <w:rPr/>
        <w:br/>
      </w:r>
      <w:r>
        <w:rPr/>
        <w:t>[Company Name]</w:t>
      </w:r>
    </w:p>
    <w:p>
      <w:r>
        <w:rPr/>
        <w:t>2. Commentary</w:t>
      </w:r>
    </w:p>
    <w:p>
      <w:r>
        <w:rPr/>
        <w:t>This letter emphasizes accessibility and personalized support for education clients.</w:t>
      </w:r>
    </w:p>
    <w:p>
      <w:r>
        <w:rPr/>
        <w:t>3. Tips for Adaptation</w:t>
      </w:r>
    </w:p>
    <w:p>
      <w:r>
        <w:rPr/>
        <w:t>Highlight student/teacher outcomes.</w:t>
      </w:r>
      <w:r>
        <w:rPr/>
        <w:br/>
      </w:r>
    </w:p>
    <w:p>
      <w:r>
        <w:rPr/>
        <w:t>Keep tone encouraging and supportive.</w:t>
      </w:r>
    </w:p>
    <w:p>
      <w:r>
        <w:rPr/>
        <w:t>4. Improved AI Prompt Starters</w:t>
      </w:r>
    </w:p>
    <w:p>
      <w:r>
        <w:rPr/>
        <w:t>Draft a 100-word education service launch letter.</w:t>
      </w:r>
      <w:r>
        <w:rPr/>
        <w:br/>
      </w:r>
    </w:p>
    <w:p>
      <w:r>
        <w:rPr/>
        <w:t>Write a structured service introduction for tutoring clients.</w:t>
      </w:r>
      <w:r>
        <w:rPr/>
        <w:br/>
      </w:r>
    </w:p>
    <w:p>
      <w:r>
        <w:rPr/>
        <w:t>Create a polished letter for online learning services.</w:t>
      </w:r>
      <w:r>
        <w:rPr/>
        <w:br/>
      </w:r>
    </w:p>
    <w:p>
      <w:r>
        <w:rPr/>
        <w:t>Generate a professional education service promotion.</w:t>
      </w:r>
      <w:r>
        <w:rPr/>
        <w:br/>
      </w:r>
    </w:p>
    <w:p>
      <w:r>
        <w:rPr/>
        <w:t>Write a consumer service announcement for training programs.</w:t>
      </w:r>
    </w:p>
    <w:p>
      <w:r>
        <w:br w:type="page"/>
      </w:r>
    </w:p>
    <w:p>
      <w:r>
        <w:rPr/>
        <w:t>Business Letters: Selling a New Consumer Service to an Existing Customer (Complex)</w:t>
      </w:r>
    </w:p>
    <w:p>
      <w:r>
        <w:rPr/>
      </w:r>
    </w:p>
    <w:p>
      <w:r>
        <w:rPr/>
        <w:t>Letter 1: Launch of Premium Support Service</w:t>
      </w:r>
    </w:p>
    <w:p>
      <w:r>
        <w:rPr>
          <w:b/>
        </w:rPr>
        <w:t>Subject:</w:t>
      </w:r>
      <w:r>
        <w:rPr/>
        <w:t xml:space="preserve"> </w:t>
      </w:r>
      <w:r>
        <w:rPr/>
        <w:t>Introducing Our New Premium Support Service – Exclusive 25% Discount for You</w:t>
      </w:r>
    </w:p>
    <w:p>
      <w:r>
        <w:rPr>
          <w:b/>
        </w:rPr>
        <w:t>Dear [Customer Name],</w:t>
      </w:r>
    </w:p>
    <w:p>
      <w:r>
        <w:rPr/>
        <w:t>At [Company Name], we are always seeking ways to serve you better. We are excited to introduce our</w:t>
      </w:r>
      <w:r>
        <w:rPr/>
        <w:t xml:space="preserve"> </w:t>
      </w:r>
      <w:r>
        <w:rPr>
          <w:b/>
        </w:rPr>
        <w:t>new Premium Support Service</w:t>
      </w:r>
      <w:r>
        <w:rPr/>
        <w:t>, designed to provide you with faster response times, dedicated specialists, and priority assistance whenever you need it.</w:t>
      </w:r>
    </w:p>
    <w:p>
      <w:r>
        <w:rPr/>
        <w:t>As one of our valued customers, you are entitled to an</w:t>
      </w:r>
      <w:r>
        <w:rPr/>
        <w:t xml:space="preserve"> </w:t>
      </w:r>
      <w:r>
        <w:rPr>
          <w:b/>
        </w:rPr>
        <w:t>exclusive 25% launch discount</w:t>
      </w:r>
      <w:r>
        <w:rPr/>
        <w:t>, valid until [Date]. This new service ensures that your experience with [Product/Service Line] remains seamless and worry-free.</w:t>
      </w:r>
    </w:p>
    <w:p>
      <w:r>
        <w:rPr/>
        <w:t>Please connect with me at [Email] or [Phone Number] to activate your subscription today.</w:t>
      </w:r>
    </w:p>
    <w:p>
      <w:r>
        <w:rPr>
          <w:b/>
        </w:rPr>
        <w:t>Sincerely,</w:t>
      </w:r>
      <w:r>
        <w:rPr/>
        <w:br/>
      </w:r>
      <w:r>
        <w:rPr/>
        <w:t>[Your Name]</w:t>
      </w:r>
      <w:r>
        <w:rPr/>
        <w:br/>
      </w:r>
      <w:r>
        <w:rPr/>
        <w:t>[Job Title]</w:t>
      </w:r>
      <w:r>
        <w:rPr/>
        <w:br/>
      </w:r>
      <w:r>
        <w:rPr/>
        <w:t>[Company Name]</w:t>
      </w:r>
    </w:p>
    <w:p>
      <w:r>
        <w:rPr/>
        <w:t>Commentary</w:t>
      </w:r>
    </w:p>
    <w:p>
      <w:r>
        <w:rPr/>
        <w:t>The letter works by highlighting personalized care and premium access, appealing to consumers who value convenience.</w:t>
      </w:r>
    </w:p>
    <w:p>
      <w:r>
        <w:rPr/>
        <w:t>Tips for Adaptation</w:t>
      </w:r>
    </w:p>
    <w:p>
      <w:r>
        <w:rPr/>
        <w:t>Stress response time improvements.</w:t>
      </w:r>
      <w:r>
        <w:rPr/>
        <w:br/>
      </w:r>
    </w:p>
    <w:p>
      <w:r>
        <w:rPr/>
        <w:t>Add examples of premium benefits (24/7 support, dedicated account manager).</w:t>
      </w:r>
      <w:r>
        <w:rPr/>
        <w:br/>
      </w:r>
    </w:p>
    <w:p>
      <w:r>
        <w:rPr/>
        <w:t>Use reassuring, professional tone.</w:t>
      </w:r>
    </w:p>
    <w:p>
      <w:r>
        <w:rPr/>
        <w:t>Improved AI Prompt Starters</w:t>
      </w:r>
    </w:p>
    <w:p>
      <w:r>
        <w:rPr/>
        <w:t>Draft a</w:t>
      </w:r>
      <w:r>
        <w:rPr/>
        <w:t xml:space="preserve"> </w:t>
      </w:r>
      <w:r>
        <w:rPr>
          <w:b/>
        </w:rPr>
        <w:t>complex promotional letter</w:t>
      </w:r>
      <w:r>
        <w:rPr/>
        <w:t xml:space="preserve"> </w:t>
      </w:r>
      <w:r>
        <w:rPr/>
        <w:t>introducing</w:t>
      </w:r>
      <w:r>
        <w:rPr/>
        <w:t xml:space="preserve"> </w:t>
      </w:r>
      <w:r>
        <w:rPr>
          <w:b/>
        </w:rPr>
        <w:t>premium support service</w:t>
      </w:r>
      <w:r>
        <w:rPr/>
        <w:t xml:space="preserve"> </w:t>
      </w:r>
      <w:r>
        <w:rPr/>
        <w:t>with discounts.</w:t>
      </w:r>
      <w:r>
        <w:rPr/>
        <w:br/>
      </w:r>
    </w:p>
    <w:p>
      <w:r>
        <w:rPr/>
        <w:t>Write a</w:t>
      </w:r>
      <w:r>
        <w:rPr/>
        <w:t xml:space="preserve"> </w:t>
      </w:r>
      <w:r>
        <w:rPr>
          <w:b/>
        </w:rPr>
        <w:t>complex structured consumer letter</w:t>
      </w:r>
      <w:r>
        <w:rPr/>
        <w:t xml:space="preserve"> </w:t>
      </w:r>
      <w:r>
        <w:rPr/>
        <w:t>emphasizing</w:t>
      </w:r>
      <w:r>
        <w:rPr/>
        <w:t xml:space="preserve"> </w:t>
      </w:r>
      <w:r>
        <w:rPr>
          <w:b/>
        </w:rPr>
        <w:t>faster service and exclusive care</w:t>
      </w:r>
      <w:r>
        <w:rPr/>
        <w:t>.</w:t>
      </w:r>
      <w:r>
        <w:rPr/>
        <w:br/>
      </w:r>
    </w:p>
    <w:p>
      <w:r>
        <w:rPr/>
        <w:t>Create a</w:t>
      </w:r>
      <w:r>
        <w:rPr/>
        <w:t xml:space="preserve"> </w:t>
      </w:r>
      <w:r>
        <w:rPr>
          <w:b/>
        </w:rPr>
        <w:t>complex customer engagement message</w:t>
      </w:r>
      <w:r>
        <w:rPr/>
        <w:t xml:space="preserve"> </w:t>
      </w:r>
      <w:r>
        <w:rPr/>
        <w:t>launching a</w:t>
      </w:r>
      <w:r>
        <w:rPr/>
        <w:t xml:space="preserve"> </w:t>
      </w:r>
      <w:r>
        <w:rPr>
          <w:b/>
        </w:rPr>
        <w:t>new support service</w:t>
      </w:r>
      <w:r>
        <w:rPr/>
        <w:t>.</w:t>
      </w:r>
      <w:r>
        <w:rPr/>
        <w:br/>
      </w:r>
    </w:p>
    <w:p>
      <w:r>
        <w:rPr/>
        <w:t>Generate a</w:t>
      </w:r>
      <w:r>
        <w:rPr/>
        <w:t xml:space="preserve"> </w:t>
      </w:r>
      <w:r>
        <w:rPr>
          <w:b/>
        </w:rPr>
        <w:t>complex professional communication</w:t>
      </w:r>
      <w:r>
        <w:rPr/>
        <w:t xml:space="preserve"> </w:t>
      </w:r>
      <w:r>
        <w:rPr/>
        <w:t>framing</w:t>
      </w:r>
      <w:r>
        <w:rPr/>
        <w:t xml:space="preserve"> </w:t>
      </w:r>
      <w:r>
        <w:rPr>
          <w:b/>
        </w:rPr>
        <w:t>service as peace of mind</w:t>
      </w:r>
      <w:r>
        <w:rPr/>
        <w:t>.</w:t>
      </w:r>
      <w:r>
        <w:rPr/>
        <w:br/>
      </w:r>
    </w:p>
    <w:p>
      <w:r>
        <w:rPr/>
        <w:t>Draft a</w:t>
      </w:r>
      <w:r>
        <w:rPr/>
        <w:t xml:space="preserve"> </w:t>
      </w:r>
      <w:r>
        <w:rPr>
          <w:b/>
        </w:rPr>
        <w:t>complex loyalty letter</w:t>
      </w:r>
      <w:r>
        <w:rPr/>
        <w:t xml:space="preserve"> </w:t>
      </w:r>
      <w:r>
        <w:rPr/>
        <w:t>offering</w:t>
      </w:r>
      <w:r>
        <w:rPr/>
        <w:t xml:space="preserve"> </w:t>
      </w:r>
      <w:r>
        <w:rPr>
          <w:b/>
        </w:rPr>
        <w:t>discounted premium service</w:t>
      </w:r>
      <w:r>
        <w:rPr/>
        <w:t>.</w:t>
      </w:r>
    </w:p>
    <w:p>
      <w:r>
        <w:rPr/>
      </w:r>
    </w:p>
    <w:p>
      <w:r>
        <w:rPr/>
        <w:t>Letter 2: Wellness Membership Program</w:t>
      </w:r>
    </w:p>
    <w:p>
      <w:r>
        <w:rPr>
          <w:b/>
        </w:rPr>
        <w:t>Subject:</w:t>
      </w:r>
      <w:r>
        <w:rPr/>
        <w:t xml:space="preserve"> </w:t>
      </w:r>
      <w:r>
        <w:rPr/>
        <w:t>Elevate Your Lifestyle with Our New Wellness Membership – Limited 30% Discount</w:t>
      </w:r>
    </w:p>
    <w:p>
      <w:r>
        <w:rPr>
          <w:b/>
        </w:rPr>
        <w:t>Dear [Customer Name],</w:t>
      </w:r>
    </w:p>
    <w:p>
      <w:r>
        <w:rPr/>
        <w:t>We are proud to launch our</w:t>
      </w:r>
      <w:r>
        <w:rPr/>
        <w:t xml:space="preserve"> </w:t>
      </w:r>
      <w:r>
        <w:rPr>
          <w:b/>
        </w:rPr>
        <w:t>Wellness Membership Program</w:t>
      </w:r>
      <w:r>
        <w:rPr/>
        <w:t>, designed to bring you exclusive access to health-focused workshops, personalized tips, and premium resources. As part of our loyal customer community, you are invited to join with a</w:t>
      </w:r>
      <w:r>
        <w:rPr/>
        <w:t xml:space="preserve"> </w:t>
      </w:r>
      <w:r>
        <w:rPr>
          <w:b/>
        </w:rPr>
        <w:t>30% introductory discount</w:t>
      </w:r>
      <w:r>
        <w:rPr/>
        <w:t>.</w:t>
      </w:r>
    </w:p>
    <w:p>
      <w:r>
        <w:rPr/>
        <w:t>This service was created to help you prioritize well-being and enjoy benefits that go beyond our existing offerings. It is our way of investing in your holistic lifestyle.</w:t>
      </w:r>
    </w:p>
    <w:p>
      <w:r>
        <w:rPr/>
        <w:t>To enroll today, reach me at [Email] or [Phone Number].</w:t>
      </w:r>
    </w:p>
    <w:p>
      <w:r>
        <w:rPr>
          <w:b/>
        </w:rPr>
        <w:t>Warm regards,</w:t>
      </w:r>
      <w:r>
        <w:rPr/>
        <w:br/>
      </w:r>
      <w:r>
        <w:rPr/>
        <w:t>[Your Name]</w:t>
      </w:r>
      <w:r>
        <w:rPr/>
        <w:br/>
      </w:r>
      <w:r>
        <w:rPr/>
        <w:t>[Job Title]</w:t>
      </w:r>
      <w:r>
        <w:rPr/>
        <w:br/>
      </w:r>
      <w:r>
        <w:rPr/>
        <w:t>[Company Name]</w:t>
      </w:r>
    </w:p>
    <w:p>
      <w:r>
        <w:rPr/>
        <w:t>Commentary</w:t>
      </w:r>
    </w:p>
    <w:p>
      <w:r>
        <w:rPr/>
        <w:t>Wellness framing appeals to emotional and aspirational consumer needs while offering tangible benefits.</w:t>
      </w:r>
    </w:p>
    <w:p>
      <w:r>
        <w:rPr/>
        <w:t>Tips for Adaptation</w:t>
      </w:r>
    </w:p>
    <w:p>
      <w:r>
        <w:rPr/>
        <w:t>Use uplifting, motivational tone.</w:t>
      </w:r>
      <w:r>
        <w:rPr/>
        <w:br/>
      </w:r>
    </w:p>
    <w:p>
      <w:r>
        <w:rPr/>
        <w:t>Emphasize community and lifestyle perks.</w:t>
      </w:r>
      <w:r>
        <w:rPr/>
        <w:br/>
      </w:r>
    </w:p>
    <w:p>
      <w:r>
        <w:rPr/>
        <w:t>Include add-ons like free trial sessions.</w:t>
      </w:r>
    </w:p>
    <w:p>
      <w:r>
        <w:rPr/>
        <w:t>Improved AI Prompt Starters</w:t>
      </w:r>
    </w:p>
    <w:p>
      <w:r>
        <w:rPr/>
        <w:t>Draft a</w:t>
      </w:r>
      <w:r>
        <w:rPr/>
        <w:t xml:space="preserve"> </w:t>
      </w:r>
      <w:r>
        <w:rPr>
          <w:b/>
        </w:rPr>
        <w:t>complex consumer service launch letter</w:t>
      </w:r>
      <w:r>
        <w:rPr/>
        <w:t xml:space="preserve"> </w:t>
      </w:r>
      <w:r>
        <w:rPr/>
        <w:t>promoting a</w:t>
      </w:r>
      <w:r>
        <w:rPr/>
        <w:t xml:space="preserve"> </w:t>
      </w:r>
      <w:r>
        <w:rPr>
          <w:b/>
        </w:rPr>
        <w:t>wellness membership program</w:t>
      </w:r>
      <w:r>
        <w:rPr/>
        <w:t>.</w:t>
      </w:r>
      <w:r>
        <w:rPr/>
        <w:br/>
      </w:r>
    </w:p>
    <w:p>
      <w:r>
        <w:rPr/>
        <w:t>Write a</w:t>
      </w:r>
      <w:r>
        <w:rPr/>
        <w:t xml:space="preserve"> </w:t>
      </w:r>
      <w:r>
        <w:rPr>
          <w:b/>
        </w:rPr>
        <w:t>complex structured lifestyle message</w:t>
      </w:r>
      <w:r>
        <w:rPr/>
        <w:t xml:space="preserve"> </w:t>
      </w:r>
      <w:r>
        <w:rPr/>
        <w:t>with</w:t>
      </w:r>
      <w:r>
        <w:rPr/>
        <w:t xml:space="preserve"> </w:t>
      </w:r>
      <w:r>
        <w:rPr>
          <w:b/>
        </w:rPr>
        <w:t>health and wellness benefits</w:t>
      </w:r>
      <w:r>
        <w:rPr/>
        <w:t>.</w:t>
      </w:r>
      <w:r>
        <w:rPr/>
        <w:br/>
      </w:r>
    </w:p>
    <w:p>
      <w:r>
        <w:rPr/>
        <w:t>Create a</w:t>
      </w:r>
      <w:r>
        <w:rPr/>
        <w:t xml:space="preserve"> </w:t>
      </w:r>
      <w:r>
        <w:rPr>
          <w:b/>
        </w:rPr>
        <w:t>complex professional announcement</w:t>
      </w:r>
      <w:r>
        <w:rPr/>
        <w:t xml:space="preserve"> </w:t>
      </w:r>
      <w:r>
        <w:rPr/>
        <w:t>highlighting</w:t>
      </w:r>
      <w:r>
        <w:rPr/>
        <w:t xml:space="preserve"> </w:t>
      </w:r>
      <w:r>
        <w:rPr>
          <w:b/>
        </w:rPr>
        <w:t>introductory discounts</w:t>
      </w:r>
      <w:r>
        <w:rPr/>
        <w:t>.</w:t>
      </w:r>
      <w:r>
        <w:rPr/>
        <w:br/>
      </w:r>
    </w:p>
    <w:p>
      <w:r>
        <w:rPr/>
        <w:t>Generate a</w:t>
      </w:r>
      <w:r>
        <w:rPr/>
        <w:t xml:space="preserve"> </w:t>
      </w:r>
      <w:r>
        <w:rPr>
          <w:b/>
        </w:rPr>
        <w:t>complex consumer engagement letter</w:t>
      </w:r>
      <w:r>
        <w:rPr/>
        <w:t xml:space="preserve"> </w:t>
      </w:r>
      <w:r>
        <w:rPr/>
        <w:t>offering</w:t>
      </w:r>
      <w:r>
        <w:rPr/>
        <w:t xml:space="preserve"> </w:t>
      </w:r>
      <w:r>
        <w:rPr>
          <w:b/>
        </w:rPr>
        <w:t>membership perks</w:t>
      </w:r>
      <w:r>
        <w:rPr/>
        <w:t>.</w:t>
      </w:r>
      <w:r>
        <w:rPr/>
        <w:br/>
      </w:r>
    </w:p>
    <w:p>
      <w:r>
        <w:rPr/>
        <w:t>Draft a</w:t>
      </w:r>
      <w:r>
        <w:rPr/>
        <w:t xml:space="preserve"> </w:t>
      </w:r>
      <w:r>
        <w:rPr>
          <w:b/>
        </w:rPr>
        <w:t>complex promotional email</w:t>
      </w:r>
      <w:r>
        <w:rPr/>
        <w:t xml:space="preserve"> </w:t>
      </w:r>
      <w:r>
        <w:rPr/>
        <w:t>framing service as</w:t>
      </w:r>
      <w:r>
        <w:rPr/>
        <w:t xml:space="preserve"> </w:t>
      </w:r>
      <w:r>
        <w:rPr>
          <w:b/>
        </w:rPr>
        <w:t>lifestyle elevation</w:t>
      </w:r>
      <w:r>
        <w:rPr/>
        <w:t>.</w:t>
      </w:r>
    </w:p>
    <w:p>
      <w:r>
        <w:rPr/>
      </w:r>
    </w:p>
    <w:p>
      <w:r>
        <w:rPr/>
        <w:t>Letter 3: Digital Learning Subscription</w:t>
      </w:r>
    </w:p>
    <w:p>
      <w:r>
        <w:rPr>
          <w:b/>
        </w:rPr>
        <w:t>Subject:</w:t>
      </w:r>
      <w:r>
        <w:rPr/>
        <w:t xml:space="preserve"> </w:t>
      </w:r>
      <w:r>
        <w:rPr/>
        <w:t>Unlock Your Potential with Our New Digital Learning Service – 35% Off</w:t>
      </w:r>
    </w:p>
    <w:p>
      <w:r>
        <w:rPr>
          <w:b/>
        </w:rPr>
        <w:t>Dear [Customer Name],</w:t>
      </w:r>
    </w:p>
    <w:p>
      <w:r>
        <w:rPr/>
        <w:t>We are excited to announce our</w:t>
      </w:r>
      <w:r>
        <w:rPr/>
        <w:t xml:space="preserve"> </w:t>
      </w:r>
      <w:r>
        <w:rPr>
          <w:b/>
        </w:rPr>
        <w:t>new Digital Learning Subscription Service</w:t>
      </w:r>
      <w:r>
        <w:rPr/>
        <w:t>, offering interactive courses, personalized learning paths, and expert-led content. As a loyal customer, you can subscribe today with a</w:t>
      </w:r>
      <w:r>
        <w:rPr/>
        <w:t xml:space="preserve"> </w:t>
      </w:r>
      <w:r>
        <w:rPr>
          <w:b/>
        </w:rPr>
        <w:t>35% introductory discount</w:t>
      </w:r>
      <w:r>
        <w:rPr/>
        <w:t>, available until [Date].</w:t>
      </w:r>
    </w:p>
    <w:p>
      <w:r>
        <w:rPr/>
        <w:t>This service empowers you to gain new skills at your own pace, with resources carefully curated to match your interests and professional goals.</w:t>
      </w:r>
    </w:p>
    <w:p>
      <w:r>
        <w:rPr/>
        <w:t>For enrollment, please contact me at [Email] or [Phone Number].</w:t>
      </w:r>
    </w:p>
    <w:p>
      <w:r>
        <w:rPr>
          <w:b/>
        </w:rPr>
        <w:t>Best wishes,</w:t>
      </w:r>
      <w:r>
        <w:rPr/>
        <w:br/>
      </w:r>
      <w:r>
        <w:rPr/>
        <w:t>[Your Name]</w:t>
      </w:r>
      <w:r>
        <w:rPr/>
        <w:br/>
      </w:r>
      <w:r>
        <w:rPr/>
        <w:t>[Job Title]</w:t>
      </w:r>
      <w:r>
        <w:rPr/>
        <w:br/>
      </w:r>
      <w:r>
        <w:rPr/>
        <w:t>[Company Name]</w:t>
      </w:r>
    </w:p>
    <w:p>
      <w:r>
        <w:rPr/>
        <w:t>Commentary</w:t>
      </w:r>
    </w:p>
    <w:p>
      <w:r>
        <w:rPr/>
        <w:t>This resonates with consumers seeking growth, tying brand loyalty to self-improvement opportunities.</w:t>
      </w:r>
    </w:p>
    <w:p>
      <w:r>
        <w:rPr/>
        <w:t>Tips for Adaptation</w:t>
      </w:r>
    </w:p>
    <w:p>
      <w:r>
        <w:rPr/>
        <w:t>Highlight flexibility and accessibility.</w:t>
      </w:r>
      <w:r>
        <w:rPr/>
        <w:br/>
      </w:r>
    </w:p>
    <w:p>
      <w:r>
        <w:rPr/>
        <w:t>Mention professional certifications if applicable.</w:t>
      </w:r>
      <w:r>
        <w:rPr/>
        <w:br/>
      </w:r>
    </w:p>
    <w:p>
      <w:r>
        <w:rPr/>
        <w:t>Keep tone inspiring but structured.</w:t>
      </w:r>
    </w:p>
    <w:p>
      <w:r>
        <w:rPr/>
        <w:t>Improved AI Prompt Starters</w:t>
      </w:r>
    </w:p>
    <w:p>
      <w:r>
        <w:rPr/>
        <w:t>Draft a</w:t>
      </w:r>
      <w:r>
        <w:rPr/>
        <w:t xml:space="preserve"> </w:t>
      </w:r>
      <w:r>
        <w:rPr>
          <w:b/>
        </w:rPr>
        <w:t>complex educational service launch letter</w:t>
      </w:r>
      <w:r>
        <w:rPr/>
        <w:t xml:space="preserve"> </w:t>
      </w:r>
      <w:r>
        <w:rPr/>
        <w:t>offering</w:t>
      </w:r>
      <w:r>
        <w:rPr/>
        <w:t xml:space="preserve"> </w:t>
      </w:r>
      <w:r>
        <w:rPr>
          <w:b/>
        </w:rPr>
        <w:t>discounts on digital learning</w:t>
      </w:r>
      <w:r>
        <w:rPr/>
        <w:t>.</w:t>
      </w:r>
      <w:r>
        <w:rPr/>
        <w:br/>
      </w:r>
    </w:p>
    <w:p>
      <w:r>
        <w:rPr/>
        <w:t>Write a</w:t>
      </w:r>
      <w:r>
        <w:rPr/>
        <w:t xml:space="preserve"> </w:t>
      </w:r>
      <w:r>
        <w:rPr>
          <w:b/>
        </w:rPr>
        <w:t>complex structured promotional message</w:t>
      </w:r>
      <w:r>
        <w:rPr/>
        <w:t xml:space="preserve"> </w:t>
      </w:r>
      <w:r>
        <w:rPr/>
        <w:t>for</w:t>
      </w:r>
      <w:r>
        <w:rPr/>
        <w:t xml:space="preserve"> </w:t>
      </w:r>
      <w:r>
        <w:rPr>
          <w:b/>
        </w:rPr>
        <w:t>loyal customers</w:t>
      </w:r>
      <w:r>
        <w:rPr/>
        <w:t>.</w:t>
      </w:r>
      <w:r>
        <w:rPr/>
        <w:br/>
      </w:r>
    </w:p>
    <w:p>
      <w:r>
        <w:rPr/>
        <w:t>Create a</w:t>
      </w:r>
      <w:r>
        <w:rPr/>
        <w:t xml:space="preserve"> </w:t>
      </w:r>
      <w:r>
        <w:rPr>
          <w:b/>
        </w:rPr>
        <w:t>complex consumer engagement communication</w:t>
      </w:r>
      <w:r>
        <w:rPr/>
        <w:t xml:space="preserve"> </w:t>
      </w:r>
      <w:r>
        <w:rPr/>
        <w:t>tied to</w:t>
      </w:r>
      <w:r>
        <w:rPr/>
        <w:t xml:space="preserve"> </w:t>
      </w:r>
      <w:r>
        <w:rPr>
          <w:b/>
        </w:rPr>
        <w:t>career growth</w:t>
      </w:r>
      <w:r>
        <w:rPr/>
        <w:t>.</w:t>
      </w:r>
      <w:r>
        <w:rPr/>
        <w:br/>
      </w:r>
    </w:p>
    <w:p>
      <w:r>
        <w:rPr/>
        <w:t>Generate a</w:t>
      </w:r>
      <w:r>
        <w:rPr/>
        <w:t xml:space="preserve"> </w:t>
      </w:r>
      <w:r>
        <w:rPr>
          <w:b/>
        </w:rPr>
        <w:t>complex professional announcement</w:t>
      </w:r>
      <w:r>
        <w:rPr/>
        <w:t xml:space="preserve"> </w:t>
      </w:r>
      <w:r>
        <w:rPr/>
        <w:t>of</w:t>
      </w:r>
      <w:r>
        <w:rPr/>
        <w:t xml:space="preserve"> </w:t>
      </w:r>
      <w:r>
        <w:rPr>
          <w:b/>
        </w:rPr>
        <w:t>new subscription service</w:t>
      </w:r>
      <w:r>
        <w:rPr/>
        <w:t>.</w:t>
      </w:r>
      <w:r>
        <w:rPr/>
        <w:br/>
      </w:r>
    </w:p>
    <w:p>
      <w:r>
        <w:rPr/>
        <w:t>Draft a</w:t>
      </w:r>
      <w:r>
        <w:rPr/>
        <w:t xml:space="preserve"> </w:t>
      </w:r>
      <w:r>
        <w:rPr>
          <w:b/>
        </w:rPr>
        <w:t>complex client letter</w:t>
      </w:r>
      <w:r>
        <w:rPr/>
        <w:t xml:space="preserve"> </w:t>
      </w:r>
      <w:r>
        <w:rPr/>
        <w:t>positioning service as</w:t>
      </w:r>
      <w:r>
        <w:rPr/>
        <w:t xml:space="preserve"> </w:t>
      </w:r>
      <w:r>
        <w:rPr>
          <w:b/>
        </w:rPr>
        <w:t>self-improvement opportunity</w:t>
      </w:r>
      <w:r>
        <w:rPr/>
        <w:t>.</w:t>
      </w:r>
    </w:p>
    <w:p>
      <w:r>
        <w:rPr/>
      </w:r>
    </w:p>
    <w:p>
      <w:r>
        <w:rPr/>
        <w:t>Letter 4: Lifestyle Concierge Service</w:t>
      </w:r>
    </w:p>
    <w:p>
      <w:r>
        <w:rPr>
          <w:b/>
        </w:rPr>
        <w:t>Subject:</w:t>
      </w:r>
      <w:r>
        <w:rPr/>
        <w:t xml:space="preserve"> </w:t>
      </w:r>
      <w:r>
        <w:rPr/>
        <w:t>Simplify Your Life with Our New Concierge Service – Introductory 20% Discount</w:t>
      </w:r>
    </w:p>
    <w:p>
      <w:r>
        <w:rPr>
          <w:b/>
        </w:rPr>
        <w:t>Dear [Customer Name],</w:t>
      </w:r>
    </w:p>
    <w:p>
      <w:r>
        <w:rPr/>
        <w:t>At [Company Name], we believe your time is invaluable. That’s why we are introducing our</w:t>
      </w:r>
      <w:r>
        <w:rPr/>
        <w:t xml:space="preserve"> </w:t>
      </w:r>
      <w:r>
        <w:rPr>
          <w:b/>
        </w:rPr>
        <w:t>Lifestyle Concierge Service</w:t>
      </w:r>
      <w:r>
        <w:rPr/>
        <w:t>, designed to handle your day-to-day tasks, reservations, and planning needs. As an existing customer, you are invited to enjoy this service at a</w:t>
      </w:r>
      <w:r>
        <w:rPr/>
        <w:t xml:space="preserve"> </w:t>
      </w:r>
      <w:r>
        <w:rPr>
          <w:b/>
        </w:rPr>
        <w:t>20% introductory discount</w:t>
      </w:r>
      <w:r>
        <w:rPr/>
        <w:t>.</w:t>
      </w:r>
    </w:p>
    <w:p>
      <w:r>
        <w:rPr/>
        <w:t>With this offering, we aim to provide you with more time for what matters most, while ensuring every detail is taken care of with professionalism and care.</w:t>
      </w:r>
    </w:p>
    <w:p>
      <w:r>
        <w:rPr/>
        <w:t>Please contact me at [Email] or [Phone Number] to start today.</w:t>
      </w:r>
    </w:p>
    <w:p>
      <w:r>
        <w:rPr>
          <w:b/>
        </w:rPr>
        <w:t>Sincerely,</w:t>
      </w:r>
      <w:r>
        <w:rPr/>
        <w:br/>
      </w:r>
      <w:r>
        <w:rPr/>
        <w:t>[Your Name]</w:t>
      </w:r>
      <w:r>
        <w:rPr/>
        <w:br/>
      </w:r>
      <w:r>
        <w:rPr/>
        <w:t>[Job Title]</w:t>
      </w:r>
      <w:r>
        <w:rPr/>
        <w:br/>
      </w:r>
      <w:r>
        <w:rPr/>
        <w:t>[Company Name]</w:t>
      </w:r>
    </w:p>
    <w:p>
      <w:r>
        <w:rPr/>
        <w:t>Commentary</w:t>
      </w:r>
    </w:p>
    <w:p>
      <w:r>
        <w:rPr/>
        <w:t>Framing the service as a lifestyle convenience resonates with busy professionals and families.</w:t>
      </w:r>
    </w:p>
    <w:p>
      <w:r>
        <w:rPr/>
        <w:t>Tips for Adaptation</w:t>
      </w:r>
    </w:p>
    <w:p>
      <w:r>
        <w:rPr/>
        <w:t>Use warm but polished language.</w:t>
      </w:r>
      <w:r>
        <w:rPr/>
        <w:br/>
      </w:r>
    </w:p>
    <w:p>
      <w:r>
        <w:rPr/>
        <w:t>Stress time-saving benefits.</w:t>
      </w:r>
      <w:r>
        <w:rPr/>
        <w:br/>
      </w:r>
    </w:p>
    <w:p>
      <w:r>
        <w:rPr/>
        <w:t>Consider adding a</w:t>
      </w:r>
      <w:r>
        <w:rPr/>
        <w:t xml:space="preserve"> </w:t>
      </w:r>
      <w:r>
        <w:rPr/>
        <w:t>“first month free”</w:t>
      </w:r>
      <w:r>
        <w:rPr/>
        <w:t xml:space="preserve"> </w:t>
      </w:r>
      <w:r>
        <w:rPr/>
        <w:t>option.</w:t>
      </w:r>
    </w:p>
    <w:p>
      <w:r>
        <w:rPr/>
        <w:t>Improved AI Prompt Starters</w:t>
      </w:r>
    </w:p>
    <w:p>
      <w:r>
        <w:rPr/>
        <w:t>Draft a</w:t>
      </w:r>
      <w:r>
        <w:rPr/>
        <w:t xml:space="preserve"> </w:t>
      </w:r>
      <w:r>
        <w:rPr>
          <w:b/>
        </w:rPr>
        <w:t>complex lifestyle concierge service letter</w:t>
      </w:r>
      <w:r>
        <w:rPr/>
        <w:t xml:space="preserve"> </w:t>
      </w:r>
      <w:r>
        <w:rPr/>
        <w:t>offering</w:t>
      </w:r>
      <w:r>
        <w:rPr/>
        <w:t xml:space="preserve"> </w:t>
      </w:r>
      <w:r>
        <w:rPr>
          <w:b/>
        </w:rPr>
        <w:t>introductory discounts</w:t>
      </w:r>
      <w:r>
        <w:rPr/>
        <w:t>.</w:t>
      </w:r>
      <w:r>
        <w:rPr/>
        <w:br/>
      </w:r>
    </w:p>
    <w:p>
      <w:r>
        <w:rPr/>
        <w:t>Write a</w:t>
      </w:r>
      <w:r>
        <w:rPr/>
        <w:t xml:space="preserve"> </w:t>
      </w:r>
      <w:r>
        <w:rPr>
          <w:b/>
        </w:rPr>
        <w:t>complex professional announcement</w:t>
      </w:r>
      <w:r>
        <w:rPr/>
        <w:t xml:space="preserve"> </w:t>
      </w:r>
      <w:r>
        <w:rPr/>
        <w:t>emphasizing</w:t>
      </w:r>
      <w:r>
        <w:rPr/>
        <w:t xml:space="preserve"> </w:t>
      </w:r>
      <w:r>
        <w:rPr>
          <w:b/>
        </w:rPr>
        <w:t>time-saving benefits</w:t>
      </w:r>
      <w:r>
        <w:rPr/>
        <w:t>.</w:t>
      </w:r>
      <w:r>
        <w:rPr/>
        <w:br/>
      </w:r>
    </w:p>
    <w:p>
      <w:r>
        <w:rPr/>
        <w:t>Create a</w:t>
      </w:r>
      <w:r>
        <w:rPr/>
        <w:t xml:space="preserve"> </w:t>
      </w:r>
      <w:r>
        <w:rPr>
          <w:b/>
        </w:rPr>
        <w:t>complex structured promotional letter</w:t>
      </w:r>
      <w:r>
        <w:rPr/>
        <w:t xml:space="preserve"> </w:t>
      </w:r>
      <w:r>
        <w:rPr/>
        <w:t>for</w:t>
      </w:r>
      <w:r>
        <w:rPr/>
        <w:t xml:space="preserve"> </w:t>
      </w:r>
      <w:r>
        <w:rPr>
          <w:b/>
        </w:rPr>
        <w:t>busy consumers</w:t>
      </w:r>
      <w:r>
        <w:rPr/>
        <w:t>.</w:t>
      </w:r>
      <w:r>
        <w:rPr/>
        <w:br/>
      </w:r>
    </w:p>
    <w:p>
      <w:r>
        <w:rPr/>
        <w:t>Generate a</w:t>
      </w:r>
      <w:r>
        <w:rPr/>
        <w:t xml:space="preserve"> </w:t>
      </w:r>
      <w:r>
        <w:rPr>
          <w:b/>
        </w:rPr>
        <w:t>complex service introduction message</w:t>
      </w:r>
      <w:r>
        <w:rPr/>
        <w:t xml:space="preserve"> </w:t>
      </w:r>
      <w:r>
        <w:rPr/>
        <w:t>with</w:t>
      </w:r>
      <w:r>
        <w:rPr/>
        <w:t xml:space="preserve"> </w:t>
      </w:r>
      <w:r>
        <w:rPr>
          <w:b/>
        </w:rPr>
        <w:t>personalized care framing</w:t>
      </w:r>
      <w:r>
        <w:rPr/>
        <w:t>.</w:t>
      </w:r>
      <w:r>
        <w:rPr/>
        <w:br/>
      </w:r>
    </w:p>
    <w:p>
      <w:r>
        <w:rPr/>
        <w:t>Draft a</w:t>
      </w:r>
      <w:r>
        <w:rPr/>
        <w:t xml:space="preserve"> </w:t>
      </w:r>
      <w:r>
        <w:rPr>
          <w:b/>
        </w:rPr>
        <w:t>complex client-focused communication</w:t>
      </w:r>
      <w:r>
        <w:rPr/>
        <w:t xml:space="preserve"> </w:t>
      </w:r>
      <w:r>
        <w:rPr/>
        <w:t>linking service to</w:t>
      </w:r>
      <w:r>
        <w:rPr/>
        <w:t xml:space="preserve"> </w:t>
      </w:r>
      <w:r>
        <w:rPr>
          <w:b/>
        </w:rPr>
        <w:t>everyday convenience</w:t>
      </w:r>
      <w:r>
        <w:rPr/>
        <w:t>.</w:t>
      </w:r>
    </w:p>
    <w:p>
      <w:r>
        <w:rPr/>
      </w:r>
    </w:p>
    <w:p>
      <w:r>
        <w:rPr/>
        <w:t>Letter 5: Premium Entertainment Subscription</w:t>
      </w:r>
    </w:p>
    <w:p>
      <w:r>
        <w:rPr>
          <w:b/>
        </w:rPr>
        <w:t>Subject:</w:t>
      </w:r>
      <w:r>
        <w:rPr/>
        <w:t xml:space="preserve"> </w:t>
      </w:r>
      <w:r>
        <w:rPr/>
        <w:t>Experience More with Our New Entertainment Service – Exclusive 30% Discount</w:t>
      </w:r>
    </w:p>
    <w:p>
      <w:r>
        <w:rPr>
          <w:b/>
        </w:rPr>
        <w:t>Dear [Customer Name],</w:t>
      </w:r>
    </w:p>
    <w:p>
      <w:r>
        <w:rPr/>
        <w:t>We are thrilled to launch our</w:t>
      </w:r>
      <w:r>
        <w:rPr/>
        <w:t xml:space="preserve"> </w:t>
      </w:r>
      <w:r>
        <w:rPr>
          <w:b/>
        </w:rPr>
        <w:t>Premium Entertainment Subscription</w:t>
      </w:r>
      <w:r>
        <w:rPr/>
        <w:t>, offering access to curated shows, exclusive content, and on-demand experiences tailored to your interests. As a valued customer, you receive a</w:t>
      </w:r>
      <w:r>
        <w:rPr/>
        <w:t xml:space="preserve"> </w:t>
      </w:r>
      <w:r>
        <w:rPr>
          <w:b/>
        </w:rPr>
        <w:t>30% launch discount</w:t>
      </w:r>
      <w:r>
        <w:rPr/>
        <w:t xml:space="preserve"> </w:t>
      </w:r>
      <w:r>
        <w:rPr/>
        <w:t>on your first subscription.</w:t>
      </w:r>
    </w:p>
    <w:p>
      <w:r>
        <w:rPr/>
        <w:t>This service is designed to enrich your leisure time while ensuring unmatched convenience and variety, all from the comfort of your home.</w:t>
      </w:r>
    </w:p>
    <w:p>
      <w:r>
        <w:rPr/>
        <w:t>Please get in touch at [Email] or [Phone Number] to activate your subscription.</w:t>
      </w:r>
    </w:p>
    <w:p>
      <w:r>
        <w:rPr>
          <w:b/>
        </w:rPr>
        <w:t>Warm regards,</w:t>
      </w:r>
      <w:r>
        <w:rPr/>
        <w:br/>
      </w:r>
      <w:r>
        <w:rPr/>
        <w:t>[Your Name]</w:t>
      </w:r>
      <w:r>
        <w:rPr/>
        <w:br/>
      </w:r>
      <w:r>
        <w:rPr/>
        <w:t>[Job Title]</w:t>
      </w:r>
      <w:r>
        <w:rPr/>
        <w:br/>
      </w:r>
      <w:r>
        <w:rPr/>
        <w:t>[Company Name]</w:t>
      </w:r>
    </w:p>
    <w:p>
      <w:r>
        <w:rPr/>
        <w:t>Commentary</w:t>
      </w:r>
    </w:p>
    <w:p>
      <w:r>
        <w:rPr/>
        <w:t>Entertainment services appeal to enjoyment and relaxation, balancing practicality with excitement.</w:t>
      </w:r>
    </w:p>
    <w:p>
      <w:r>
        <w:rPr/>
        <w:t>Tips for Adaptation</w:t>
      </w:r>
    </w:p>
    <w:p>
      <w:r>
        <w:rPr/>
        <w:t>Stress exclusive or original content.</w:t>
      </w:r>
      <w:r>
        <w:rPr/>
        <w:br/>
      </w:r>
    </w:p>
    <w:p>
      <w:r>
        <w:rPr/>
        <w:t>Use engaging, friendly tone.</w:t>
      </w:r>
      <w:r>
        <w:rPr/>
        <w:br/>
      </w:r>
    </w:p>
    <w:p>
      <w:r>
        <w:rPr/>
        <w:t>Add bundle perks for families or groups.</w:t>
      </w:r>
    </w:p>
    <w:p>
      <w:r>
        <w:rPr/>
        <w:t>Improved AI Prompt Starters</w:t>
      </w:r>
    </w:p>
    <w:p>
      <w:r>
        <w:rPr/>
        <w:t>Draft a</w:t>
      </w:r>
      <w:r>
        <w:rPr/>
        <w:t xml:space="preserve"> </w:t>
      </w:r>
      <w:r>
        <w:rPr>
          <w:b/>
        </w:rPr>
        <w:t>complex entertainment service launch letter</w:t>
      </w:r>
      <w:r>
        <w:rPr/>
        <w:t xml:space="preserve"> </w:t>
      </w:r>
      <w:r>
        <w:rPr/>
        <w:t>offering</w:t>
      </w:r>
      <w:r>
        <w:rPr/>
        <w:t xml:space="preserve"> </w:t>
      </w:r>
      <w:r>
        <w:rPr>
          <w:b/>
        </w:rPr>
        <w:t>discounts</w:t>
      </w:r>
      <w:r>
        <w:rPr/>
        <w:t>.</w:t>
      </w:r>
      <w:r>
        <w:rPr/>
        <w:br/>
      </w:r>
    </w:p>
    <w:p>
      <w:r>
        <w:rPr/>
        <w:t>Write a</w:t>
      </w:r>
      <w:r>
        <w:rPr/>
        <w:t xml:space="preserve"> </w:t>
      </w:r>
      <w:r>
        <w:rPr>
          <w:b/>
        </w:rPr>
        <w:t>complex consumer promotional letter</w:t>
      </w:r>
      <w:r>
        <w:rPr/>
        <w:t xml:space="preserve"> </w:t>
      </w:r>
      <w:r>
        <w:rPr/>
        <w:t>highlighting</w:t>
      </w:r>
      <w:r>
        <w:rPr/>
        <w:t xml:space="preserve"> </w:t>
      </w:r>
      <w:r>
        <w:rPr>
          <w:b/>
        </w:rPr>
        <w:t>exclusive content</w:t>
      </w:r>
      <w:r>
        <w:rPr/>
        <w:t>.</w:t>
      </w:r>
      <w:r>
        <w:rPr/>
        <w:br/>
      </w:r>
    </w:p>
    <w:p>
      <w:r>
        <w:rPr/>
        <w:t>Create a</w:t>
      </w:r>
      <w:r>
        <w:rPr/>
        <w:t xml:space="preserve"> </w:t>
      </w:r>
      <w:r>
        <w:rPr>
          <w:b/>
        </w:rPr>
        <w:t>complex structured communication</w:t>
      </w:r>
      <w:r>
        <w:rPr/>
        <w:t xml:space="preserve"> </w:t>
      </w:r>
      <w:r>
        <w:rPr/>
        <w:t>targeting</w:t>
      </w:r>
      <w:r>
        <w:rPr/>
        <w:t xml:space="preserve"> </w:t>
      </w:r>
      <w:r>
        <w:rPr>
          <w:b/>
        </w:rPr>
        <w:t>leisure and enjoyment</w:t>
      </w:r>
      <w:r>
        <w:rPr/>
        <w:t>.</w:t>
      </w:r>
      <w:r>
        <w:rPr/>
        <w:br/>
      </w:r>
    </w:p>
    <w:p>
      <w:r>
        <w:rPr/>
        <w:t>Generate a</w:t>
      </w:r>
      <w:r>
        <w:rPr/>
        <w:t xml:space="preserve"> </w:t>
      </w:r>
      <w:r>
        <w:rPr>
          <w:b/>
        </w:rPr>
        <w:t>complex customer engagement message</w:t>
      </w:r>
      <w:r>
        <w:rPr/>
        <w:t xml:space="preserve"> </w:t>
      </w:r>
      <w:r>
        <w:rPr/>
        <w:t>for</w:t>
      </w:r>
      <w:r>
        <w:rPr/>
        <w:t xml:space="preserve"> </w:t>
      </w:r>
      <w:r>
        <w:rPr>
          <w:b/>
        </w:rPr>
        <w:t>entertainment subscriptions</w:t>
      </w:r>
      <w:r>
        <w:rPr/>
        <w:t>.</w:t>
      </w:r>
      <w:r>
        <w:rPr/>
        <w:br/>
      </w:r>
    </w:p>
    <w:p>
      <w:r>
        <w:rPr/>
        <w:t>Draft a</w:t>
      </w:r>
      <w:r>
        <w:rPr/>
        <w:t xml:space="preserve"> </w:t>
      </w:r>
      <w:r>
        <w:rPr>
          <w:b/>
        </w:rPr>
        <w:t>complex professional sales letter</w:t>
      </w:r>
      <w:r>
        <w:rPr/>
        <w:t xml:space="preserve"> </w:t>
      </w:r>
      <w:r>
        <w:rPr/>
        <w:t>offering</w:t>
      </w:r>
      <w:r>
        <w:rPr/>
        <w:t xml:space="preserve"> </w:t>
      </w:r>
      <w:r>
        <w:rPr>
          <w:b/>
        </w:rPr>
        <w:t>introductory benefits</w:t>
      </w:r>
      <w:r>
        <w:rPr/>
        <w:t>.</w:t>
      </w:r>
    </w:p>
    <w:p>
      <w:r>
        <w:br w:type="page"/>
      </w:r>
    </w:p>
    <w:p>
      <w:r>
        <w:rPr/>
        <w:t>Business Letters: Selling an Existing Business Product to an Existing Customer with Deep Discount (Complex)</w:t>
      </w:r>
    </w:p>
    <w:p>
      <w:r>
        <w:rPr/>
      </w:r>
    </w:p>
    <w:p>
      <w:r>
        <w:rPr/>
        <w:t>Letter 1: Exclusive Loyalty Reward – Deep Discount on [Product Name]</w:t>
      </w:r>
    </w:p>
    <w:p>
      <w:r>
        <w:rPr>
          <w:b/>
        </w:rPr>
        <w:t>Subject:</w:t>
      </w:r>
      <w:r>
        <w:rPr/>
        <w:t xml:space="preserve"> </w:t>
      </w:r>
      <w:r>
        <w:rPr/>
        <w:t>Exclusive 50% Loyalty Discount on [Product Name]</w:t>
      </w:r>
    </w:p>
    <w:p>
      <w:r>
        <w:rPr>
          <w:b/>
        </w:rPr>
        <w:t>Dear [Customer Name],</w:t>
      </w:r>
    </w:p>
    <w:p>
      <w:r>
        <w:rPr/>
        <w:t>Your continued partnership with [Company Name] has been vital to our growth in the [Industry] sector. To thank you for this trust, we are offering a</w:t>
      </w:r>
      <w:r>
        <w:rPr/>
        <w:t xml:space="preserve"> </w:t>
      </w:r>
      <w:r>
        <w:rPr>
          <w:b/>
        </w:rPr>
        <w:t>50% loyalty discount</w:t>
      </w:r>
      <w:r>
        <w:rPr/>
        <w:t xml:space="preserve"> </w:t>
      </w:r>
      <w:r>
        <w:rPr/>
        <w:t>on your next purchase of [Product Name].</w:t>
      </w:r>
    </w:p>
    <w:p>
      <w:r>
        <w:rPr/>
        <w:t>[Product Name] has consistently delivered measurable value to businesses like yours. With this exclusive offer, you can continue enjoying the same proven benefits at half the cost, ensuring maximum return on investment.</w:t>
      </w:r>
    </w:p>
    <w:p>
      <w:r>
        <w:rPr/>
        <w:t>This offer is valid until [Date]. Please reach me directly at [Email] or [Phone Number] to confirm your order.</w:t>
      </w:r>
    </w:p>
    <w:p>
      <w:r>
        <w:rPr>
          <w:b/>
        </w:rPr>
        <w:t>Sincerely,</w:t>
      </w:r>
      <w:r>
        <w:rPr/>
        <w:br/>
      </w:r>
      <w:r>
        <w:rPr/>
        <w:t>[Your Name]</w:t>
      </w:r>
      <w:r>
        <w:rPr/>
        <w:br/>
      </w:r>
      <w:r>
        <w:rPr/>
        <w:t>[Job Title]</w:t>
      </w:r>
      <w:r>
        <w:rPr/>
        <w:br/>
      </w:r>
      <w:r>
        <w:rPr/>
        <w:t>[Company Name]</w:t>
      </w:r>
    </w:p>
    <w:p>
      <w:r>
        <w:rPr/>
        <w:t>Commentary</w:t>
      </w:r>
    </w:p>
    <w:p>
      <w:r>
        <w:rPr/>
        <w:t>Framing the discount as a loyalty gesture strengthens trust while rewarding long-term business relationships.</w:t>
      </w:r>
    </w:p>
    <w:p>
      <w:r>
        <w:rPr/>
        <w:t>Tips for Adaptation</w:t>
      </w:r>
    </w:p>
    <w:p>
      <w:r>
        <w:rPr/>
        <w:t>Reference customer’s usage history for personalization.</w:t>
      </w:r>
      <w:r>
        <w:rPr/>
        <w:br/>
      </w:r>
    </w:p>
    <w:p>
      <w:r>
        <w:rPr/>
        <w:t>Offer optional service bundles to enhance value.</w:t>
      </w:r>
      <w:r>
        <w:rPr/>
        <w:br/>
      </w:r>
    </w:p>
    <w:p>
      <w:r>
        <w:rPr/>
        <w:t>Keep tone formal for professional impact.</w:t>
      </w:r>
    </w:p>
    <w:p>
      <w:r>
        <w:rPr/>
        <w:t>Improved AI Prompt Starters</w:t>
      </w:r>
    </w:p>
    <w:p>
      <w:r>
        <w:rPr/>
        <w:t>Draft a</w:t>
      </w:r>
      <w:r>
        <w:rPr/>
        <w:t xml:space="preserve"> </w:t>
      </w:r>
      <w:r>
        <w:rPr>
          <w:b/>
        </w:rPr>
        <w:t>complex loyalty reward B2B letter</w:t>
      </w:r>
      <w:r>
        <w:rPr/>
        <w:t xml:space="preserve"> </w:t>
      </w:r>
      <w:r>
        <w:rPr/>
        <w:t>offering</w:t>
      </w:r>
      <w:r>
        <w:rPr/>
        <w:t xml:space="preserve"> </w:t>
      </w:r>
      <w:r>
        <w:rPr>
          <w:b/>
        </w:rPr>
        <w:t>50% off an existing product</w:t>
      </w:r>
      <w:r>
        <w:rPr/>
        <w:t>.</w:t>
      </w:r>
      <w:r>
        <w:rPr/>
        <w:br/>
      </w:r>
    </w:p>
    <w:p>
      <w:r>
        <w:rPr/>
        <w:t>Write a</w:t>
      </w:r>
      <w:r>
        <w:rPr/>
        <w:t xml:space="preserve"> </w:t>
      </w:r>
      <w:r>
        <w:rPr>
          <w:b/>
        </w:rPr>
        <w:t>complex professional communication</w:t>
      </w:r>
      <w:r>
        <w:rPr/>
        <w:t xml:space="preserve"> </w:t>
      </w:r>
      <w:r>
        <w:rPr/>
        <w:t>emphasizing</w:t>
      </w:r>
      <w:r>
        <w:rPr/>
        <w:t xml:space="preserve"> </w:t>
      </w:r>
      <w:r>
        <w:rPr>
          <w:b/>
        </w:rPr>
        <w:t>long-term client trust</w:t>
      </w:r>
      <w:r>
        <w:rPr/>
        <w:t>.</w:t>
      </w:r>
      <w:r>
        <w:rPr/>
        <w:br/>
      </w:r>
    </w:p>
    <w:p>
      <w:r>
        <w:rPr/>
        <w:t>Create a</w:t>
      </w:r>
      <w:r>
        <w:rPr/>
        <w:t xml:space="preserve"> </w:t>
      </w:r>
      <w:r>
        <w:rPr>
          <w:b/>
        </w:rPr>
        <w:t>complex structured sales letter</w:t>
      </w:r>
      <w:r>
        <w:rPr/>
        <w:t xml:space="preserve"> </w:t>
      </w:r>
      <w:r>
        <w:rPr/>
        <w:t>framing discount as</w:t>
      </w:r>
      <w:r>
        <w:rPr/>
        <w:t xml:space="preserve"> </w:t>
      </w:r>
      <w:r>
        <w:rPr>
          <w:b/>
        </w:rPr>
        <w:t>gratitude reward</w:t>
      </w:r>
      <w:r>
        <w:rPr/>
        <w:t>.</w:t>
      </w:r>
      <w:r>
        <w:rPr/>
        <w:br/>
      </w:r>
    </w:p>
    <w:p>
      <w:r>
        <w:rPr/>
        <w:t>Generate a</w:t>
      </w:r>
      <w:r>
        <w:rPr/>
        <w:t xml:space="preserve"> </w:t>
      </w:r>
      <w:r>
        <w:rPr>
          <w:b/>
        </w:rPr>
        <w:t>complex business message</w:t>
      </w:r>
      <w:r>
        <w:rPr/>
        <w:t xml:space="preserve"> </w:t>
      </w:r>
      <w:r>
        <w:rPr/>
        <w:t>highlighting</w:t>
      </w:r>
      <w:r>
        <w:rPr/>
        <w:t xml:space="preserve"> </w:t>
      </w:r>
      <w:r>
        <w:rPr>
          <w:b/>
        </w:rPr>
        <w:t>ROI and savings</w:t>
      </w:r>
      <w:r>
        <w:rPr/>
        <w:t>.</w:t>
      </w:r>
      <w:r>
        <w:rPr/>
        <w:br/>
      </w:r>
    </w:p>
    <w:p>
      <w:r>
        <w:rPr/>
        <w:t>Draft a</w:t>
      </w:r>
      <w:r>
        <w:rPr/>
        <w:t xml:space="preserve"> </w:t>
      </w:r>
      <w:r>
        <w:rPr>
          <w:b/>
        </w:rPr>
        <w:t>complex formal customer appreciation letter</w:t>
      </w:r>
      <w:r>
        <w:rPr/>
        <w:t xml:space="preserve"> </w:t>
      </w:r>
      <w:r>
        <w:rPr/>
        <w:t>with</w:t>
      </w:r>
      <w:r>
        <w:rPr/>
        <w:t xml:space="preserve"> </w:t>
      </w:r>
      <w:r>
        <w:rPr>
          <w:b/>
        </w:rPr>
        <w:t>deep discount offer</w:t>
      </w:r>
      <w:r>
        <w:rPr/>
        <w:t>.</w:t>
      </w:r>
    </w:p>
    <w:p>
      <w:r>
        <w:rPr/>
      </w:r>
    </w:p>
    <w:p>
      <w:r>
        <w:rPr/>
        <w:t>Letter 2: Clearance Savings for Business Partners</w:t>
      </w:r>
    </w:p>
    <w:p>
      <w:r>
        <w:rPr>
          <w:b/>
        </w:rPr>
        <w:t>Subject:</w:t>
      </w:r>
      <w:r>
        <w:rPr/>
        <w:t xml:space="preserve"> </w:t>
      </w:r>
      <w:r>
        <w:rPr/>
        <w:t>Save 55% on [Product Name] During Our Business Clearance Event</w:t>
      </w:r>
    </w:p>
    <w:p>
      <w:r>
        <w:rPr>
          <w:b/>
        </w:rPr>
        <w:t>Dear [Customer Name],</w:t>
      </w:r>
    </w:p>
    <w:p>
      <w:r>
        <w:rPr/>
        <w:t>We are pleased to announce our annual clearance event, and as a valued partner, you are entitled to a</w:t>
      </w:r>
      <w:r>
        <w:rPr/>
        <w:t xml:space="preserve"> </w:t>
      </w:r>
      <w:r>
        <w:rPr>
          <w:b/>
        </w:rPr>
        <w:t>55% discount</w:t>
      </w:r>
      <w:r>
        <w:rPr/>
        <w:t xml:space="preserve"> </w:t>
      </w:r>
      <w:r>
        <w:rPr/>
        <w:t>on [Product Name].</w:t>
      </w:r>
    </w:p>
    <w:p>
      <w:r>
        <w:rPr/>
        <w:t>This is a one-time opportunity to secure significant savings on a trusted solution that has been central to your business operations. With limited inventory available, we encourage you to act quickly to take advantage of this exclusive offer.</w:t>
      </w:r>
    </w:p>
    <w:p>
      <w:r>
        <w:rPr/>
        <w:t>Please contact me at [Email] or [Phone Number] to confirm your discounted order before [Date].</w:t>
      </w:r>
    </w:p>
    <w:p>
      <w:r>
        <w:rPr>
          <w:b/>
        </w:rPr>
        <w:t>Warm regards,</w:t>
      </w:r>
      <w:r>
        <w:rPr/>
        <w:br/>
      </w:r>
      <w:r>
        <w:rPr/>
        <w:t>[Your Name]</w:t>
      </w:r>
      <w:r>
        <w:rPr/>
        <w:br/>
      </w:r>
      <w:r>
        <w:rPr/>
        <w:t>[Job Title]</w:t>
      </w:r>
      <w:r>
        <w:rPr/>
        <w:br/>
      </w:r>
      <w:r>
        <w:rPr/>
        <w:t>[Company Name]</w:t>
      </w:r>
    </w:p>
    <w:p>
      <w:r>
        <w:rPr/>
        <w:t>Commentary</w:t>
      </w:r>
    </w:p>
    <w:p>
      <w:r>
        <w:rPr/>
        <w:t>Urgency and scarcity motivate action, while the</w:t>
      </w:r>
      <w:r>
        <w:rPr/>
        <w:t xml:space="preserve"> </w:t>
      </w:r>
      <w:r>
        <w:rPr/>
        <w:t>“business partner”</w:t>
      </w:r>
      <w:r>
        <w:rPr/>
        <w:t xml:space="preserve"> </w:t>
      </w:r>
      <w:r>
        <w:rPr/>
        <w:t>framing strengthens B2B loyalty.</w:t>
      </w:r>
    </w:p>
    <w:p>
      <w:r>
        <w:rPr/>
        <w:t>Tips for Adaptation</w:t>
      </w:r>
    </w:p>
    <w:p>
      <w:r>
        <w:rPr/>
        <w:t>Highlight relevance to inventory cycles.</w:t>
      </w:r>
      <w:r>
        <w:rPr/>
        <w:br/>
      </w:r>
    </w:p>
    <w:p>
      <w:r>
        <w:rPr/>
        <w:t>Use numbers or charts in extended formats.</w:t>
      </w:r>
      <w:r>
        <w:rPr/>
        <w:br/>
      </w:r>
    </w:p>
    <w:p>
      <w:r>
        <w:rPr/>
        <w:t>Keep communication polished yet urgent.</w:t>
      </w:r>
    </w:p>
    <w:p>
      <w:r>
        <w:rPr/>
        <w:t>Improved AI Prompt Starters</w:t>
      </w:r>
    </w:p>
    <w:p>
      <w:r>
        <w:rPr/>
        <w:t>Draft a</w:t>
      </w:r>
      <w:r>
        <w:rPr/>
        <w:t xml:space="preserve"> </w:t>
      </w:r>
      <w:r>
        <w:rPr>
          <w:b/>
        </w:rPr>
        <w:t>complex clearance sale B2B letter</w:t>
      </w:r>
      <w:r>
        <w:rPr/>
        <w:t xml:space="preserve"> </w:t>
      </w:r>
      <w:r>
        <w:rPr/>
        <w:t>with</w:t>
      </w:r>
      <w:r>
        <w:rPr/>
        <w:t xml:space="preserve"> </w:t>
      </w:r>
      <w:r>
        <w:rPr>
          <w:b/>
        </w:rPr>
        <w:t>55% discount</w:t>
      </w:r>
      <w:r>
        <w:rPr/>
        <w:t>.</w:t>
      </w:r>
      <w:r>
        <w:rPr/>
        <w:br/>
      </w:r>
    </w:p>
    <w:p>
      <w:r>
        <w:rPr/>
        <w:t>Write a</w:t>
      </w:r>
      <w:r>
        <w:rPr/>
        <w:t xml:space="preserve"> </w:t>
      </w:r>
      <w:r>
        <w:rPr>
          <w:b/>
        </w:rPr>
        <w:t>complex structured message</w:t>
      </w:r>
      <w:r>
        <w:rPr/>
        <w:t xml:space="preserve"> </w:t>
      </w:r>
      <w:r>
        <w:rPr/>
        <w:t>emphasizing</w:t>
      </w:r>
      <w:r>
        <w:rPr/>
        <w:t xml:space="preserve"> </w:t>
      </w:r>
      <w:r>
        <w:rPr>
          <w:b/>
        </w:rPr>
        <w:t>limited stock urgency</w:t>
      </w:r>
      <w:r>
        <w:rPr/>
        <w:t>.</w:t>
      </w:r>
      <w:r>
        <w:rPr/>
        <w:br/>
      </w:r>
    </w:p>
    <w:p>
      <w:r>
        <w:rPr/>
        <w:t>Create a</w:t>
      </w:r>
      <w:r>
        <w:rPr/>
        <w:t xml:space="preserve"> </w:t>
      </w:r>
      <w:r>
        <w:rPr>
          <w:b/>
        </w:rPr>
        <w:t>complex promotional letter</w:t>
      </w:r>
      <w:r>
        <w:rPr/>
        <w:t xml:space="preserve"> </w:t>
      </w:r>
      <w:r>
        <w:rPr/>
        <w:t>targeting</w:t>
      </w:r>
      <w:r>
        <w:rPr/>
        <w:t xml:space="preserve"> </w:t>
      </w:r>
      <w:r>
        <w:rPr>
          <w:b/>
        </w:rPr>
        <w:t>long-term business customers</w:t>
      </w:r>
      <w:r>
        <w:rPr/>
        <w:t>.</w:t>
      </w:r>
      <w:r>
        <w:rPr/>
        <w:br/>
      </w:r>
    </w:p>
    <w:p>
      <w:r>
        <w:rPr/>
        <w:t>Generate a</w:t>
      </w:r>
      <w:r>
        <w:rPr/>
        <w:t xml:space="preserve"> </w:t>
      </w:r>
      <w:r>
        <w:rPr>
          <w:b/>
        </w:rPr>
        <w:t>complex professional communication</w:t>
      </w:r>
      <w:r>
        <w:rPr/>
        <w:t xml:space="preserve"> </w:t>
      </w:r>
      <w:r>
        <w:rPr/>
        <w:t>linking</w:t>
      </w:r>
      <w:r>
        <w:rPr/>
        <w:t xml:space="preserve"> </w:t>
      </w:r>
      <w:r>
        <w:rPr>
          <w:b/>
        </w:rPr>
        <w:t>discounts to inventory cycles</w:t>
      </w:r>
      <w:r>
        <w:rPr/>
        <w:t>.</w:t>
      </w:r>
      <w:r>
        <w:rPr/>
        <w:br/>
      </w:r>
    </w:p>
    <w:p>
      <w:r>
        <w:rPr/>
        <w:t>Draft a</w:t>
      </w:r>
      <w:r>
        <w:rPr/>
        <w:t xml:space="preserve"> </w:t>
      </w:r>
      <w:r>
        <w:rPr>
          <w:b/>
        </w:rPr>
        <w:t>complex urgent discount letter</w:t>
      </w:r>
      <w:r>
        <w:rPr/>
        <w:t xml:space="preserve"> </w:t>
      </w:r>
      <w:r>
        <w:rPr/>
        <w:t>for</w:t>
      </w:r>
      <w:r>
        <w:rPr/>
        <w:t xml:space="preserve"> </w:t>
      </w:r>
      <w:r>
        <w:rPr>
          <w:b/>
        </w:rPr>
        <w:t>existing business clients</w:t>
      </w:r>
      <w:r>
        <w:rPr/>
        <w:t>.</w:t>
      </w:r>
    </w:p>
    <w:p>
      <w:r>
        <w:rPr/>
      </w:r>
    </w:p>
    <w:p>
      <w:r>
        <w:rPr/>
        <w:t>Letter 3: End-of-Fiscal-Year Business Discount</w:t>
      </w:r>
    </w:p>
    <w:p>
      <w:r>
        <w:rPr>
          <w:b/>
        </w:rPr>
        <w:t>Subject:</w:t>
      </w:r>
      <w:r>
        <w:rPr/>
        <w:t xml:space="preserve"> </w:t>
      </w:r>
      <w:r>
        <w:rPr/>
        <w:t>Optimize Your Budget with 45% Off [Product Name]</w:t>
      </w:r>
    </w:p>
    <w:p>
      <w:r>
        <w:rPr>
          <w:b/>
        </w:rPr>
        <w:t>Dear [Customer Name],</w:t>
      </w:r>
    </w:p>
    <w:p>
      <w:r>
        <w:rPr/>
        <w:t>As the fiscal year closes, we understand the importance of maximizing budgets. To support your planning, we are offering you a</w:t>
      </w:r>
      <w:r>
        <w:rPr/>
        <w:t xml:space="preserve"> </w:t>
      </w:r>
      <w:r>
        <w:rPr>
          <w:b/>
        </w:rPr>
        <w:t>45% end-of-year discount</w:t>
      </w:r>
      <w:r>
        <w:rPr/>
        <w:t xml:space="preserve"> </w:t>
      </w:r>
      <w:r>
        <w:rPr/>
        <w:t>on [Product Name], available exclusively to our business clients.</w:t>
      </w:r>
    </w:p>
    <w:p>
      <w:r>
        <w:rPr/>
        <w:t>This discount allows you to strengthen your operations and prepare for the year ahead at reduced cost, ensuring greater efficiency and profitability.</w:t>
      </w:r>
    </w:p>
    <w:p>
      <w:r>
        <w:rPr/>
        <w:t>Kindly confirm your purchase by [Date] via [Email] or [Phone Number].</w:t>
      </w:r>
    </w:p>
    <w:p>
      <w:r>
        <w:rPr>
          <w:b/>
        </w:rPr>
        <w:t>With appreciation,</w:t>
      </w:r>
      <w:r>
        <w:rPr/>
        <w:br/>
      </w:r>
      <w:r>
        <w:rPr/>
        <w:t>[Your Name]</w:t>
      </w:r>
      <w:r>
        <w:rPr/>
        <w:br/>
      </w:r>
      <w:r>
        <w:rPr/>
        <w:t>[Job Title]</w:t>
      </w:r>
      <w:r>
        <w:rPr/>
        <w:br/>
      </w:r>
      <w:r>
        <w:rPr/>
        <w:t>[Company Name]</w:t>
      </w:r>
    </w:p>
    <w:p>
      <w:r>
        <w:rPr/>
        <w:t>Commentary</w:t>
      </w:r>
    </w:p>
    <w:p>
      <w:r>
        <w:rPr/>
        <w:t>This aligns the offer with financial strategy, showing awareness of business planning cycles.</w:t>
      </w:r>
    </w:p>
    <w:p>
      <w:r>
        <w:rPr/>
        <w:t>Tips for Adaptation</w:t>
      </w:r>
    </w:p>
    <w:p>
      <w:r>
        <w:rPr/>
        <w:t>Tie directly to client’s fiscal year if known.</w:t>
      </w:r>
      <w:r>
        <w:rPr/>
        <w:br/>
      </w:r>
    </w:p>
    <w:p>
      <w:r>
        <w:rPr/>
        <w:t>Highlight budget optimization language.</w:t>
      </w:r>
      <w:r>
        <w:rPr/>
        <w:br/>
      </w:r>
    </w:p>
    <w:p>
      <w:r>
        <w:rPr/>
        <w:t>Keep tone professional and financially grounded.</w:t>
      </w:r>
    </w:p>
    <w:p>
      <w:r>
        <w:rPr/>
        <w:t>Improved AI Prompt Starters</w:t>
      </w:r>
    </w:p>
    <w:p>
      <w:r>
        <w:rPr/>
        <w:t>Draft a</w:t>
      </w:r>
      <w:r>
        <w:rPr/>
        <w:t xml:space="preserve"> </w:t>
      </w:r>
      <w:r>
        <w:rPr>
          <w:b/>
        </w:rPr>
        <w:t>complex fiscal-year-end B2B letter</w:t>
      </w:r>
      <w:r>
        <w:rPr/>
        <w:t xml:space="preserve"> </w:t>
      </w:r>
      <w:r>
        <w:rPr/>
        <w:t>offering</w:t>
      </w:r>
      <w:r>
        <w:rPr/>
        <w:t xml:space="preserve"> </w:t>
      </w:r>
      <w:r>
        <w:rPr>
          <w:b/>
        </w:rPr>
        <w:t>discounts on existing product</w:t>
      </w:r>
      <w:r>
        <w:rPr/>
        <w:t>.</w:t>
      </w:r>
      <w:r>
        <w:rPr/>
        <w:br/>
      </w:r>
    </w:p>
    <w:p>
      <w:r>
        <w:rPr/>
        <w:t>Write a</w:t>
      </w:r>
      <w:r>
        <w:rPr/>
        <w:t xml:space="preserve"> </w:t>
      </w:r>
      <w:r>
        <w:rPr>
          <w:b/>
        </w:rPr>
        <w:t>complex professional communication</w:t>
      </w:r>
      <w:r>
        <w:rPr/>
        <w:t xml:space="preserve"> </w:t>
      </w:r>
      <w:r>
        <w:rPr/>
        <w:t>tied to</w:t>
      </w:r>
      <w:r>
        <w:rPr/>
        <w:t xml:space="preserve"> </w:t>
      </w:r>
      <w:r>
        <w:rPr>
          <w:b/>
        </w:rPr>
        <w:t>budget optimization</w:t>
      </w:r>
      <w:r>
        <w:rPr/>
        <w:t>.</w:t>
      </w:r>
      <w:r>
        <w:rPr/>
        <w:br/>
      </w:r>
    </w:p>
    <w:p>
      <w:r>
        <w:rPr/>
        <w:t>Create a</w:t>
      </w:r>
      <w:r>
        <w:rPr/>
        <w:t xml:space="preserve"> </w:t>
      </w:r>
      <w:r>
        <w:rPr>
          <w:b/>
        </w:rPr>
        <w:t>complex structured letter</w:t>
      </w:r>
      <w:r>
        <w:rPr/>
        <w:t xml:space="preserve"> </w:t>
      </w:r>
      <w:r>
        <w:rPr/>
        <w:t>for</w:t>
      </w:r>
      <w:r>
        <w:rPr/>
        <w:t xml:space="preserve"> </w:t>
      </w:r>
      <w:r>
        <w:rPr>
          <w:b/>
        </w:rPr>
        <w:t>finance-conscious business leaders</w:t>
      </w:r>
      <w:r>
        <w:rPr/>
        <w:t>.</w:t>
      </w:r>
      <w:r>
        <w:rPr/>
        <w:br/>
      </w:r>
    </w:p>
    <w:p>
      <w:r>
        <w:rPr/>
        <w:t>Generate a</w:t>
      </w:r>
      <w:r>
        <w:rPr/>
        <w:t xml:space="preserve"> </w:t>
      </w:r>
      <w:r>
        <w:rPr>
          <w:b/>
        </w:rPr>
        <w:t>complex end-of-year sales announcement</w:t>
      </w:r>
      <w:r>
        <w:rPr/>
        <w:t xml:space="preserve"> </w:t>
      </w:r>
      <w:r>
        <w:rPr/>
        <w:t>for</w:t>
      </w:r>
      <w:r>
        <w:rPr/>
        <w:t xml:space="preserve"> </w:t>
      </w:r>
      <w:r>
        <w:rPr>
          <w:b/>
        </w:rPr>
        <w:t>business partners</w:t>
      </w:r>
      <w:r>
        <w:rPr/>
        <w:t>.</w:t>
      </w:r>
      <w:r>
        <w:rPr/>
        <w:br/>
      </w:r>
    </w:p>
    <w:p>
      <w:r>
        <w:rPr/>
        <w:t>Draft a</w:t>
      </w:r>
      <w:r>
        <w:rPr/>
        <w:t xml:space="preserve"> </w:t>
      </w:r>
      <w:r>
        <w:rPr>
          <w:b/>
        </w:rPr>
        <w:t>complex client message</w:t>
      </w:r>
      <w:r>
        <w:rPr/>
        <w:t xml:space="preserve"> </w:t>
      </w:r>
      <w:r>
        <w:rPr/>
        <w:t>linking</w:t>
      </w:r>
      <w:r>
        <w:rPr/>
        <w:t xml:space="preserve"> </w:t>
      </w:r>
      <w:r>
        <w:rPr>
          <w:b/>
        </w:rPr>
        <w:t>savings to annual planning</w:t>
      </w:r>
      <w:r>
        <w:rPr/>
        <w:t>.</w:t>
      </w:r>
    </w:p>
    <w:p>
      <w:r>
        <w:rPr/>
      </w:r>
    </w:p>
    <w:p>
      <w:r>
        <w:rPr/>
        <w:t>Letter 4: Milestone Partnership Recognition</w:t>
      </w:r>
    </w:p>
    <w:p>
      <w:r>
        <w:rPr>
          <w:b/>
        </w:rPr>
        <w:t>Subject:</w:t>
      </w:r>
      <w:r>
        <w:rPr/>
        <w:t xml:space="preserve"> </w:t>
      </w:r>
      <w:r>
        <w:rPr/>
        <w:t>Celebrating Our Partnership – 50% Off [Product Name]</w:t>
      </w:r>
    </w:p>
    <w:p>
      <w:r>
        <w:rPr>
          <w:b/>
        </w:rPr>
        <w:t>Dear [Customer Name],</w:t>
      </w:r>
    </w:p>
    <w:p>
      <w:r>
        <w:rPr/>
        <w:t>We are proud to celebrate [X years] of successful collaboration with your organization. To mark this milestone, we are delighted to offer a</w:t>
      </w:r>
      <w:r>
        <w:rPr/>
        <w:t xml:space="preserve"> </w:t>
      </w:r>
      <w:r>
        <w:rPr>
          <w:b/>
        </w:rPr>
        <w:t>50% discount</w:t>
      </w:r>
      <w:r>
        <w:rPr/>
        <w:t xml:space="preserve"> </w:t>
      </w:r>
      <w:r>
        <w:rPr/>
        <w:t>on [Product Name], one of the tools that has supported your growth.</w:t>
      </w:r>
    </w:p>
    <w:p>
      <w:r>
        <w:rPr/>
        <w:t>Your trust has fueled our innovation in the [Industry] sector, and this exclusive offer is our way of recognizing your contribution to our shared success.</w:t>
      </w:r>
    </w:p>
    <w:p>
      <w:r>
        <w:rPr/>
        <w:t>Please confirm your order by contacting me at [Email] or [Phone Number] before [Date].</w:t>
      </w:r>
    </w:p>
    <w:p>
      <w:r>
        <w:rPr>
          <w:b/>
        </w:rPr>
        <w:t>Best regards,</w:t>
      </w:r>
      <w:r>
        <w:rPr/>
        <w:br/>
      </w:r>
      <w:r>
        <w:rPr/>
        <w:t>[Your Name]</w:t>
      </w:r>
      <w:r>
        <w:rPr/>
        <w:br/>
      </w:r>
      <w:r>
        <w:rPr/>
        <w:t>[Job Title]</w:t>
      </w:r>
      <w:r>
        <w:rPr/>
        <w:br/>
      </w:r>
      <w:r>
        <w:rPr/>
        <w:t>[Company Name]</w:t>
      </w:r>
    </w:p>
    <w:p>
      <w:r>
        <w:rPr/>
        <w:t>Commentary</w:t>
      </w:r>
    </w:p>
    <w:p>
      <w:r>
        <w:rPr/>
        <w:t>Milestone-based framing builds emotional connection while linking the product to client’s journey.</w:t>
      </w:r>
    </w:p>
    <w:p>
      <w:r>
        <w:rPr/>
        <w:t>Tips for Adaptation</w:t>
      </w:r>
    </w:p>
    <w:p>
      <w:r>
        <w:rPr/>
        <w:t>Add details about partnership achievements.</w:t>
      </w:r>
      <w:r>
        <w:rPr/>
        <w:br/>
      </w:r>
    </w:p>
    <w:p>
      <w:r>
        <w:rPr/>
        <w:t>Emphasize mutual success.</w:t>
      </w:r>
      <w:r>
        <w:rPr/>
        <w:br/>
      </w:r>
    </w:p>
    <w:p>
      <w:r>
        <w:rPr/>
        <w:t>Keep balance between warmth and professionalism.</w:t>
      </w:r>
    </w:p>
    <w:p>
      <w:r>
        <w:rPr/>
        <w:t>Improved AI Prompt Starters</w:t>
      </w:r>
    </w:p>
    <w:p>
      <w:r>
        <w:rPr/>
        <w:t>Draft a</w:t>
      </w:r>
      <w:r>
        <w:rPr/>
        <w:t xml:space="preserve"> </w:t>
      </w:r>
      <w:r>
        <w:rPr>
          <w:b/>
        </w:rPr>
        <w:t>complex milestone B2B appreciation letter</w:t>
      </w:r>
      <w:r>
        <w:rPr/>
        <w:t xml:space="preserve"> </w:t>
      </w:r>
      <w:r>
        <w:rPr/>
        <w:t>with</w:t>
      </w:r>
      <w:r>
        <w:rPr/>
        <w:t xml:space="preserve"> </w:t>
      </w:r>
      <w:r>
        <w:rPr>
          <w:b/>
        </w:rPr>
        <w:t>50% product discount</w:t>
      </w:r>
      <w:r>
        <w:rPr/>
        <w:t>.</w:t>
      </w:r>
      <w:r>
        <w:rPr/>
        <w:br/>
      </w:r>
    </w:p>
    <w:p>
      <w:r>
        <w:rPr/>
        <w:t>Write a</w:t>
      </w:r>
      <w:r>
        <w:rPr/>
        <w:t xml:space="preserve"> </w:t>
      </w:r>
      <w:r>
        <w:rPr>
          <w:b/>
        </w:rPr>
        <w:t>complex structured client celebration message</w:t>
      </w:r>
      <w:r>
        <w:rPr/>
        <w:t xml:space="preserve"> </w:t>
      </w:r>
      <w:r>
        <w:rPr/>
        <w:t>highlighting</w:t>
      </w:r>
      <w:r>
        <w:rPr/>
        <w:t xml:space="preserve"> </w:t>
      </w:r>
      <w:r>
        <w:rPr>
          <w:b/>
        </w:rPr>
        <w:t>mutual growth</w:t>
      </w:r>
      <w:r>
        <w:rPr/>
        <w:t>.</w:t>
      </w:r>
      <w:r>
        <w:rPr/>
        <w:br/>
      </w:r>
    </w:p>
    <w:p>
      <w:r>
        <w:rPr/>
        <w:t>Create a</w:t>
      </w:r>
      <w:r>
        <w:rPr/>
        <w:t xml:space="preserve"> </w:t>
      </w:r>
      <w:r>
        <w:rPr>
          <w:b/>
        </w:rPr>
        <w:t>complex business partnership recognition letter</w:t>
      </w:r>
      <w:r>
        <w:rPr/>
        <w:t xml:space="preserve"> </w:t>
      </w:r>
      <w:r>
        <w:rPr/>
        <w:t>with</w:t>
      </w:r>
      <w:r>
        <w:rPr/>
        <w:t xml:space="preserve"> </w:t>
      </w:r>
      <w:r>
        <w:rPr>
          <w:b/>
        </w:rPr>
        <w:t>discount framing</w:t>
      </w:r>
      <w:r>
        <w:rPr/>
        <w:t>.</w:t>
      </w:r>
      <w:r>
        <w:rPr/>
        <w:br/>
      </w:r>
    </w:p>
    <w:p>
      <w:r>
        <w:rPr/>
        <w:t>Generate a</w:t>
      </w:r>
      <w:r>
        <w:rPr/>
        <w:t xml:space="preserve"> </w:t>
      </w:r>
      <w:r>
        <w:rPr>
          <w:b/>
        </w:rPr>
        <w:t>complex professional sales message</w:t>
      </w:r>
      <w:r>
        <w:rPr/>
        <w:t xml:space="preserve"> </w:t>
      </w:r>
      <w:r>
        <w:rPr/>
        <w:t>tying</w:t>
      </w:r>
      <w:r>
        <w:rPr/>
        <w:t xml:space="preserve"> </w:t>
      </w:r>
      <w:r>
        <w:rPr>
          <w:b/>
        </w:rPr>
        <w:t>discount to achievements</w:t>
      </w:r>
      <w:r>
        <w:rPr/>
        <w:t>.</w:t>
      </w:r>
      <w:r>
        <w:rPr/>
        <w:br/>
      </w:r>
    </w:p>
    <w:p>
      <w:r>
        <w:rPr/>
        <w:t>Draft a</w:t>
      </w:r>
      <w:r>
        <w:rPr/>
        <w:t xml:space="preserve"> </w:t>
      </w:r>
      <w:r>
        <w:rPr>
          <w:b/>
        </w:rPr>
        <w:t>complex loyalty recognition communication</w:t>
      </w:r>
      <w:r>
        <w:rPr/>
        <w:t xml:space="preserve"> </w:t>
      </w:r>
      <w:r>
        <w:rPr/>
        <w:t>for</w:t>
      </w:r>
      <w:r>
        <w:rPr/>
        <w:t xml:space="preserve"> </w:t>
      </w:r>
      <w:r>
        <w:rPr>
          <w:b/>
        </w:rPr>
        <w:t>long-term business clients</w:t>
      </w:r>
      <w:r>
        <w:rPr/>
        <w:t>.</w:t>
      </w:r>
    </w:p>
    <w:p>
      <w:r>
        <w:rPr/>
      </w:r>
    </w:p>
    <w:p>
      <w:r>
        <w:rPr/>
        <w:t>Letter 5: Product Upgrade Incentive for Business Clients</w:t>
      </w:r>
    </w:p>
    <w:p>
      <w:r>
        <w:rPr>
          <w:b/>
        </w:rPr>
        <w:t>Subject:</w:t>
      </w:r>
      <w:r>
        <w:rPr/>
        <w:t xml:space="preserve"> </w:t>
      </w:r>
      <w:r>
        <w:rPr/>
        <w:t>Upgrade Today – Save 40% on [Product Name]</w:t>
      </w:r>
    </w:p>
    <w:p>
      <w:r>
        <w:rPr>
          <w:b/>
        </w:rPr>
        <w:t>Dear [Customer Name],</w:t>
      </w:r>
    </w:p>
    <w:p>
      <w:r>
        <w:rPr/>
        <w:t>We are introducing enhanced features to [Product Name], and we want you to be among the first to benefit. As our valued client, you can upgrade now with a</w:t>
      </w:r>
      <w:r>
        <w:rPr/>
        <w:t xml:space="preserve"> </w:t>
      </w:r>
      <w:r>
        <w:rPr>
          <w:b/>
        </w:rPr>
        <w:t>special 40% discount</w:t>
      </w:r>
      <w:r>
        <w:rPr/>
        <w:t>.</w:t>
      </w:r>
    </w:p>
    <w:p>
      <w:r>
        <w:rPr/>
        <w:t>This exclusive incentive ensures your business remains equipped with the most advanced tools to stay competitive, while significantly reducing your costs.</w:t>
      </w:r>
    </w:p>
    <w:p>
      <w:r>
        <w:rPr/>
        <w:t>To take advantage, please reach out at [Email] or [Phone Number] before [Date].</w:t>
      </w:r>
    </w:p>
    <w:p>
      <w:r>
        <w:rPr>
          <w:b/>
        </w:rPr>
        <w:t>Sincerely,</w:t>
      </w:r>
      <w:r>
        <w:rPr/>
        <w:br/>
      </w:r>
      <w:r>
        <w:rPr/>
        <w:t>[Your Name]</w:t>
      </w:r>
      <w:r>
        <w:rPr/>
        <w:br/>
      </w:r>
      <w:r>
        <w:rPr/>
        <w:t>[Job Title]</w:t>
      </w:r>
      <w:r>
        <w:rPr/>
        <w:br/>
      </w:r>
      <w:r>
        <w:rPr/>
        <w:t>[Company Name]</w:t>
      </w:r>
    </w:p>
    <w:p>
      <w:r>
        <w:rPr/>
        <w:t>Commentary</w:t>
      </w:r>
    </w:p>
    <w:p>
      <w:r>
        <w:rPr/>
        <w:t>Tying upgrades to competitiveness creates urgency and value, positioning the discount as strategic.</w:t>
      </w:r>
    </w:p>
    <w:p>
      <w:r>
        <w:rPr/>
        <w:t>Tips for Adaptation</w:t>
      </w:r>
    </w:p>
    <w:p>
      <w:r>
        <w:rPr/>
        <w:t>Add feature comparison charts for clarity.</w:t>
      </w:r>
      <w:r>
        <w:rPr/>
        <w:br/>
      </w:r>
    </w:p>
    <w:p>
      <w:r>
        <w:rPr/>
        <w:t>Stress how upgrades future-proof operations.</w:t>
      </w:r>
      <w:r>
        <w:rPr/>
        <w:br/>
      </w:r>
    </w:p>
    <w:p>
      <w:r>
        <w:rPr/>
        <w:t>Keep tone professional and results-focused.</w:t>
      </w:r>
    </w:p>
    <w:p>
      <w:r>
        <w:rPr/>
        <w:t>Improved AI Prompt Starters</w:t>
      </w:r>
    </w:p>
    <w:p>
      <w:r>
        <w:rPr/>
        <w:t>Draft a</w:t>
      </w:r>
      <w:r>
        <w:rPr/>
        <w:t xml:space="preserve"> </w:t>
      </w:r>
      <w:r>
        <w:rPr>
          <w:b/>
        </w:rPr>
        <w:t>complex product upgrade B2B letter</w:t>
      </w:r>
      <w:r>
        <w:rPr/>
        <w:t xml:space="preserve"> </w:t>
      </w:r>
      <w:r>
        <w:rPr/>
        <w:t>offering</w:t>
      </w:r>
      <w:r>
        <w:rPr/>
        <w:t xml:space="preserve"> </w:t>
      </w:r>
      <w:r>
        <w:rPr>
          <w:b/>
        </w:rPr>
        <w:t>40% discount</w:t>
      </w:r>
      <w:r>
        <w:rPr/>
        <w:t>.</w:t>
      </w:r>
      <w:r>
        <w:rPr/>
        <w:br/>
      </w:r>
    </w:p>
    <w:p>
      <w:r>
        <w:rPr/>
        <w:t>Write a</w:t>
      </w:r>
      <w:r>
        <w:rPr/>
        <w:t xml:space="preserve"> </w:t>
      </w:r>
      <w:r>
        <w:rPr>
          <w:b/>
        </w:rPr>
        <w:t>complex structured professional communication</w:t>
      </w:r>
      <w:r>
        <w:rPr/>
        <w:t xml:space="preserve"> </w:t>
      </w:r>
      <w:r>
        <w:rPr/>
        <w:t>emphasizing</w:t>
      </w:r>
      <w:r>
        <w:rPr/>
        <w:t xml:space="preserve"> </w:t>
      </w:r>
      <w:r>
        <w:rPr>
          <w:b/>
        </w:rPr>
        <w:t>innovation and savings</w:t>
      </w:r>
      <w:r>
        <w:rPr/>
        <w:t>.</w:t>
      </w:r>
      <w:r>
        <w:rPr/>
        <w:br/>
      </w:r>
    </w:p>
    <w:p>
      <w:r>
        <w:rPr/>
        <w:t>Create a</w:t>
      </w:r>
      <w:r>
        <w:rPr/>
        <w:t xml:space="preserve"> </w:t>
      </w:r>
      <w:r>
        <w:rPr>
          <w:b/>
        </w:rPr>
        <w:t>complex loyalty-driven sales letter</w:t>
      </w:r>
      <w:r>
        <w:rPr/>
        <w:t xml:space="preserve"> </w:t>
      </w:r>
      <w:r>
        <w:rPr/>
        <w:t>promoting</w:t>
      </w:r>
      <w:r>
        <w:rPr/>
        <w:t xml:space="preserve"> </w:t>
      </w:r>
      <w:r>
        <w:rPr>
          <w:b/>
        </w:rPr>
        <w:t>product upgrades</w:t>
      </w:r>
      <w:r>
        <w:rPr/>
        <w:t>.</w:t>
      </w:r>
      <w:r>
        <w:rPr/>
        <w:br/>
      </w:r>
    </w:p>
    <w:p>
      <w:r>
        <w:rPr/>
        <w:t>Generate a</w:t>
      </w:r>
      <w:r>
        <w:rPr/>
        <w:t xml:space="preserve"> </w:t>
      </w:r>
      <w:r>
        <w:rPr>
          <w:b/>
        </w:rPr>
        <w:t>complex competitive advantage message</w:t>
      </w:r>
      <w:r>
        <w:rPr/>
        <w:t xml:space="preserve"> </w:t>
      </w:r>
      <w:r>
        <w:rPr/>
        <w:t>with</w:t>
      </w:r>
      <w:r>
        <w:rPr/>
        <w:t xml:space="preserve"> </w:t>
      </w:r>
      <w:r>
        <w:rPr>
          <w:b/>
        </w:rPr>
        <w:t>discount incentive</w:t>
      </w:r>
      <w:r>
        <w:rPr/>
        <w:t>.</w:t>
      </w:r>
      <w:r>
        <w:rPr/>
        <w:br/>
      </w:r>
    </w:p>
    <w:p>
      <w:r>
        <w:rPr/>
        <w:t>Draft a</w:t>
      </w:r>
      <w:r>
        <w:rPr/>
        <w:t xml:space="preserve"> </w:t>
      </w:r>
      <w:r>
        <w:rPr>
          <w:b/>
        </w:rPr>
        <w:t>complex formal business client letter</w:t>
      </w:r>
      <w:r>
        <w:rPr/>
        <w:t xml:space="preserve"> </w:t>
      </w:r>
      <w:r>
        <w:rPr/>
        <w:t>linking</w:t>
      </w:r>
      <w:r>
        <w:rPr/>
        <w:t xml:space="preserve"> </w:t>
      </w:r>
      <w:r>
        <w:rPr>
          <w:b/>
        </w:rPr>
        <w:t>upgrade to strategic growth</w:t>
      </w:r>
      <w:r>
        <w:rPr/>
        <w:t>.</w:t>
      </w:r>
    </w:p>
    <w:p>
      <w:r>
        <w:br w:type="page"/>
      </w:r>
    </w:p>
    <w:p>
      <w:r>
        <w:rPr/>
        <w:t>Business Letters: Selling an Existing Business Product to an Existing Customer with Deep Discount (Medium)</w:t>
      </w:r>
    </w:p>
    <w:p>
      <w:r>
        <w:rPr/>
        <w:t>Letter 1: Technology Sector – Discount Promotion</w:t>
      </w:r>
    </w:p>
    <w:p>
      <w:r>
        <w:rPr/>
        <w:t>1. Letter</w:t>
      </w:r>
    </w:p>
    <w:p>
      <w:r>
        <w:rPr>
          <w:b/>
        </w:rPr>
        <w:t>Subject:</w:t>
      </w:r>
      <w:r>
        <w:rPr/>
        <w:t xml:space="preserve"> </w:t>
      </w:r>
      <w:r>
        <w:rPr/>
        <w:t>Exclusive Discount on [Product Name] – For Valued Clients</w:t>
      </w:r>
    </w:p>
    <w:p>
      <w:r>
        <w:rPr/>
        <w:t>Dear [Customer Name],</w:t>
      </w:r>
    </w:p>
    <w:p>
      <w:r>
        <w:rPr/>
        <w:t>We appreciate your continued trust in [Company Name]. To thank you for your loyalty, we are pleased to extend an exclusive [XX% discount] on [Product Name]. This limited-time offer makes it easier to continue leveraging [Product Name] to achieve [key benefits – e.g., improved efficiency, enhanced security, lower costs].</w:t>
      </w:r>
    </w:p>
    <w:p>
      <w:r>
        <w:rPr/>
        <w:t>This promotion is available only to existing clients and is our way of supporting your growth while maximizing savings. Please reach us at [email] or [phone number] to redeem this special offer.</w:t>
      </w:r>
    </w:p>
    <w:p>
      <w:r>
        <w:rPr/>
        <w:t>Sincerely,</w:t>
      </w:r>
      <w:r>
        <w:rPr/>
        <w:br/>
      </w:r>
      <w:r>
        <w:rPr/>
        <w:t>[Your Name]</w:t>
      </w:r>
      <w:r>
        <w:rPr/>
        <w:br/>
      </w:r>
      <w:r>
        <w:rPr/>
        <w:t>[Job Title]</w:t>
      </w:r>
      <w:r>
        <w:rPr/>
        <w:br/>
      </w:r>
      <w:r>
        <w:rPr/>
        <w:t>[Company Name]</w:t>
      </w:r>
    </w:p>
    <w:p>
      <w:r>
        <w:rPr/>
        <w:t>2. Commentary</w:t>
      </w:r>
    </w:p>
    <w:p>
      <w:r>
        <w:rPr/>
        <w:t>This letter ties loyalty to reward while emphasizing product value and urgency.</w:t>
      </w:r>
    </w:p>
    <w:p>
      <w:r>
        <w:rPr/>
        <w:t>3. Tips for Adaptation</w:t>
      </w:r>
    </w:p>
    <w:p>
      <w:r>
        <w:rPr/>
        <w:t>Add expiry date for urgency.</w:t>
      </w:r>
      <w:r>
        <w:rPr/>
        <w:br/>
      </w:r>
    </w:p>
    <w:p>
      <w:r>
        <w:rPr/>
        <w:t>Mention recent product updates or features.</w:t>
      </w:r>
    </w:p>
    <w:p>
      <w:r>
        <w:rPr/>
        <w:t>4. Improved AI Prompt Starters</w:t>
      </w:r>
    </w:p>
    <w:p>
      <w:r>
        <w:rPr/>
        <w:t>Draft a 100-word technology product discount offer letter.</w:t>
      </w:r>
      <w:r>
        <w:rPr/>
        <w:br/>
      </w:r>
    </w:p>
    <w:p>
      <w:r>
        <w:rPr/>
        <w:t>Write a structured B2B discount promotion for SaaS.</w:t>
      </w:r>
      <w:r>
        <w:rPr/>
        <w:br/>
      </w:r>
    </w:p>
    <w:p>
      <w:r>
        <w:rPr/>
        <w:t>Create a polished client discount sales letter.</w:t>
      </w:r>
      <w:r>
        <w:rPr/>
        <w:br/>
      </w:r>
    </w:p>
    <w:p>
      <w:r>
        <w:rPr/>
        <w:t>Generate a medium-length IT renewal discount message.</w:t>
      </w:r>
      <w:r>
        <w:rPr/>
        <w:br/>
      </w:r>
    </w:p>
    <w:p>
      <w:r>
        <w:rPr/>
        <w:t>Write a professional discount announcement for existing software.</w:t>
      </w:r>
    </w:p>
    <w:p>
      <w:r>
        <w:rPr/>
      </w:r>
    </w:p>
    <w:p>
      <w:r>
        <w:rPr/>
        <w:t>Letter 2: Healthcare Sector – Discount Promotion</w:t>
      </w:r>
    </w:p>
    <w:p>
      <w:r>
        <w:rPr/>
        <w:t>1. Letter</w:t>
      </w:r>
    </w:p>
    <w:p>
      <w:r>
        <w:rPr>
          <w:b/>
        </w:rPr>
        <w:t>Subject:</w:t>
      </w:r>
      <w:r>
        <w:rPr/>
        <w:t xml:space="preserve"> </w:t>
      </w:r>
      <w:r>
        <w:rPr/>
        <w:t>Special Offer on [Product Name] – Supporting Your Operations</w:t>
      </w:r>
    </w:p>
    <w:p>
      <w:r>
        <w:rPr/>
        <w:t>Dear [Customer Name],</w:t>
      </w:r>
    </w:p>
    <w:p>
      <w:r>
        <w:rPr/>
        <w:t>As a valued partner, we are pleased to offer you an exclusive [XX% discount] on [Product Name]. This product has already supported your organization’s healthcare goals, and this promotion makes it even more affordable to continue benefiting from its reliability and impact.</w:t>
      </w:r>
    </w:p>
    <w:p>
      <w:r>
        <w:rPr/>
        <w:t>We encourage you to take advantage of this limited-time savings to maximize efficiency while reducing costs. Please contact us at [email] or [phone number] for details.</w:t>
      </w:r>
    </w:p>
    <w:p>
      <w:r>
        <w:rPr/>
        <w:t>Warm regards,</w:t>
      </w:r>
      <w:r>
        <w:rPr/>
        <w:br/>
      </w:r>
      <w:r>
        <w:rPr/>
        <w:t>[Your Name]</w:t>
      </w:r>
      <w:r>
        <w:rPr/>
        <w:br/>
      </w:r>
      <w:r>
        <w:rPr/>
        <w:t>[Job Title]</w:t>
      </w:r>
      <w:r>
        <w:rPr/>
        <w:br/>
      </w:r>
      <w:r>
        <w:rPr/>
        <w:t>[Company Name]</w:t>
      </w:r>
    </w:p>
    <w:p>
      <w:r>
        <w:rPr/>
        <w:t>2. Commentary</w:t>
      </w:r>
    </w:p>
    <w:p>
      <w:r>
        <w:rPr/>
        <w:t>This letter emphasizes affordability and operational value for healthcare clients.</w:t>
      </w:r>
    </w:p>
    <w:p>
      <w:r>
        <w:rPr/>
        <w:t>3. Tips for Adaptation</w:t>
      </w:r>
    </w:p>
    <w:p>
      <w:r>
        <w:rPr/>
        <w:t>Highlight compliance or accreditation benefits.</w:t>
      </w:r>
      <w:r>
        <w:rPr/>
        <w:br/>
      </w:r>
    </w:p>
    <w:p>
      <w:r>
        <w:rPr/>
        <w:t>Use a supportive, professional tone.</w:t>
      </w:r>
    </w:p>
    <w:p>
      <w:r>
        <w:rPr/>
        <w:t>4. Improved AI Prompt Starters</w:t>
      </w:r>
    </w:p>
    <w:p>
      <w:r>
        <w:rPr/>
        <w:t>Draft a 100-word healthcare discount sales letter.</w:t>
      </w:r>
      <w:r>
        <w:rPr/>
        <w:br/>
      </w:r>
    </w:p>
    <w:p>
      <w:r>
        <w:rPr/>
        <w:t>Write a structured hospital client discount promotion.</w:t>
      </w:r>
      <w:r>
        <w:rPr/>
        <w:br/>
      </w:r>
    </w:p>
    <w:p>
      <w:r>
        <w:rPr/>
        <w:t>Create a polished healthcare IT discount offer.</w:t>
      </w:r>
      <w:r>
        <w:rPr/>
        <w:br/>
      </w:r>
    </w:p>
    <w:p>
      <w:r>
        <w:rPr/>
        <w:t>Generate a professional discount message for wellness products.</w:t>
      </w:r>
      <w:r>
        <w:rPr/>
        <w:br/>
      </w:r>
    </w:p>
    <w:p>
      <w:r>
        <w:rPr/>
        <w:t>Write a medium-length medical business discount letter.</w:t>
      </w:r>
    </w:p>
    <w:p>
      <w:r>
        <w:rPr/>
      </w:r>
    </w:p>
    <w:p>
      <w:r>
        <w:rPr/>
        <w:t>Letter 3: Consumer Goods – Business Discount Promotion</w:t>
      </w:r>
    </w:p>
    <w:p>
      <w:r>
        <w:rPr/>
        <w:t>1. Letter</w:t>
      </w:r>
    </w:p>
    <w:p>
      <w:r>
        <w:rPr>
          <w:b/>
        </w:rPr>
        <w:t>Subject:</w:t>
      </w:r>
      <w:r>
        <w:rPr/>
        <w:t xml:space="preserve"> </w:t>
      </w:r>
      <w:r>
        <w:rPr/>
        <w:t>Save More on [Product Name] – Limited-Time Business Offer</w:t>
      </w:r>
    </w:p>
    <w:p>
      <w:r>
        <w:rPr/>
        <w:t>Dear [Customer Name],</w:t>
      </w:r>
    </w:p>
    <w:p>
      <w:r>
        <w:rPr/>
        <w:t>Thank you for continuing to partner with [Company Name]. We are delighted to extend an exclusive [XX% discount] on [Product Name], created to help your business reduce costs while maintaining quality and efficiency. This promotion is designed specifically for loyal customers like you and is available for a limited time.</w:t>
      </w:r>
    </w:p>
    <w:p>
      <w:r>
        <w:rPr/>
        <w:t>To take advantage of this offer, please contact us at [email] or [phone number].</w:t>
      </w:r>
    </w:p>
    <w:p>
      <w:r>
        <w:rPr/>
        <w:t>Best regards,</w:t>
      </w:r>
      <w:r>
        <w:rPr/>
        <w:br/>
      </w:r>
      <w:r>
        <w:rPr/>
        <w:t>[Your Name]</w:t>
      </w:r>
      <w:r>
        <w:rPr/>
        <w:br/>
      </w:r>
      <w:r>
        <w:rPr/>
        <w:t>[Job Title]</w:t>
      </w:r>
      <w:r>
        <w:rPr/>
        <w:br/>
      </w:r>
      <w:r>
        <w:rPr/>
        <w:t>[Company Name]</w:t>
      </w:r>
    </w:p>
    <w:p>
      <w:r>
        <w:rPr/>
        <w:t>2. Commentary</w:t>
      </w:r>
    </w:p>
    <w:p>
      <w:r>
        <w:rPr/>
        <w:t>This letter rewards business loyalty and highlights cost savings through discounts.</w:t>
      </w:r>
    </w:p>
    <w:p>
      <w:r>
        <w:rPr/>
        <w:t>3. Tips for Adaptation</w:t>
      </w:r>
    </w:p>
    <w:p>
      <w:r>
        <w:rPr/>
        <w:t>Mention bulk order options.</w:t>
      </w:r>
      <w:r>
        <w:rPr/>
        <w:br/>
      </w:r>
    </w:p>
    <w:p>
      <w:r>
        <w:rPr/>
        <w:t>Highlight operational benefits.</w:t>
      </w:r>
    </w:p>
    <w:p>
      <w:r>
        <w:rPr/>
        <w:t>4. Improved AI Prompt Starters</w:t>
      </w:r>
    </w:p>
    <w:p>
      <w:r>
        <w:rPr/>
        <w:t>Draft a 100-word consumer goods B2B discount letter.</w:t>
      </w:r>
      <w:r>
        <w:rPr/>
        <w:br/>
      </w:r>
    </w:p>
    <w:p>
      <w:r>
        <w:rPr/>
        <w:t>Write a structured discount sales letter for distributors.</w:t>
      </w:r>
      <w:r>
        <w:rPr/>
        <w:br/>
      </w:r>
    </w:p>
    <w:p>
      <w:r>
        <w:rPr/>
        <w:t>Create a polished supply chain product discount message.</w:t>
      </w:r>
      <w:r>
        <w:rPr/>
        <w:br/>
      </w:r>
    </w:p>
    <w:p>
      <w:r>
        <w:rPr/>
        <w:t>Generate a professional bulk order discount offer.</w:t>
      </w:r>
      <w:r>
        <w:rPr/>
        <w:br/>
      </w:r>
    </w:p>
    <w:p>
      <w:r>
        <w:rPr/>
        <w:t>Write a medium-length business discount announcement.</w:t>
      </w:r>
    </w:p>
    <w:p>
      <w:r>
        <w:rPr/>
      </w:r>
    </w:p>
    <w:p>
      <w:r>
        <w:rPr/>
        <w:t>Letter 4: Financial Services – Discount Promotion</w:t>
      </w:r>
    </w:p>
    <w:p>
      <w:r>
        <w:rPr/>
        <w:t>1. Letter</w:t>
      </w:r>
    </w:p>
    <w:p>
      <w:r>
        <w:rPr>
          <w:b/>
        </w:rPr>
        <w:t>Subject:</w:t>
      </w:r>
      <w:r>
        <w:rPr/>
        <w:t xml:space="preserve"> </w:t>
      </w:r>
      <w:r>
        <w:rPr/>
        <w:t>Exclusive Savings on [Product Name] – Supporting Your Success</w:t>
      </w:r>
    </w:p>
    <w:p>
      <w:r>
        <w:rPr/>
        <w:t>Dear [Customer Name],</w:t>
      </w:r>
    </w:p>
    <w:p>
      <w:r>
        <w:rPr/>
        <w:t>We are pleased to offer you a special [XX% discount] on [Product Name], which you already rely on for your financial needs. This limited-time promotion ensures you can continue accessing its benefits—such as [enhanced returns, streamlined processes, reduced risk]—while enjoying substantial savings.</w:t>
      </w:r>
    </w:p>
    <w:p>
      <w:r>
        <w:rPr/>
        <w:t>To secure this offer, please contact us at [email] or [phone number].</w:t>
      </w:r>
    </w:p>
    <w:p>
      <w:r>
        <w:rPr/>
        <w:t>Sincerely,</w:t>
      </w:r>
      <w:r>
        <w:rPr/>
        <w:br/>
      </w:r>
      <w:r>
        <w:rPr/>
        <w:t>[Your Name]</w:t>
      </w:r>
      <w:r>
        <w:rPr/>
        <w:br/>
      </w:r>
      <w:r>
        <w:rPr/>
        <w:t>[Job Title]</w:t>
      </w:r>
      <w:r>
        <w:rPr/>
        <w:br/>
      </w:r>
      <w:r>
        <w:rPr/>
        <w:t>[Company Name]</w:t>
      </w:r>
    </w:p>
    <w:p>
      <w:r>
        <w:rPr/>
        <w:t>2. Commentary</w:t>
      </w:r>
    </w:p>
    <w:p>
      <w:r>
        <w:rPr/>
        <w:t>This letter stresses financial ROI while linking loyalty to reward.</w:t>
      </w:r>
    </w:p>
    <w:p>
      <w:r>
        <w:rPr/>
        <w:t>3. Tips for Adaptation</w:t>
      </w:r>
    </w:p>
    <w:p>
      <w:r>
        <w:rPr/>
        <w:t>Offer free consultation with discount.</w:t>
      </w:r>
      <w:r>
        <w:rPr/>
        <w:br/>
      </w:r>
    </w:p>
    <w:p>
      <w:r>
        <w:rPr/>
        <w:t>Keep tone professional and trust-based.</w:t>
      </w:r>
    </w:p>
    <w:p>
      <w:r>
        <w:rPr/>
        <w:t>4. Improved AI Prompt Starters</w:t>
      </w:r>
    </w:p>
    <w:p>
      <w:r>
        <w:rPr/>
        <w:t>Draft a 100-word financial services discount promotion letter.</w:t>
      </w:r>
      <w:r>
        <w:rPr/>
        <w:br/>
      </w:r>
    </w:p>
    <w:p>
      <w:r>
        <w:rPr/>
        <w:t>Write a structured bank product discount letter.</w:t>
      </w:r>
      <w:r>
        <w:rPr/>
        <w:br/>
      </w:r>
    </w:p>
    <w:p>
      <w:r>
        <w:rPr/>
        <w:t>Create a polished investment product discount message.</w:t>
      </w:r>
      <w:r>
        <w:rPr/>
        <w:br/>
      </w:r>
    </w:p>
    <w:p>
      <w:r>
        <w:rPr/>
        <w:t>Generate a professional insurance discount announcement.</w:t>
      </w:r>
      <w:r>
        <w:rPr/>
        <w:br/>
      </w:r>
    </w:p>
    <w:p>
      <w:r>
        <w:rPr/>
        <w:t>Write a medium-length financial B2B discount promotion.</w:t>
      </w:r>
    </w:p>
    <w:p>
      <w:r>
        <w:rPr/>
      </w:r>
    </w:p>
    <w:p>
      <w:r>
        <w:rPr/>
        <w:t>Letter 5: Education Sector – Discount Promotion</w:t>
      </w:r>
    </w:p>
    <w:p>
      <w:r>
        <w:rPr/>
        <w:t>1. Letter</w:t>
      </w:r>
    </w:p>
    <w:p>
      <w:r>
        <w:rPr>
          <w:b/>
        </w:rPr>
        <w:t>Subject:</w:t>
      </w:r>
      <w:r>
        <w:rPr/>
        <w:t xml:space="preserve"> </w:t>
      </w:r>
      <w:r>
        <w:rPr/>
        <w:t>Continue Learning with [Product Name] – Special Discount</w:t>
      </w:r>
    </w:p>
    <w:p>
      <w:r>
        <w:rPr/>
        <w:t>Dear [Customer Name],</w:t>
      </w:r>
    </w:p>
    <w:p>
      <w:r>
        <w:rPr/>
        <w:t>We are proud that [Product Name] has supported your institution’s educational goals. To make it easier for you to continue accessing its benefits, we are offering a [XX% discount] exclusively for existing customers. This limited-time offer ensures that your organization can sustain its learning initiatives at a more affordable rate.</w:t>
      </w:r>
    </w:p>
    <w:p>
      <w:r>
        <w:rPr/>
        <w:t>Please contact us at [email] or [phone number] to redeem this promotion.</w:t>
      </w:r>
    </w:p>
    <w:p>
      <w:r>
        <w:rPr/>
        <w:t>Sincerely,</w:t>
      </w:r>
      <w:r>
        <w:rPr/>
        <w:br/>
      </w:r>
      <w:r>
        <w:rPr/>
        <w:t>[Your Name]</w:t>
      </w:r>
      <w:r>
        <w:rPr/>
        <w:br/>
      </w:r>
      <w:r>
        <w:rPr/>
        <w:t>[Job Title]</w:t>
      </w:r>
      <w:r>
        <w:rPr/>
        <w:br/>
      </w:r>
      <w:r>
        <w:rPr/>
        <w:t>[Company Name]</w:t>
      </w:r>
    </w:p>
    <w:p>
      <w:r>
        <w:rPr/>
        <w:t>2. Commentary</w:t>
      </w:r>
    </w:p>
    <w:p>
      <w:r>
        <w:rPr/>
        <w:t>This letter emphasizes affordability and continuity for educational clients.</w:t>
      </w:r>
    </w:p>
    <w:p>
      <w:r>
        <w:rPr/>
        <w:t>3. Tips for Adaptation</w:t>
      </w:r>
    </w:p>
    <w:p>
      <w:r>
        <w:rPr/>
        <w:t>Mention specific educational improvements linked to the product.</w:t>
      </w:r>
      <w:r>
        <w:rPr/>
        <w:br/>
      </w:r>
    </w:p>
    <w:p>
      <w:r>
        <w:rPr/>
        <w:t>Keep tone encouraging and supportive.</w:t>
      </w:r>
    </w:p>
    <w:p>
      <w:r>
        <w:rPr/>
        <w:t>4. Improved AI Prompt Starters</w:t>
      </w:r>
    </w:p>
    <w:p>
      <w:r>
        <w:rPr/>
        <w:t>Draft a 100-word educational product discount promotion letter.</w:t>
      </w:r>
      <w:r>
        <w:rPr/>
        <w:br/>
      </w:r>
    </w:p>
    <w:p>
      <w:r>
        <w:rPr/>
        <w:t>Write a structured discount announcement for edtech tools.</w:t>
      </w:r>
      <w:r>
        <w:rPr/>
        <w:br/>
      </w:r>
    </w:p>
    <w:p>
      <w:r>
        <w:rPr/>
        <w:t>Create a polished discount sales letter for schools.</w:t>
      </w:r>
      <w:r>
        <w:rPr/>
        <w:br/>
      </w:r>
    </w:p>
    <w:p>
      <w:r>
        <w:rPr/>
        <w:t>Generate a professional student learning discount letter.</w:t>
      </w:r>
      <w:r>
        <w:rPr/>
        <w:br/>
      </w:r>
    </w:p>
    <w:p>
      <w:r>
        <w:rPr/>
        <w:t>Write a medium-length education client discount promotion.</w:t>
      </w:r>
    </w:p>
    <w:p>
      <w:r>
        <w:br w:type="page"/>
      </w:r>
    </w:p>
    <w:p>
      <w:r>
        <w:rPr/>
        <w:t>Business Letters: Selling an Existing Business Service to an Existing Customer with Deep Discount (Medium)</w:t>
      </w:r>
    </w:p>
    <w:p>
      <w:r>
        <w:rPr/>
        <w:t>Letter 1: Technology Service – Discount Promotion</w:t>
      </w:r>
    </w:p>
    <w:p>
      <w:r>
        <w:rPr/>
        <w:t>1. Letter</w:t>
      </w:r>
    </w:p>
    <w:p>
      <w:r>
        <w:rPr>
          <w:b/>
        </w:rPr>
        <w:t>Subject:</w:t>
      </w:r>
      <w:r>
        <w:rPr/>
        <w:t xml:space="preserve"> </w:t>
      </w:r>
      <w:r>
        <w:rPr/>
        <w:t>Exclusive Savings on [Service Name] – For Our Valued Clients</w:t>
      </w:r>
    </w:p>
    <w:p>
      <w:r>
        <w:rPr/>
        <w:t>Dear [Customer Name],</w:t>
      </w:r>
    </w:p>
    <w:p>
      <w:r>
        <w:rPr/>
        <w:t>We appreciate your continued partnership with [Company Name]. To thank you for your loyalty, we are pleased to extend an exclusive [XX% discount] on [Service Name]. This limited-time offer ensures you can continue benefiting from [Service Name]’s proven value while significantly reducing costs.</w:t>
      </w:r>
    </w:p>
    <w:p>
      <w:r>
        <w:rPr/>
        <w:t>Please contact us at [email] or [phone number] to secure this special offer before it expires.</w:t>
      </w:r>
    </w:p>
    <w:p>
      <w:r>
        <w:rPr/>
        <w:t>Sincerely,</w:t>
      </w:r>
      <w:r>
        <w:rPr/>
        <w:br/>
      </w:r>
      <w:r>
        <w:rPr/>
        <w:t>[Your Name]</w:t>
      </w:r>
      <w:r>
        <w:rPr/>
        <w:br/>
      </w:r>
      <w:r>
        <w:rPr/>
        <w:t>[Job Title]</w:t>
      </w:r>
      <w:r>
        <w:rPr/>
        <w:br/>
      </w:r>
      <w:r>
        <w:rPr/>
        <w:t>[Company Name]</w:t>
      </w:r>
    </w:p>
    <w:p>
      <w:r>
        <w:rPr/>
        <w:t>2. Commentary</w:t>
      </w:r>
    </w:p>
    <w:p>
      <w:r>
        <w:rPr/>
        <w:t>This letter conveys gratitude, emphasizes loyalty, and encourages quick action through limited-time framing.</w:t>
      </w:r>
    </w:p>
    <w:p>
      <w:r>
        <w:rPr/>
        <w:t>3. Tips for Adaptation</w:t>
      </w:r>
    </w:p>
    <w:p>
      <w:r>
        <w:rPr/>
        <w:t>Add expiry dates to stress urgency.</w:t>
      </w:r>
      <w:r>
        <w:rPr/>
        <w:br/>
      </w:r>
    </w:p>
    <w:p>
      <w:r>
        <w:rPr/>
        <w:t>Highlight recent service improvements.</w:t>
      </w:r>
    </w:p>
    <w:p>
      <w:r>
        <w:rPr/>
        <w:t>4. Improved AI Prompt Starters</w:t>
      </w:r>
    </w:p>
    <w:p>
      <w:r>
        <w:rPr/>
        <w:t>Draft a 100-word IT service discount promotion letter.</w:t>
      </w:r>
      <w:r>
        <w:rPr/>
        <w:br/>
      </w:r>
    </w:p>
    <w:p>
      <w:r>
        <w:rPr/>
        <w:t>Write a structured SaaS service renewal discount offer.</w:t>
      </w:r>
      <w:r>
        <w:rPr/>
        <w:br/>
      </w:r>
    </w:p>
    <w:p>
      <w:r>
        <w:rPr/>
        <w:t>Create a polished B2B IT services discount announcement.</w:t>
      </w:r>
      <w:r>
        <w:rPr/>
        <w:br/>
      </w:r>
    </w:p>
    <w:p>
      <w:r>
        <w:rPr/>
        <w:t>Generate a professional client retention discount letter.</w:t>
      </w:r>
      <w:r>
        <w:rPr/>
        <w:br/>
      </w:r>
    </w:p>
    <w:p>
      <w:r>
        <w:rPr/>
        <w:t>Write a medium-length service discount campaign letter.</w:t>
      </w:r>
    </w:p>
    <w:p>
      <w:r>
        <w:rPr/>
      </w:r>
    </w:p>
    <w:p>
      <w:r>
        <w:rPr/>
        <w:t>Letter 2: Healthcare Service – Discount Promotion</w:t>
      </w:r>
    </w:p>
    <w:p>
      <w:r>
        <w:rPr/>
        <w:t>1. Letter</w:t>
      </w:r>
    </w:p>
    <w:p>
      <w:r>
        <w:rPr>
          <w:b/>
        </w:rPr>
        <w:t>Subject:</w:t>
      </w:r>
      <w:r>
        <w:rPr/>
        <w:t xml:space="preserve"> </w:t>
      </w:r>
      <w:r>
        <w:rPr/>
        <w:t>Supporting Your Mission with Special Savings</w:t>
      </w:r>
    </w:p>
    <w:p>
      <w:r>
        <w:rPr/>
        <w:t>Dear [Customer Name],</w:t>
      </w:r>
    </w:p>
    <w:p>
      <w:r>
        <w:rPr/>
        <w:t>We are proud to support your healthcare goals and grateful for your continued trust. To express our appreciation, we are extending an exclusive [XX% discount] on [Service Name]. This promotion helps you continue accessing reliable services while lowering costs for your organization.</w:t>
      </w:r>
    </w:p>
    <w:p>
      <w:r>
        <w:rPr/>
        <w:t>For details or to redeem your discount, please reach us at [email] or [phone number].</w:t>
      </w:r>
    </w:p>
    <w:p>
      <w:r>
        <w:rPr/>
        <w:t>Warm regards,</w:t>
      </w:r>
      <w:r>
        <w:rPr/>
        <w:br/>
      </w:r>
      <w:r>
        <w:rPr/>
        <w:t>[Your Name]</w:t>
      </w:r>
      <w:r>
        <w:rPr/>
        <w:br/>
      </w:r>
      <w:r>
        <w:rPr/>
        <w:t>[Job Title]</w:t>
      </w:r>
      <w:r>
        <w:rPr/>
        <w:br/>
      </w:r>
      <w:r>
        <w:rPr/>
        <w:t>[Company Name]</w:t>
      </w:r>
    </w:p>
    <w:p>
      <w:r>
        <w:rPr/>
        <w:t>2. Commentary</w:t>
      </w:r>
    </w:p>
    <w:p>
      <w:r>
        <w:rPr/>
        <w:t>This letter reinforces loyalty while appealing to healthcare organizations’ focus on efficiency.</w:t>
      </w:r>
    </w:p>
    <w:p>
      <w:r>
        <w:rPr/>
        <w:t>3. Tips for Adaptation</w:t>
      </w:r>
    </w:p>
    <w:p>
      <w:r>
        <w:rPr/>
        <w:t>Mention compliance or accreditation support.</w:t>
      </w:r>
      <w:r>
        <w:rPr/>
        <w:br/>
      </w:r>
    </w:p>
    <w:p>
      <w:r>
        <w:rPr/>
        <w:t>Use empathetic, professional tone.</w:t>
      </w:r>
    </w:p>
    <w:p>
      <w:r>
        <w:rPr/>
        <w:t>4. Improved AI Prompt Starters</w:t>
      </w:r>
    </w:p>
    <w:p>
      <w:r>
        <w:rPr/>
        <w:t>Draft a 100-word healthcare business service discount letter.</w:t>
      </w:r>
      <w:r>
        <w:rPr/>
        <w:br/>
      </w:r>
    </w:p>
    <w:p>
      <w:r>
        <w:rPr/>
        <w:t>Write a structured discount promotion for medical clients.</w:t>
      </w:r>
      <w:r>
        <w:rPr/>
        <w:br/>
      </w:r>
    </w:p>
    <w:p>
      <w:r>
        <w:rPr/>
        <w:t>Create a polished healthcare IT discount message.</w:t>
      </w:r>
      <w:r>
        <w:rPr/>
        <w:br/>
      </w:r>
    </w:p>
    <w:p>
      <w:r>
        <w:rPr/>
        <w:t>Generate a professional hospital services discount campaign.</w:t>
      </w:r>
      <w:r>
        <w:rPr/>
        <w:br/>
      </w:r>
    </w:p>
    <w:p>
      <w:r>
        <w:rPr/>
        <w:t>Write a medium-length wellness service retention letter.</w:t>
      </w:r>
    </w:p>
    <w:p>
      <w:r>
        <w:rPr/>
      </w:r>
    </w:p>
    <w:p>
      <w:r>
        <w:rPr/>
        <w:t>Letter 3: Consumer Goods – B2B Service Discount</w:t>
      </w:r>
    </w:p>
    <w:p>
      <w:r>
        <w:rPr/>
        <w:t>1. Letter</w:t>
      </w:r>
    </w:p>
    <w:p>
      <w:r>
        <w:rPr>
          <w:b/>
        </w:rPr>
        <w:t>Subject:</w:t>
      </w:r>
      <w:r>
        <w:rPr/>
        <w:t xml:space="preserve"> </w:t>
      </w:r>
      <w:r>
        <w:rPr/>
        <w:t>Save More on [Service Name] – Limited-Time Business Offer</w:t>
      </w:r>
    </w:p>
    <w:p>
      <w:r>
        <w:rPr/>
        <w:t>Dear [Customer Name],</w:t>
      </w:r>
    </w:p>
    <w:p>
      <w:r>
        <w:rPr/>
        <w:t>Thank you for choosing [Company Name] as your partner. We are pleased to offer you an exclusive [XX% discount] on [Service Name]. This limited-time offer is designed to make it easier for you to continue enjoying the efficiency and reliability [Service Name] provides, while reducing operational costs.</w:t>
      </w:r>
    </w:p>
    <w:p>
      <w:r>
        <w:rPr/>
        <w:t>To redeem this offer, please contact us at [email] or [phone number].</w:t>
      </w:r>
    </w:p>
    <w:p>
      <w:r>
        <w:rPr/>
        <w:t>Best regards,</w:t>
      </w:r>
      <w:r>
        <w:rPr/>
        <w:br/>
      </w:r>
      <w:r>
        <w:rPr/>
        <w:t>[Your Name]</w:t>
      </w:r>
      <w:r>
        <w:rPr/>
        <w:br/>
      </w:r>
      <w:r>
        <w:rPr/>
        <w:t>[Job Title]</w:t>
      </w:r>
      <w:r>
        <w:rPr/>
        <w:br/>
      </w:r>
      <w:r>
        <w:rPr/>
        <w:t>[Company Name]</w:t>
      </w:r>
    </w:p>
    <w:p>
      <w:r>
        <w:rPr/>
        <w:t>2. Commentary</w:t>
      </w:r>
    </w:p>
    <w:p>
      <w:r>
        <w:rPr/>
        <w:t>The letter emphasizes loyalty and cost savings while positioning the discount as an exclusive opportunity.</w:t>
      </w:r>
    </w:p>
    <w:p>
      <w:r>
        <w:rPr/>
        <w:t>3. Tips for Adaptation</w:t>
      </w:r>
    </w:p>
    <w:p>
      <w:r>
        <w:rPr/>
        <w:t>Add bundle pricing details.</w:t>
      </w:r>
      <w:r>
        <w:rPr/>
        <w:br/>
      </w:r>
    </w:p>
    <w:p>
      <w:r>
        <w:rPr/>
        <w:t>Highlight operational benefits.</w:t>
      </w:r>
    </w:p>
    <w:p>
      <w:r>
        <w:rPr/>
        <w:t>4. Improved AI Prompt Starters</w:t>
      </w:r>
    </w:p>
    <w:p>
      <w:r>
        <w:rPr/>
        <w:t>Draft a 100-word B2B consumer service discount letter.</w:t>
      </w:r>
      <w:r>
        <w:rPr/>
        <w:br/>
      </w:r>
    </w:p>
    <w:p>
      <w:r>
        <w:rPr/>
        <w:t>Write a structured distributor service promotion with savings.</w:t>
      </w:r>
      <w:r>
        <w:rPr/>
        <w:br/>
      </w:r>
    </w:p>
    <w:p>
      <w:r>
        <w:rPr/>
        <w:t>Create a polished client loyalty discount letter.</w:t>
      </w:r>
      <w:r>
        <w:rPr/>
        <w:br/>
      </w:r>
    </w:p>
    <w:p>
      <w:r>
        <w:rPr/>
        <w:t>Generate a professional consumer business discount announcement.</w:t>
      </w:r>
      <w:r>
        <w:rPr/>
        <w:br/>
      </w:r>
    </w:p>
    <w:p>
      <w:r>
        <w:rPr/>
        <w:t>Write a medium-length retail service discount promotion.</w:t>
      </w:r>
    </w:p>
    <w:p>
      <w:r>
        <w:rPr/>
      </w:r>
    </w:p>
    <w:p>
      <w:r>
        <w:rPr/>
        <w:t>Letter 4: Financial Services – Discount Promotion</w:t>
      </w:r>
    </w:p>
    <w:p>
      <w:r>
        <w:rPr/>
        <w:t>1. Letter</w:t>
      </w:r>
    </w:p>
    <w:p>
      <w:r>
        <w:rPr>
          <w:b/>
        </w:rPr>
        <w:t>Subject:</w:t>
      </w:r>
      <w:r>
        <w:rPr/>
        <w:t xml:space="preserve"> </w:t>
      </w:r>
      <w:r>
        <w:rPr/>
        <w:t>Exclusive Discount on [Service Name] – Strengthening Your Growth</w:t>
      </w:r>
    </w:p>
    <w:p>
      <w:r>
        <w:rPr/>
        <w:t>Dear [Customer Name],</w:t>
      </w:r>
    </w:p>
    <w:p>
      <w:r>
        <w:rPr/>
        <w:t>We are grateful for the trust you’ve placed in [Company Name]. To further support your goals, we are extending a special [XX% discount] on [Service Name]. This offer allows you to continue benefiting from [Service Name]’s advantages—such as [reduced risk, simplified processes, improved returns]—at a more affordable rate.</w:t>
      </w:r>
    </w:p>
    <w:p>
      <w:r>
        <w:rPr/>
        <w:t>Please reach out to us at [email] or [phone number] to secure this opportunity.</w:t>
      </w:r>
    </w:p>
    <w:p>
      <w:r>
        <w:rPr/>
        <w:t>Sincerely,</w:t>
      </w:r>
      <w:r>
        <w:rPr/>
        <w:br/>
      </w:r>
      <w:r>
        <w:rPr/>
        <w:t>[Your Name]</w:t>
      </w:r>
      <w:r>
        <w:rPr/>
        <w:br/>
      </w:r>
      <w:r>
        <w:rPr/>
        <w:t>[Job Title]</w:t>
      </w:r>
      <w:r>
        <w:rPr/>
        <w:br/>
      </w:r>
      <w:r>
        <w:rPr/>
        <w:t>[Company Name]</w:t>
      </w:r>
    </w:p>
    <w:p>
      <w:r>
        <w:rPr/>
        <w:t>2. Commentary</w:t>
      </w:r>
    </w:p>
    <w:p>
      <w:r>
        <w:rPr/>
        <w:t>This letter emphasizes ROI while strengthening long-term trust.</w:t>
      </w:r>
    </w:p>
    <w:p>
      <w:r>
        <w:rPr/>
        <w:t>3. Tips for Adaptation</w:t>
      </w:r>
    </w:p>
    <w:p>
      <w:r>
        <w:rPr/>
        <w:t>Add a free consultation option.</w:t>
      </w:r>
      <w:r>
        <w:rPr/>
        <w:br/>
      </w:r>
    </w:p>
    <w:p>
      <w:r>
        <w:rPr/>
        <w:t>Stress savings as reinvestment potential.</w:t>
      </w:r>
    </w:p>
    <w:p>
      <w:r>
        <w:rPr/>
        <w:t>4. Improved AI Prompt Starters</w:t>
      </w:r>
    </w:p>
    <w:p>
      <w:r>
        <w:rPr/>
        <w:t>Draft a 100-word financial services discount promotion letter.</w:t>
      </w:r>
      <w:r>
        <w:rPr/>
        <w:br/>
      </w:r>
    </w:p>
    <w:p>
      <w:r>
        <w:rPr/>
        <w:t>Write a structured B2B banking service discount message.</w:t>
      </w:r>
      <w:r>
        <w:rPr/>
        <w:br/>
      </w:r>
    </w:p>
    <w:p>
      <w:r>
        <w:rPr/>
        <w:t>Create a polished investment service discount announcement.</w:t>
      </w:r>
      <w:r>
        <w:rPr/>
        <w:br/>
      </w:r>
    </w:p>
    <w:p>
      <w:r>
        <w:rPr/>
        <w:t>Generate a professional corporate discount campaign.</w:t>
      </w:r>
      <w:r>
        <w:rPr/>
        <w:br/>
      </w:r>
    </w:p>
    <w:p>
      <w:r>
        <w:rPr/>
        <w:t>Write a medium-length financial service renewal promotion.</w:t>
      </w:r>
    </w:p>
    <w:p>
      <w:r>
        <w:rPr/>
      </w:r>
    </w:p>
    <w:p>
      <w:r>
        <w:rPr/>
        <w:t>Letter 5: Education Services – Discount Promotion</w:t>
      </w:r>
    </w:p>
    <w:p>
      <w:r>
        <w:rPr/>
        <w:t>1. Letter</w:t>
      </w:r>
    </w:p>
    <w:p>
      <w:r>
        <w:rPr>
          <w:b/>
        </w:rPr>
        <w:t>Subject:</w:t>
      </w:r>
      <w:r>
        <w:rPr/>
        <w:t xml:space="preserve"> </w:t>
      </w:r>
      <w:r>
        <w:rPr/>
        <w:t>Supporting Learning with Special Savings on [Service Name]</w:t>
      </w:r>
    </w:p>
    <w:p>
      <w:r>
        <w:rPr/>
        <w:t>Dear [Customer Name],</w:t>
      </w:r>
    </w:p>
    <w:p>
      <w:r>
        <w:rPr/>
        <w:t>We are proud to have supported your institution with [Service Name]. To help you continue achieving success, we are offering an exclusive [XX% discount] on renewals or subscriptions. This limited-time promotion ensures you maintain access to essential services at a reduced cost.</w:t>
      </w:r>
    </w:p>
    <w:p>
      <w:r>
        <w:rPr/>
        <w:t>Please contact us at [email] or [phone number] to redeem this offer.</w:t>
      </w:r>
    </w:p>
    <w:p>
      <w:r>
        <w:rPr/>
        <w:t>Sincerely,</w:t>
      </w:r>
      <w:r>
        <w:rPr/>
        <w:br/>
      </w:r>
      <w:r>
        <w:rPr/>
        <w:t>[Your Name]</w:t>
      </w:r>
      <w:r>
        <w:rPr/>
        <w:br/>
      </w:r>
      <w:r>
        <w:rPr/>
        <w:t>[Job Title]</w:t>
      </w:r>
      <w:r>
        <w:rPr/>
        <w:br/>
      </w:r>
      <w:r>
        <w:rPr/>
        <w:t>[Company Name]</w:t>
      </w:r>
    </w:p>
    <w:p>
      <w:r>
        <w:rPr/>
        <w:t>2. Commentary</w:t>
      </w:r>
    </w:p>
    <w:p>
      <w:r>
        <w:rPr/>
        <w:t>This letter appeals to education providers’ focus on affordability and accessibility.</w:t>
      </w:r>
    </w:p>
    <w:p>
      <w:r>
        <w:rPr/>
        <w:t>3. Tips for Adaptation</w:t>
      </w:r>
    </w:p>
    <w:p>
      <w:r>
        <w:rPr/>
        <w:t>Emphasize student outcomes.</w:t>
      </w:r>
      <w:r>
        <w:rPr/>
        <w:br/>
      </w:r>
    </w:p>
    <w:p>
      <w:r>
        <w:rPr/>
        <w:t>Highlight integration with current systems.</w:t>
      </w:r>
    </w:p>
    <w:p>
      <w:r>
        <w:rPr/>
        <w:t>4. Improved AI Prompt Starters</w:t>
      </w:r>
    </w:p>
    <w:p>
      <w:r>
        <w:rPr/>
        <w:t>Draft a 100-word education service discount promotion letter.</w:t>
      </w:r>
      <w:r>
        <w:rPr/>
        <w:br/>
      </w:r>
    </w:p>
    <w:p>
      <w:r>
        <w:rPr/>
        <w:t>Write a structured edtech discount client announcement.</w:t>
      </w:r>
      <w:r>
        <w:rPr/>
        <w:br/>
      </w:r>
    </w:p>
    <w:p>
      <w:r>
        <w:rPr/>
        <w:t>Create a polished education service renewal discount message.</w:t>
      </w:r>
      <w:r>
        <w:rPr/>
        <w:br/>
      </w:r>
    </w:p>
    <w:p>
      <w:r>
        <w:rPr/>
        <w:t>Generate a professional learning institution discount letter.</w:t>
      </w:r>
      <w:r>
        <w:rPr/>
        <w:br/>
      </w:r>
    </w:p>
    <w:p>
      <w:r>
        <w:rPr/>
        <w:t>Write a medium-length tutoring or training service discount campaign.</w:t>
      </w:r>
    </w:p>
    <w:p>
      <w:r>
        <w:br w:type="page"/>
      </w:r>
    </w:p>
    <w:p>
      <w:r>
        <w:rPr/>
        <w:t>Business Letters: Selling an Existing Consumer Product to an Existing Customer with Deep Discount (Medium)</w:t>
      </w:r>
    </w:p>
    <w:p>
      <w:r>
        <w:rPr/>
        <w:t>Letter 1: Technology Product – Discount Promotion</w:t>
      </w:r>
    </w:p>
    <w:p>
      <w:r>
        <w:rPr/>
        <w:t>1. Letter</w:t>
      </w:r>
    </w:p>
    <w:p>
      <w:r>
        <w:rPr>
          <w:b/>
        </w:rPr>
        <w:t>Subject:</w:t>
      </w:r>
      <w:r>
        <w:rPr/>
        <w:t xml:space="preserve"> </w:t>
      </w:r>
      <w:r>
        <w:rPr/>
        <w:t>Special Savings on [Product Name] – Just for You</w:t>
      </w:r>
    </w:p>
    <w:p>
      <w:r>
        <w:rPr/>
        <w:t>Dear [Customer Name],</w:t>
      </w:r>
    </w:p>
    <w:p>
      <w:r>
        <w:rPr/>
        <w:t>We value your continued trust in [Company Name] and are pleased to extend a special offer on [Product Name]. For a limited time, you can enjoy an exclusive discount of [XX%], making it easier than ever to continue benefiting from the performance and reliability you already know.</w:t>
      </w:r>
    </w:p>
    <w:p>
      <w:r>
        <w:rPr/>
        <w:t>This promotion is available only to our valued existing customers and is our way of showing appreciation for your loyalty. Please contact us at [email] or [phone number] to secure this limited-time savings.</w:t>
      </w:r>
    </w:p>
    <w:p>
      <w:r>
        <w:rPr/>
        <w:t>Sincerely,</w:t>
      </w:r>
      <w:r>
        <w:rPr/>
        <w:br/>
      </w:r>
      <w:r>
        <w:rPr/>
        <w:t>[Your Name]</w:t>
      </w:r>
      <w:r>
        <w:rPr/>
        <w:br/>
      </w:r>
      <w:r>
        <w:rPr/>
        <w:t>[Job Title]</w:t>
      </w:r>
      <w:r>
        <w:rPr/>
        <w:br/>
      </w:r>
      <w:r>
        <w:rPr/>
        <w:t>[Company Name]</w:t>
      </w:r>
    </w:p>
    <w:p>
      <w:r>
        <w:rPr/>
        <w:t>2. Commentary</w:t>
      </w:r>
    </w:p>
    <w:p>
      <w:r>
        <w:rPr/>
        <w:t>This letter keeps the message concise, linking loyalty with reward while creating urgency.</w:t>
      </w:r>
    </w:p>
    <w:p>
      <w:r>
        <w:rPr/>
        <w:t>3. Tips for Adaptation</w:t>
      </w:r>
    </w:p>
    <w:p>
      <w:r>
        <w:rPr/>
        <w:t>Add expiry date for urgency.</w:t>
      </w:r>
      <w:r>
        <w:rPr/>
        <w:br/>
      </w:r>
    </w:p>
    <w:p>
      <w:r>
        <w:rPr/>
        <w:t>Highlight product updates if available.</w:t>
      </w:r>
    </w:p>
    <w:p>
      <w:r>
        <w:rPr/>
        <w:t>4. Improved AI Prompt Starters</w:t>
      </w:r>
    </w:p>
    <w:p>
      <w:r>
        <w:rPr/>
        <w:t>Draft a 100-word discount sales letter for SaaS software.</w:t>
      </w:r>
      <w:r>
        <w:rPr/>
        <w:br/>
      </w:r>
    </w:p>
    <w:p>
      <w:r>
        <w:rPr/>
        <w:t>Write a structured renewal discount offer for IT tools.</w:t>
      </w:r>
      <w:r>
        <w:rPr/>
        <w:br/>
      </w:r>
    </w:p>
    <w:p>
      <w:r>
        <w:rPr/>
        <w:t>Create a polished tech client discount message.</w:t>
      </w:r>
      <w:r>
        <w:rPr/>
        <w:br/>
      </w:r>
    </w:p>
    <w:p>
      <w:r>
        <w:rPr/>
        <w:t>Generate a medium-length product discount announcement.</w:t>
      </w:r>
      <w:r>
        <w:rPr/>
        <w:br/>
      </w:r>
    </w:p>
    <w:p>
      <w:r>
        <w:rPr/>
        <w:t>Write a professional discount promotion for IT services.</w:t>
      </w:r>
    </w:p>
    <w:p>
      <w:r>
        <w:rPr/>
      </w:r>
    </w:p>
    <w:p>
      <w:r>
        <w:rPr/>
        <w:t>Letter 2: Healthcare Product – Discount Promotion</w:t>
      </w:r>
    </w:p>
    <w:p>
      <w:r>
        <w:rPr/>
        <w:t>1. Letter</w:t>
      </w:r>
    </w:p>
    <w:p>
      <w:r>
        <w:rPr>
          <w:b/>
        </w:rPr>
        <w:t>Subject:</w:t>
      </w:r>
      <w:r>
        <w:rPr/>
        <w:t xml:space="preserve"> </w:t>
      </w:r>
      <w:r>
        <w:rPr/>
        <w:t>Exclusive Discount on [Product Name] – Supporting Your Wellness</w:t>
      </w:r>
    </w:p>
    <w:p>
      <w:r>
        <w:rPr/>
        <w:t>Dear [Customer Name],</w:t>
      </w:r>
    </w:p>
    <w:p>
      <w:r>
        <w:rPr/>
        <w:t>We are pleased to offer you a special [XX% discount] on [Product Name], which has already supported your health and wellness goals. This limited-time offer is exclusively for valued customers like you, making it easier to continue your wellness journey with the products you trust.</w:t>
      </w:r>
    </w:p>
    <w:p>
      <w:r>
        <w:rPr/>
        <w:t>To redeem this promotion, please reach out to us at [email] or [phone number]. We look forward to supporting your continued well-being.</w:t>
      </w:r>
    </w:p>
    <w:p>
      <w:r>
        <w:rPr/>
        <w:t>Warm regards,</w:t>
      </w:r>
      <w:r>
        <w:rPr/>
        <w:br/>
      </w:r>
      <w:r>
        <w:rPr/>
        <w:t>[Your Name]</w:t>
      </w:r>
      <w:r>
        <w:rPr/>
        <w:br/>
      </w:r>
      <w:r>
        <w:rPr/>
        <w:t>[Job Title]</w:t>
      </w:r>
      <w:r>
        <w:rPr/>
        <w:br/>
      </w:r>
      <w:r>
        <w:rPr/>
        <w:t>[Company Name]</w:t>
      </w:r>
    </w:p>
    <w:p>
      <w:r>
        <w:rPr/>
        <w:t>2. Commentary</w:t>
      </w:r>
    </w:p>
    <w:p>
      <w:r>
        <w:rPr/>
        <w:t>This letter highlights affordability while reinforcing health benefits.</w:t>
      </w:r>
    </w:p>
    <w:p>
      <w:r>
        <w:rPr/>
        <w:t>3. Tips for Adaptation</w:t>
      </w:r>
    </w:p>
    <w:p>
      <w:r>
        <w:rPr/>
        <w:t>Mention client wellness outcomes.</w:t>
      </w:r>
      <w:r>
        <w:rPr/>
        <w:br/>
      </w:r>
    </w:p>
    <w:p>
      <w:r>
        <w:rPr/>
        <w:t>Add loyalty rewards for repeat orders.</w:t>
      </w:r>
    </w:p>
    <w:p>
      <w:r>
        <w:rPr/>
        <w:t>4. Improved AI Prompt Starters</w:t>
      </w:r>
    </w:p>
    <w:p>
      <w:r>
        <w:rPr/>
        <w:t>Draft a 100-word healthcare product discount promotion letter.</w:t>
      </w:r>
      <w:r>
        <w:rPr/>
        <w:br/>
      </w:r>
    </w:p>
    <w:p>
      <w:r>
        <w:rPr/>
        <w:t>Write a structured wellness client discount offer.</w:t>
      </w:r>
      <w:r>
        <w:rPr/>
        <w:br/>
      </w:r>
    </w:p>
    <w:p>
      <w:r>
        <w:rPr/>
        <w:t>Create a polished discount message for supplements.</w:t>
      </w:r>
      <w:r>
        <w:rPr/>
        <w:br/>
      </w:r>
    </w:p>
    <w:p>
      <w:r>
        <w:rPr/>
        <w:t>Generate a medium-length healthcare discount announcement.</w:t>
      </w:r>
      <w:r>
        <w:rPr/>
        <w:br/>
      </w:r>
    </w:p>
    <w:p>
      <w:r>
        <w:rPr/>
        <w:t>Write a professional health product discount letter.</w:t>
      </w:r>
    </w:p>
    <w:p>
      <w:r>
        <w:rPr/>
      </w:r>
    </w:p>
    <w:p>
      <w:r>
        <w:rPr/>
        <w:t>Letter 3: Consumer Goods – Discount Promotion</w:t>
      </w:r>
    </w:p>
    <w:p>
      <w:r>
        <w:rPr/>
        <w:t>1. Letter</w:t>
      </w:r>
    </w:p>
    <w:p>
      <w:r>
        <w:rPr>
          <w:b/>
        </w:rPr>
        <w:t>Subject:</w:t>
      </w:r>
      <w:r>
        <w:rPr/>
        <w:t xml:space="preserve"> </w:t>
      </w:r>
      <w:r>
        <w:rPr/>
        <w:t>Save More on [Product Name] – Limited-Time Offer</w:t>
      </w:r>
    </w:p>
    <w:p>
      <w:r>
        <w:rPr/>
        <w:t>Dear [Customer Name],</w:t>
      </w:r>
    </w:p>
    <w:p>
      <w:r>
        <w:rPr/>
        <w:t>Thank you for making [Product Name] part of your daily life. To show our appreciation, we are pleased to offer you a [XX% discount] on your next purchase. This exclusive promotion is available only to our existing customers and ensures you can continue enjoying the quality and convenience of [Product Name] at an even better value.</w:t>
      </w:r>
    </w:p>
    <w:p>
      <w:r>
        <w:rPr/>
        <w:t>To take advantage of this offer, please contact us at [email] or [phone number].</w:t>
      </w:r>
    </w:p>
    <w:p>
      <w:r>
        <w:rPr/>
        <w:t>Best regards,</w:t>
      </w:r>
      <w:r>
        <w:rPr/>
        <w:br/>
      </w:r>
      <w:r>
        <w:rPr/>
        <w:t>[Your Name]</w:t>
      </w:r>
      <w:r>
        <w:rPr/>
        <w:br/>
      </w:r>
      <w:r>
        <w:rPr/>
        <w:t>[Job Title]</w:t>
      </w:r>
      <w:r>
        <w:rPr/>
        <w:br/>
      </w:r>
      <w:r>
        <w:rPr/>
        <w:t>[Company Name]</w:t>
      </w:r>
    </w:p>
    <w:p>
      <w:r>
        <w:rPr/>
        <w:t>2. Commentary</w:t>
      </w:r>
    </w:p>
    <w:p>
      <w:r>
        <w:rPr/>
        <w:t>This version connects loyalty with reward, encouraging repeat purchase with a discount.</w:t>
      </w:r>
    </w:p>
    <w:p>
      <w:r>
        <w:rPr/>
        <w:t>3. Tips for Adaptation</w:t>
      </w:r>
    </w:p>
    <w:p>
      <w:r>
        <w:rPr/>
        <w:t>Add bundle or bulk discount options.</w:t>
      </w:r>
      <w:r>
        <w:rPr/>
        <w:br/>
      </w:r>
    </w:p>
    <w:p>
      <w:r>
        <w:rPr/>
        <w:t>Highlight ease of reordering.</w:t>
      </w:r>
    </w:p>
    <w:p>
      <w:r>
        <w:rPr/>
        <w:t>4. Improved AI Prompt Starters</w:t>
      </w:r>
    </w:p>
    <w:p>
      <w:r>
        <w:rPr/>
        <w:t>Draft a 100-word consumer goods discount promotion letter.</w:t>
      </w:r>
      <w:r>
        <w:rPr/>
        <w:br/>
      </w:r>
    </w:p>
    <w:p>
      <w:r>
        <w:rPr/>
        <w:t>Write a structured letter for food/beverage discounts.</w:t>
      </w:r>
      <w:r>
        <w:rPr/>
        <w:br/>
      </w:r>
    </w:p>
    <w:p>
      <w:r>
        <w:rPr/>
        <w:t>Create a polished consumer discount announcement.</w:t>
      </w:r>
      <w:r>
        <w:rPr/>
        <w:br/>
      </w:r>
    </w:p>
    <w:p>
      <w:r>
        <w:rPr/>
        <w:t>Generate a medium-length repeat purchase promotion.</w:t>
      </w:r>
      <w:r>
        <w:rPr/>
        <w:br/>
      </w:r>
    </w:p>
    <w:p>
      <w:r>
        <w:rPr/>
        <w:t>Write a professional household product discount letter.</w:t>
      </w:r>
    </w:p>
    <w:p>
      <w:r>
        <w:rPr/>
      </w:r>
    </w:p>
    <w:p>
      <w:r>
        <w:rPr/>
        <w:t>Letter 4: Financial Services Product – Discount Promotion</w:t>
      </w:r>
    </w:p>
    <w:p>
      <w:r>
        <w:rPr/>
        <w:t>1. Letter</w:t>
      </w:r>
    </w:p>
    <w:p>
      <w:r>
        <w:rPr>
          <w:b/>
        </w:rPr>
        <w:t>Subject:</w:t>
      </w:r>
      <w:r>
        <w:rPr/>
        <w:t xml:space="preserve"> </w:t>
      </w:r>
      <w:r>
        <w:rPr/>
        <w:t>Exclusive Offer on [Product Name] – For Valued Clients</w:t>
      </w:r>
    </w:p>
    <w:p>
      <w:r>
        <w:rPr/>
        <w:t>Dear [Customer Name],</w:t>
      </w:r>
    </w:p>
    <w:p>
      <w:r>
        <w:rPr/>
        <w:t>We are offering you an exclusive discount of [XX%] on [Product Name], which you have already trusted for your financial needs. This limited-time offer allows you to continue benefiting from [specific features – e.g., enhanced security, simplified processes, stronger returns] while enjoying meaningful savings.</w:t>
      </w:r>
    </w:p>
    <w:p>
      <w:r>
        <w:rPr/>
        <w:t>To secure this offer, please reach out to us at [email] or [phone number]. Our team would be glad to assist you.</w:t>
      </w:r>
    </w:p>
    <w:p>
      <w:r>
        <w:rPr/>
        <w:t>Sincerely,</w:t>
      </w:r>
      <w:r>
        <w:rPr/>
        <w:br/>
      </w:r>
      <w:r>
        <w:rPr/>
        <w:t>[Your Name]</w:t>
      </w:r>
      <w:r>
        <w:rPr/>
        <w:br/>
      </w:r>
      <w:r>
        <w:rPr/>
        <w:t>[Job Title]</w:t>
      </w:r>
      <w:r>
        <w:rPr/>
        <w:br/>
      </w:r>
      <w:r>
        <w:rPr/>
        <w:t>[Company Name]</w:t>
      </w:r>
    </w:p>
    <w:p>
      <w:r>
        <w:rPr/>
        <w:t>2. Commentary</w:t>
      </w:r>
    </w:p>
    <w:p>
      <w:r>
        <w:rPr/>
        <w:t>This letter conveys professionalism and reassures clients that savings enhance existing value.</w:t>
      </w:r>
    </w:p>
    <w:p>
      <w:r>
        <w:rPr/>
        <w:t>3. Tips for Adaptation</w:t>
      </w:r>
    </w:p>
    <w:p>
      <w:r>
        <w:rPr/>
        <w:t>Offer a free consultation with discount.</w:t>
      </w:r>
      <w:r>
        <w:rPr/>
        <w:br/>
      </w:r>
    </w:p>
    <w:p>
      <w:r>
        <w:rPr/>
        <w:t>Emphasize financial ROI.</w:t>
      </w:r>
    </w:p>
    <w:p>
      <w:r>
        <w:rPr/>
        <w:t>4. Improved AI Prompt Starters</w:t>
      </w:r>
    </w:p>
    <w:p>
      <w:r>
        <w:rPr/>
        <w:t>Draft a 100-word financial services discount promotion letter.</w:t>
      </w:r>
      <w:r>
        <w:rPr/>
        <w:br/>
      </w:r>
    </w:p>
    <w:p>
      <w:r>
        <w:rPr/>
        <w:t>Write a structured banking discount announcement.</w:t>
      </w:r>
      <w:r>
        <w:rPr/>
        <w:br/>
      </w:r>
    </w:p>
    <w:p>
      <w:r>
        <w:rPr/>
        <w:t>Create a polished financial client discount offer.</w:t>
      </w:r>
      <w:r>
        <w:rPr/>
        <w:br/>
      </w:r>
    </w:p>
    <w:p>
      <w:r>
        <w:rPr/>
        <w:t>Generate a professional investment product discount letter.</w:t>
      </w:r>
      <w:r>
        <w:rPr/>
        <w:br/>
      </w:r>
    </w:p>
    <w:p>
      <w:r>
        <w:rPr/>
        <w:t>Write a medium-length insurance discount promotion.</w:t>
      </w:r>
    </w:p>
    <w:p>
      <w:r>
        <w:rPr/>
      </w:r>
    </w:p>
    <w:p>
      <w:r>
        <w:rPr/>
        <w:t>Letter 5: Education Product – Discount Promotion</w:t>
      </w:r>
    </w:p>
    <w:p>
      <w:r>
        <w:rPr/>
        <w:t>1. Letter</w:t>
      </w:r>
    </w:p>
    <w:p>
      <w:r>
        <w:rPr>
          <w:b/>
        </w:rPr>
        <w:t>Subject:</w:t>
      </w:r>
      <w:r>
        <w:rPr/>
        <w:t xml:space="preserve"> </w:t>
      </w:r>
      <w:r>
        <w:rPr/>
        <w:t>Continue Learning with [Product Name] – Special Discount</w:t>
      </w:r>
    </w:p>
    <w:p>
      <w:r>
        <w:rPr/>
        <w:t>Dear [Customer Name],</w:t>
      </w:r>
    </w:p>
    <w:p>
      <w:r>
        <w:rPr/>
        <w:t>We are pleased to offer you a [XX% discount] on [Product Name], which has already supported your learning goals. This limited-time promotion ensures you can continue accessing valuable educational resources at a more affordable rate. It is our way of thanking you for your commitment to lifelong learning.</w:t>
      </w:r>
    </w:p>
    <w:p>
      <w:r>
        <w:rPr/>
        <w:t>Please contact us at [email] or [phone number] to redeem this special offer.</w:t>
      </w:r>
    </w:p>
    <w:p>
      <w:r>
        <w:rPr/>
        <w:t>Sincerely,</w:t>
      </w:r>
      <w:r>
        <w:rPr/>
        <w:br/>
      </w:r>
      <w:r>
        <w:rPr/>
        <w:t>[Your Name]</w:t>
      </w:r>
      <w:r>
        <w:rPr/>
        <w:br/>
      </w:r>
      <w:r>
        <w:rPr/>
        <w:t>[Job Title]</w:t>
      </w:r>
      <w:r>
        <w:rPr/>
        <w:br/>
      </w:r>
      <w:r>
        <w:rPr/>
        <w:t>[Company Name]</w:t>
      </w:r>
    </w:p>
    <w:p>
      <w:r>
        <w:rPr/>
        <w:t>2. Commentary</w:t>
      </w:r>
    </w:p>
    <w:p>
      <w:r>
        <w:rPr/>
        <w:t>This letter highlights accessibility and affordability in education.</w:t>
      </w:r>
    </w:p>
    <w:p>
      <w:r>
        <w:rPr/>
        <w:t>3. Tips for Adaptation</w:t>
      </w:r>
    </w:p>
    <w:p>
      <w:r>
        <w:rPr/>
        <w:t>Emphasize how savings help sustain learning.</w:t>
      </w:r>
      <w:r>
        <w:rPr/>
        <w:br/>
      </w:r>
    </w:p>
    <w:p>
      <w:r>
        <w:rPr/>
        <w:t>Keep tone encouraging and supportive.</w:t>
      </w:r>
    </w:p>
    <w:p>
      <w:r>
        <w:rPr/>
        <w:t>4. Improved AI Prompt Starters</w:t>
      </w:r>
    </w:p>
    <w:p>
      <w:r>
        <w:rPr/>
        <w:t>Draft a 100-word educational discount promotion letter.</w:t>
      </w:r>
      <w:r>
        <w:rPr/>
        <w:br/>
      </w:r>
    </w:p>
    <w:p>
      <w:r>
        <w:rPr/>
        <w:t>Write a structured letter offering subscription discounts.</w:t>
      </w:r>
      <w:r>
        <w:rPr/>
        <w:br/>
      </w:r>
    </w:p>
    <w:p>
      <w:r>
        <w:rPr/>
        <w:t>Create a polished announcement for discounted learning tools.</w:t>
      </w:r>
      <w:r>
        <w:rPr/>
        <w:br/>
      </w:r>
    </w:p>
    <w:p>
      <w:r>
        <w:rPr/>
        <w:t>Generate a medium-length educational renewal promotion.</w:t>
      </w:r>
      <w:r>
        <w:rPr/>
        <w:br/>
      </w:r>
    </w:p>
    <w:p>
      <w:r>
        <w:rPr/>
        <w:t>Write a professional edtech discount sales letter.</w:t>
      </w:r>
    </w:p>
    <w:p>
      <w:r>
        <w:br w:type="page"/>
      </w:r>
    </w:p>
    <w:p>
      <w:r>
        <w:rPr/>
        <w:t>Business Letters: Selling an Existing Consumer Product to an Existing Customer with Deep Discount</w:t>
      </w:r>
    </w:p>
    <w:p>
      <w:r>
        <w:rPr/>
      </w:r>
    </w:p>
    <w:p>
      <w:r>
        <w:rPr/>
        <w:t>Letter 1: Exclusive Loyalty Reward – Deep Discount Offer</w:t>
      </w:r>
    </w:p>
    <w:p>
      <w:r>
        <w:rPr>
          <w:b/>
        </w:rPr>
        <w:t>Subject:</w:t>
      </w:r>
      <w:r>
        <w:rPr/>
        <w:t xml:space="preserve"> </w:t>
      </w:r>
      <w:r>
        <w:rPr/>
        <w:t>Special Loyalty Reward: 50% Off on [Product Name]</w:t>
      </w:r>
    </w:p>
    <w:p>
      <w:r>
        <w:rPr>
          <w:b/>
        </w:rPr>
        <w:t>Dear [Customer Name],</w:t>
      </w:r>
    </w:p>
    <w:p>
      <w:r>
        <w:rPr/>
        <w:t>Your loyalty to [Company Name] has been the cornerstone of our success in the [Industry] sector. To express our heartfelt appreciation, we are pleased to extend a</w:t>
      </w:r>
      <w:r>
        <w:rPr/>
        <w:t xml:space="preserve"> </w:t>
      </w:r>
      <w:r>
        <w:rPr>
          <w:b/>
        </w:rPr>
        <w:t>50% exclusive loyalty discount</w:t>
      </w:r>
      <w:r>
        <w:rPr/>
        <w:t xml:space="preserve"> </w:t>
      </w:r>
      <w:r>
        <w:rPr/>
        <w:t>on your next purchase of [Product Name]. This special opportunity is our way of saying thank you for your continued trust.</w:t>
      </w:r>
    </w:p>
    <w:p>
      <w:r>
        <w:rPr/>
        <w:t>[Product Name] has been one of our most trusted solutions, offering consistent quality and unmatched value. With this offer, you can restock at half the price while continuing to enjoy the benefits you have come to expect.</w:t>
      </w:r>
    </w:p>
    <w:p>
      <w:r>
        <w:rPr/>
        <w:t>This discount is available until [Date]. To claim this reward, kindly contact me directly at [Email] or [Phone Number].</w:t>
      </w:r>
    </w:p>
    <w:p>
      <w:r>
        <w:rPr>
          <w:b/>
        </w:rPr>
        <w:t>Warm regards,</w:t>
      </w:r>
      <w:r>
        <w:rPr/>
        <w:br/>
      </w:r>
      <w:r>
        <w:rPr/>
        <w:t>[Your Name]</w:t>
      </w:r>
      <w:r>
        <w:rPr/>
        <w:br/>
      </w:r>
      <w:r>
        <w:rPr/>
        <w:t>[Job Title]</w:t>
      </w:r>
      <w:r>
        <w:rPr/>
        <w:br/>
      </w:r>
      <w:r>
        <w:rPr/>
        <w:t>[Company Name]</w:t>
      </w:r>
    </w:p>
    <w:p>
      <w:r>
        <w:rPr/>
        <w:t>Commentary</w:t>
      </w:r>
    </w:p>
    <w:p>
      <w:r>
        <w:rPr/>
        <w:t>This works because it frames the discount as a reward, deepening loyalty and creating goodwill.</w:t>
      </w:r>
    </w:p>
    <w:p>
      <w:r>
        <w:rPr/>
        <w:t>Tips for Adaptation</w:t>
      </w:r>
    </w:p>
    <w:p>
      <w:r>
        <w:rPr/>
        <w:t>Highlight past purchases for personalization.</w:t>
      </w:r>
      <w:r>
        <w:rPr/>
        <w:br/>
      </w:r>
    </w:p>
    <w:p>
      <w:r>
        <w:rPr/>
        <w:t>Adjust discount size based on profit margins.</w:t>
      </w:r>
      <w:r>
        <w:rPr/>
        <w:br/>
      </w:r>
    </w:p>
    <w:p>
      <w:r>
        <w:rPr/>
        <w:t>Offer bundled products as an added incentive.</w:t>
      </w:r>
    </w:p>
    <w:p>
      <w:r>
        <w:rPr/>
        <w:t>Improved AI Prompt Starters</w:t>
      </w:r>
    </w:p>
    <w:p>
      <w:r>
        <w:rPr/>
        <w:t>Draft a</w:t>
      </w:r>
      <w:r>
        <w:rPr/>
        <w:t xml:space="preserve"> </w:t>
      </w:r>
      <w:r>
        <w:rPr>
          <w:b/>
        </w:rPr>
        <w:t>complex loyalty appreciation letter</w:t>
      </w:r>
      <w:r>
        <w:rPr/>
        <w:t xml:space="preserve"> </w:t>
      </w:r>
      <w:r>
        <w:rPr/>
        <w:t>offering a</w:t>
      </w:r>
      <w:r>
        <w:rPr/>
        <w:t xml:space="preserve"> </w:t>
      </w:r>
      <w:r>
        <w:rPr>
          <w:b/>
        </w:rPr>
        <w:t>50% discount</w:t>
      </w:r>
      <w:r>
        <w:rPr/>
        <w:t xml:space="preserve"> </w:t>
      </w:r>
      <w:r>
        <w:rPr/>
        <w:t>on a popular product.</w:t>
      </w:r>
      <w:r>
        <w:rPr/>
        <w:br/>
      </w:r>
    </w:p>
    <w:p>
      <w:r>
        <w:rPr/>
        <w:t>Create a</w:t>
      </w:r>
      <w:r>
        <w:rPr/>
        <w:t xml:space="preserve"> </w:t>
      </w:r>
      <w:r>
        <w:rPr>
          <w:b/>
        </w:rPr>
        <w:t>complex professional message</w:t>
      </w:r>
      <w:r>
        <w:rPr/>
        <w:t xml:space="preserve"> </w:t>
      </w:r>
      <w:r>
        <w:rPr/>
        <w:t>highlighting</w:t>
      </w:r>
      <w:r>
        <w:rPr/>
        <w:t xml:space="preserve"> </w:t>
      </w:r>
      <w:r>
        <w:rPr>
          <w:b/>
        </w:rPr>
        <w:t>long-term customer reward</w:t>
      </w:r>
      <w:r>
        <w:rPr/>
        <w:t>.</w:t>
      </w:r>
      <w:r>
        <w:rPr/>
        <w:br/>
      </w:r>
    </w:p>
    <w:p>
      <w:r>
        <w:rPr/>
        <w:t>Write a</w:t>
      </w:r>
      <w:r>
        <w:rPr/>
        <w:t xml:space="preserve"> </w:t>
      </w:r>
      <w:r>
        <w:rPr>
          <w:b/>
        </w:rPr>
        <w:t>complex structured sales letter</w:t>
      </w:r>
      <w:r>
        <w:rPr/>
        <w:t xml:space="preserve"> </w:t>
      </w:r>
      <w:r>
        <w:rPr/>
        <w:t>with</w:t>
      </w:r>
      <w:r>
        <w:rPr/>
        <w:t xml:space="preserve"> </w:t>
      </w:r>
      <w:r>
        <w:rPr>
          <w:b/>
        </w:rPr>
        <w:t>loyalty framing</w:t>
      </w:r>
      <w:r>
        <w:rPr/>
        <w:t>.</w:t>
      </w:r>
      <w:r>
        <w:rPr/>
        <w:br/>
      </w:r>
    </w:p>
    <w:p>
      <w:r>
        <w:rPr/>
        <w:t>Generate a</w:t>
      </w:r>
      <w:r>
        <w:rPr/>
        <w:t xml:space="preserve"> </w:t>
      </w:r>
      <w:r>
        <w:rPr>
          <w:b/>
        </w:rPr>
        <w:t>complex consumer appreciation message</w:t>
      </w:r>
      <w:r>
        <w:rPr/>
        <w:t xml:space="preserve"> </w:t>
      </w:r>
      <w:r>
        <w:rPr/>
        <w:t>combining</w:t>
      </w:r>
      <w:r>
        <w:rPr/>
        <w:t xml:space="preserve"> </w:t>
      </w:r>
      <w:r>
        <w:rPr>
          <w:b/>
        </w:rPr>
        <w:t>gratitude and deep discount</w:t>
      </w:r>
      <w:r>
        <w:rPr/>
        <w:t>.</w:t>
      </w:r>
      <w:r>
        <w:rPr/>
        <w:br/>
      </w:r>
    </w:p>
    <w:p>
      <w:r>
        <w:rPr/>
        <w:t>Draft a</w:t>
      </w:r>
      <w:r>
        <w:rPr/>
        <w:t xml:space="preserve"> </w:t>
      </w:r>
      <w:r>
        <w:rPr>
          <w:b/>
        </w:rPr>
        <w:t>complex formal customer communication</w:t>
      </w:r>
      <w:r>
        <w:rPr/>
        <w:t xml:space="preserve"> </w:t>
      </w:r>
      <w:r>
        <w:rPr/>
        <w:t>offering a</w:t>
      </w:r>
      <w:r>
        <w:rPr/>
        <w:t xml:space="preserve"> </w:t>
      </w:r>
      <w:r>
        <w:rPr>
          <w:b/>
        </w:rPr>
        <w:t>reward-style promotion</w:t>
      </w:r>
      <w:r>
        <w:rPr/>
        <w:t>.</w:t>
      </w:r>
    </w:p>
    <w:p>
      <w:r>
        <w:rPr/>
      </w:r>
    </w:p>
    <w:p>
      <w:r>
        <w:rPr/>
        <w:t>Letter 2: Clearance Sale – Limited Time Deep Discount</w:t>
      </w:r>
    </w:p>
    <w:p>
      <w:r>
        <w:rPr>
          <w:b/>
        </w:rPr>
        <w:t>Subject:</w:t>
      </w:r>
      <w:r>
        <w:rPr/>
        <w:t xml:space="preserve"> </w:t>
      </w:r>
      <w:r>
        <w:rPr/>
        <w:t>Clearance Sale Alert: Save 60% on [Product Name]</w:t>
      </w:r>
    </w:p>
    <w:p>
      <w:r>
        <w:rPr>
          <w:b/>
        </w:rPr>
        <w:t>Dear [Customer Name],</w:t>
      </w:r>
    </w:p>
    <w:p>
      <w:r>
        <w:rPr/>
        <w:t>We are excited to inform you that our annual clearance event is here! As a valued customer, you are entitled to a</w:t>
      </w:r>
      <w:r>
        <w:rPr/>
        <w:t xml:space="preserve"> </w:t>
      </w:r>
      <w:r>
        <w:rPr>
          <w:b/>
        </w:rPr>
        <w:t>massive 60% discount</w:t>
      </w:r>
      <w:r>
        <w:rPr/>
        <w:t xml:space="preserve"> </w:t>
      </w:r>
      <w:r>
        <w:rPr/>
        <w:t>on [Product Name]. This is the perfect chance to stock up on a product you already know and love.</w:t>
      </w:r>
    </w:p>
    <w:p>
      <w:r>
        <w:rPr/>
        <w:t>Our clearance event is designed exclusively for loyal customers like you, ensuring you can enjoy significant savings before the new season’s inventory arrives.</w:t>
      </w:r>
    </w:p>
    <w:p>
      <w:r>
        <w:rPr/>
        <w:t>Act quickly – this offer is valid only until [Date], or while supplies last. To secure your discounted order, contact me directly at [Email] or [Phone Number].</w:t>
      </w:r>
    </w:p>
    <w:p>
      <w:r>
        <w:rPr>
          <w:b/>
        </w:rPr>
        <w:t>Sincerely,</w:t>
      </w:r>
      <w:r>
        <w:rPr/>
        <w:br/>
      </w:r>
      <w:r>
        <w:rPr/>
        <w:t>[Your Name]</w:t>
      </w:r>
      <w:r>
        <w:rPr/>
        <w:br/>
      </w:r>
      <w:r>
        <w:rPr/>
        <w:t>[Job Title]</w:t>
      </w:r>
      <w:r>
        <w:rPr/>
        <w:br/>
      </w:r>
      <w:r>
        <w:rPr/>
        <w:t>[Company Name]</w:t>
      </w:r>
    </w:p>
    <w:p>
      <w:r>
        <w:rPr/>
        <w:t>Commentary</w:t>
      </w:r>
    </w:p>
    <w:p>
      <w:r>
        <w:rPr/>
        <w:t>Scarcity combined with heavy discounts motivates fast action, making it highly persuasive.</w:t>
      </w:r>
    </w:p>
    <w:p>
      <w:r>
        <w:rPr/>
        <w:t>Tips for Adaptation</w:t>
      </w:r>
    </w:p>
    <w:p>
      <w:r>
        <w:rPr/>
        <w:t>Emphasize urgency with countdowns or</w:t>
      </w:r>
      <w:r>
        <w:rPr/>
        <w:t xml:space="preserve"> </w:t>
      </w:r>
      <w:r>
        <w:rPr/>
        <w:t>“while supplies last.”</w:t>
      </w:r>
      <w:r>
        <w:rPr/>
        <w:br/>
      </w:r>
    </w:p>
    <w:p>
      <w:r>
        <w:rPr/>
        <w:t>Add reference to seasonal change if relevant.</w:t>
      </w:r>
      <w:r>
        <w:rPr/>
        <w:br/>
      </w:r>
    </w:p>
    <w:p>
      <w:r>
        <w:rPr/>
        <w:t>Keep tone energetic and promotional.</w:t>
      </w:r>
    </w:p>
    <w:p>
      <w:r>
        <w:rPr/>
        <w:t>Improved AI Prompt Starters</w:t>
      </w:r>
    </w:p>
    <w:p>
      <w:r>
        <w:rPr/>
        <w:t>Draft a</w:t>
      </w:r>
      <w:r>
        <w:rPr/>
        <w:t xml:space="preserve"> </w:t>
      </w:r>
      <w:r>
        <w:rPr>
          <w:b/>
        </w:rPr>
        <w:t>complex clearance sale letter</w:t>
      </w:r>
      <w:r>
        <w:rPr/>
        <w:t xml:space="preserve"> </w:t>
      </w:r>
      <w:r>
        <w:rPr/>
        <w:t>offering a</w:t>
      </w:r>
      <w:r>
        <w:rPr/>
        <w:t xml:space="preserve"> </w:t>
      </w:r>
      <w:r>
        <w:rPr>
          <w:b/>
        </w:rPr>
        <w:t>60% discount</w:t>
      </w:r>
      <w:r>
        <w:rPr/>
        <w:t xml:space="preserve"> </w:t>
      </w:r>
      <w:r>
        <w:rPr/>
        <w:t>on a well-known product.</w:t>
      </w:r>
      <w:r>
        <w:rPr/>
        <w:br/>
      </w:r>
    </w:p>
    <w:p>
      <w:r>
        <w:rPr/>
        <w:t>Write a</w:t>
      </w:r>
      <w:r>
        <w:rPr/>
        <w:t xml:space="preserve"> </w:t>
      </w:r>
      <w:r>
        <w:rPr>
          <w:b/>
        </w:rPr>
        <w:t>complex promotional message</w:t>
      </w:r>
      <w:r>
        <w:rPr/>
        <w:t xml:space="preserve"> </w:t>
      </w:r>
      <w:r>
        <w:rPr/>
        <w:t>emphasizing</w:t>
      </w:r>
      <w:r>
        <w:rPr/>
        <w:t xml:space="preserve"> </w:t>
      </w:r>
      <w:r>
        <w:rPr>
          <w:b/>
        </w:rPr>
        <w:t>urgency and exclusivity</w:t>
      </w:r>
      <w:r>
        <w:rPr/>
        <w:t>.</w:t>
      </w:r>
      <w:r>
        <w:rPr/>
        <w:br/>
      </w:r>
    </w:p>
    <w:p>
      <w:r>
        <w:rPr/>
        <w:t>Create a</w:t>
      </w:r>
      <w:r>
        <w:rPr/>
        <w:t xml:space="preserve"> </w:t>
      </w:r>
      <w:r>
        <w:rPr>
          <w:b/>
        </w:rPr>
        <w:t>complex structured consumer letter</w:t>
      </w:r>
      <w:r>
        <w:rPr/>
        <w:t xml:space="preserve"> </w:t>
      </w:r>
      <w:r>
        <w:rPr/>
        <w:t>highlighting</w:t>
      </w:r>
      <w:r>
        <w:rPr/>
        <w:t xml:space="preserve"> </w:t>
      </w:r>
      <w:r>
        <w:rPr>
          <w:b/>
        </w:rPr>
        <w:t>clearance savings</w:t>
      </w:r>
      <w:r>
        <w:rPr/>
        <w:t>.</w:t>
      </w:r>
      <w:r>
        <w:rPr/>
        <w:br/>
      </w:r>
    </w:p>
    <w:p>
      <w:r>
        <w:rPr/>
        <w:t>Generate a</w:t>
      </w:r>
      <w:r>
        <w:rPr/>
        <w:t xml:space="preserve"> </w:t>
      </w:r>
      <w:r>
        <w:rPr>
          <w:b/>
        </w:rPr>
        <w:t>complex customer-focused communication</w:t>
      </w:r>
      <w:r>
        <w:rPr/>
        <w:t xml:space="preserve"> </w:t>
      </w:r>
      <w:r>
        <w:rPr/>
        <w:t>blending</w:t>
      </w:r>
      <w:r>
        <w:rPr/>
        <w:t xml:space="preserve"> </w:t>
      </w:r>
      <w:r>
        <w:rPr>
          <w:b/>
        </w:rPr>
        <w:t>scarcity and deep discount</w:t>
      </w:r>
      <w:r>
        <w:rPr/>
        <w:t>.</w:t>
      </w:r>
      <w:r>
        <w:rPr/>
        <w:br/>
      </w:r>
    </w:p>
    <w:p>
      <w:r>
        <w:rPr/>
        <w:t>Draft a</w:t>
      </w:r>
      <w:r>
        <w:rPr/>
        <w:t xml:space="preserve"> </w:t>
      </w:r>
      <w:r>
        <w:rPr>
          <w:b/>
        </w:rPr>
        <w:t>complex professional announcement</w:t>
      </w:r>
      <w:r>
        <w:rPr/>
        <w:t xml:space="preserve"> </w:t>
      </w:r>
      <w:r>
        <w:rPr/>
        <w:t>of a</w:t>
      </w:r>
      <w:r>
        <w:rPr/>
        <w:t xml:space="preserve"> </w:t>
      </w:r>
      <w:r>
        <w:rPr>
          <w:b/>
        </w:rPr>
        <w:t>clearance event</w:t>
      </w:r>
      <w:r>
        <w:rPr/>
        <w:t>.</w:t>
      </w:r>
    </w:p>
    <w:p>
      <w:r>
        <w:rPr/>
      </w:r>
    </w:p>
    <w:p>
      <w:r>
        <w:rPr/>
        <w:t>Letter 3: End-of-Year Savings – Deep Discount Opportunity</w:t>
      </w:r>
    </w:p>
    <w:p>
      <w:r>
        <w:rPr>
          <w:b/>
        </w:rPr>
        <w:t>Subject:</w:t>
      </w:r>
      <w:r>
        <w:rPr/>
        <w:t xml:space="preserve"> </w:t>
      </w:r>
      <w:r>
        <w:rPr/>
        <w:t>Year-End Savings: 45% Off [Product Name]</w:t>
      </w:r>
    </w:p>
    <w:p>
      <w:r>
        <w:rPr>
          <w:b/>
        </w:rPr>
        <w:t>Dear [Customer Name],</w:t>
      </w:r>
    </w:p>
    <w:p>
      <w:r>
        <w:rPr/>
        <w:t>As the year comes to a close, [Company Name] would like to help you finish strong. We are offering you a</w:t>
      </w:r>
      <w:r>
        <w:rPr/>
        <w:t xml:space="preserve"> </w:t>
      </w:r>
      <w:r>
        <w:rPr>
          <w:b/>
        </w:rPr>
        <w:t>special 45% year-end discount</w:t>
      </w:r>
      <w:r>
        <w:rPr/>
        <w:t xml:space="preserve"> </w:t>
      </w:r>
      <w:r>
        <w:rPr/>
        <w:t>on [Product Name], available exclusively to existing customers.</w:t>
      </w:r>
    </w:p>
    <w:p>
      <w:r>
        <w:rPr/>
        <w:t>This is the ideal moment to save significantly on a product that has supported you throughout the year. We value your loyalty, and this offer is our way of helping you start the new year with renewed confidence.</w:t>
      </w:r>
    </w:p>
    <w:p>
      <w:r>
        <w:rPr/>
        <w:t>Please confirm your order before [Date] by reaching me at [Email] or [Phone Number].</w:t>
      </w:r>
    </w:p>
    <w:p>
      <w:r>
        <w:rPr>
          <w:b/>
        </w:rPr>
        <w:t>With appreciation,</w:t>
      </w:r>
      <w:r>
        <w:rPr/>
        <w:br/>
      </w:r>
      <w:r>
        <w:rPr/>
        <w:t>[Your Name]</w:t>
      </w:r>
      <w:r>
        <w:rPr/>
        <w:br/>
      </w:r>
      <w:r>
        <w:rPr/>
        <w:t>[Job Title]</w:t>
      </w:r>
      <w:r>
        <w:rPr/>
        <w:br/>
      </w:r>
      <w:r>
        <w:rPr/>
        <w:t>[Company Name]</w:t>
      </w:r>
    </w:p>
    <w:p>
      <w:r>
        <w:rPr/>
        <w:t>Commentary</w:t>
      </w:r>
    </w:p>
    <w:p>
      <w:r>
        <w:rPr/>
        <w:t>This frames the discount as a financial planning and loyalty gesture, appealing to both practicality and sentiment.</w:t>
      </w:r>
    </w:p>
    <w:p>
      <w:r>
        <w:rPr/>
        <w:t>Tips for Adaptation</w:t>
      </w:r>
    </w:p>
    <w:p>
      <w:r>
        <w:rPr/>
        <w:t>Align dates with fiscal calendars.</w:t>
      </w:r>
      <w:r>
        <w:rPr/>
        <w:br/>
      </w:r>
    </w:p>
    <w:p>
      <w:r>
        <w:rPr/>
        <w:t>Add financial language if targeting business consumers.</w:t>
      </w:r>
      <w:r>
        <w:rPr/>
        <w:br/>
      </w:r>
    </w:p>
    <w:p>
      <w:r>
        <w:rPr/>
        <w:t>Stress</w:t>
      </w:r>
      <w:r>
        <w:rPr/>
        <w:t xml:space="preserve"> </w:t>
      </w:r>
      <w:r>
        <w:rPr/>
        <w:t>“exclusive access”</w:t>
      </w:r>
      <w:r>
        <w:rPr/>
        <w:t xml:space="preserve"> </w:t>
      </w:r>
      <w:r>
        <w:rPr/>
        <w:t>for stronger impact.</w:t>
      </w:r>
    </w:p>
    <w:p>
      <w:r>
        <w:rPr/>
        <w:t>Improved AI Prompt Starters</w:t>
      </w:r>
    </w:p>
    <w:p>
      <w:r>
        <w:rPr/>
        <w:t>Draft a</w:t>
      </w:r>
      <w:r>
        <w:rPr/>
        <w:t xml:space="preserve"> </w:t>
      </w:r>
      <w:r>
        <w:rPr>
          <w:b/>
        </w:rPr>
        <w:t>complex professional letter</w:t>
      </w:r>
      <w:r>
        <w:rPr/>
        <w:t xml:space="preserve"> </w:t>
      </w:r>
      <w:r>
        <w:rPr/>
        <w:t>offering</w:t>
      </w:r>
      <w:r>
        <w:rPr/>
        <w:t xml:space="preserve"> </w:t>
      </w:r>
      <w:r>
        <w:rPr>
          <w:b/>
        </w:rPr>
        <w:t>year-end deep discounts</w:t>
      </w:r>
      <w:r>
        <w:rPr/>
        <w:t>.</w:t>
      </w:r>
      <w:r>
        <w:rPr/>
        <w:br/>
      </w:r>
    </w:p>
    <w:p>
      <w:r>
        <w:rPr/>
        <w:t>Create a</w:t>
      </w:r>
      <w:r>
        <w:rPr/>
        <w:t xml:space="preserve"> </w:t>
      </w:r>
      <w:r>
        <w:rPr>
          <w:b/>
        </w:rPr>
        <w:t>complex structured consumer message</w:t>
      </w:r>
      <w:r>
        <w:rPr/>
        <w:t xml:space="preserve"> </w:t>
      </w:r>
      <w:r>
        <w:rPr/>
        <w:t>tying</w:t>
      </w:r>
      <w:r>
        <w:rPr/>
        <w:t xml:space="preserve"> </w:t>
      </w:r>
      <w:r>
        <w:rPr>
          <w:b/>
        </w:rPr>
        <w:t>discounts to year-end planning</w:t>
      </w:r>
      <w:r>
        <w:rPr/>
        <w:t>.</w:t>
      </w:r>
      <w:r>
        <w:rPr/>
        <w:br/>
      </w:r>
    </w:p>
    <w:p>
      <w:r>
        <w:rPr/>
        <w:t>Write a</w:t>
      </w:r>
      <w:r>
        <w:rPr/>
        <w:t xml:space="preserve"> </w:t>
      </w:r>
      <w:r>
        <w:rPr>
          <w:b/>
        </w:rPr>
        <w:t>complex loyalty-driven letter</w:t>
      </w:r>
      <w:r>
        <w:rPr/>
        <w:t xml:space="preserve"> </w:t>
      </w:r>
      <w:r>
        <w:rPr/>
        <w:t>with</w:t>
      </w:r>
      <w:r>
        <w:rPr/>
        <w:t xml:space="preserve"> </w:t>
      </w:r>
      <w:r>
        <w:rPr>
          <w:b/>
        </w:rPr>
        <w:t>financial alignment</w:t>
      </w:r>
      <w:r>
        <w:rPr/>
        <w:t>.</w:t>
      </w:r>
      <w:r>
        <w:rPr/>
        <w:br/>
      </w:r>
    </w:p>
    <w:p>
      <w:r>
        <w:rPr/>
        <w:t>Generate a</w:t>
      </w:r>
      <w:r>
        <w:rPr/>
        <w:t xml:space="preserve"> </w:t>
      </w:r>
      <w:r>
        <w:rPr>
          <w:b/>
        </w:rPr>
        <w:t>complex sales message</w:t>
      </w:r>
      <w:r>
        <w:rPr/>
        <w:t xml:space="preserve"> </w:t>
      </w:r>
      <w:r>
        <w:rPr/>
        <w:t>linking</w:t>
      </w:r>
      <w:r>
        <w:rPr/>
        <w:t xml:space="preserve"> </w:t>
      </w:r>
      <w:r>
        <w:rPr>
          <w:b/>
        </w:rPr>
        <w:t>discount to new year readiness</w:t>
      </w:r>
      <w:r>
        <w:rPr/>
        <w:t>.</w:t>
      </w:r>
      <w:r>
        <w:rPr/>
        <w:br/>
      </w:r>
    </w:p>
    <w:p>
      <w:r>
        <w:rPr/>
        <w:t>Draft a</w:t>
      </w:r>
      <w:r>
        <w:rPr/>
        <w:t xml:space="preserve"> </w:t>
      </w:r>
      <w:r>
        <w:rPr>
          <w:b/>
        </w:rPr>
        <w:t>complex promotional email</w:t>
      </w:r>
      <w:r>
        <w:rPr/>
        <w:t xml:space="preserve"> </w:t>
      </w:r>
      <w:r>
        <w:rPr/>
        <w:t>for</w:t>
      </w:r>
      <w:r>
        <w:rPr/>
        <w:t xml:space="preserve"> </w:t>
      </w:r>
      <w:r>
        <w:rPr>
          <w:b/>
        </w:rPr>
        <w:t>existing customers only</w:t>
      </w:r>
      <w:r>
        <w:rPr/>
        <w:t>.</w:t>
      </w:r>
    </w:p>
    <w:p>
      <w:r>
        <w:rPr/>
      </w:r>
    </w:p>
    <w:p>
      <w:r>
        <w:rPr/>
        <w:t>Letter 4: Customer Milestone Recognition Discount</w:t>
      </w:r>
    </w:p>
    <w:p>
      <w:r>
        <w:rPr>
          <w:b/>
        </w:rPr>
        <w:t>Subject:</w:t>
      </w:r>
      <w:r>
        <w:rPr/>
        <w:t xml:space="preserve"> </w:t>
      </w:r>
      <w:r>
        <w:rPr/>
        <w:t>Celebrating Our Journey Together – 50% Off [Product Name]</w:t>
      </w:r>
    </w:p>
    <w:p>
      <w:r>
        <w:rPr>
          <w:b/>
        </w:rPr>
        <w:t>Dear [Customer Name],</w:t>
      </w:r>
    </w:p>
    <w:p>
      <w:r>
        <w:rPr/>
        <w:t>At [Company Name], we treasure the journey we have shared with you over the years. To celebrate this milestone, we are delighted to grant you a</w:t>
      </w:r>
      <w:r>
        <w:rPr/>
        <w:t xml:space="preserve"> </w:t>
      </w:r>
      <w:r>
        <w:rPr>
          <w:b/>
        </w:rPr>
        <w:t>special 50% discount</w:t>
      </w:r>
      <w:r>
        <w:rPr/>
        <w:t xml:space="preserve"> </w:t>
      </w:r>
      <w:r>
        <w:rPr/>
        <w:t>on [Product Name].</w:t>
      </w:r>
    </w:p>
    <w:p>
      <w:r>
        <w:rPr/>
        <w:t>Your ongoing support has been instrumental in our growth in the [Industry] sector, and this exclusive discount is a small way of giving back.</w:t>
      </w:r>
    </w:p>
    <w:p>
      <w:r>
        <w:rPr/>
        <w:t>Take advantage of this offer by contacting me at [Email] or [Phone Number] before [Date].</w:t>
      </w:r>
    </w:p>
    <w:p>
      <w:r>
        <w:rPr>
          <w:b/>
        </w:rPr>
        <w:t>Best wishes,</w:t>
      </w:r>
      <w:r>
        <w:rPr/>
        <w:br/>
      </w:r>
      <w:r>
        <w:rPr/>
        <w:t>[Your Name]</w:t>
      </w:r>
      <w:r>
        <w:rPr/>
        <w:br/>
      </w:r>
      <w:r>
        <w:rPr/>
        <w:t>[Job Title]</w:t>
      </w:r>
      <w:r>
        <w:rPr/>
        <w:br/>
      </w:r>
      <w:r>
        <w:rPr/>
        <w:t>[Company Name]</w:t>
      </w:r>
    </w:p>
    <w:p>
      <w:r>
        <w:rPr/>
        <w:t>Commentary</w:t>
      </w:r>
    </w:p>
    <w:p>
      <w:r>
        <w:rPr/>
        <w:t>Milestone framing makes the discount feel personal and celebratory, not just transactional.</w:t>
      </w:r>
    </w:p>
    <w:p>
      <w:r>
        <w:rPr/>
        <w:t>Tips for Adaptation</w:t>
      </w:r>
    </w:p>
    <w:p>
      <w:r>
        <w:rPr/>
        <w:t>Add specific timelines (e.g.,</w:t>
      </w:r>
      <w:r>
        <w:rPr/>
        <w:t xml:space="preserve"> </w:t>
      </w:r>
      <w:r>
        <w:rPr/>
        <w:t>“5 years of partnership”</w:t>
      </w:r>
      <w:r>
        <w:rPr/>
        <w:t>).</w:t>
      </w:r>
      <w:r>
        <w:rPr/>
        <w:br/>
      </w:r>
    </w:p>
    <w:p>
      <w:r>
        <w:rPr/>
        <w:t>Use a warm, appreciative tone.</w:t>
      </w:r>
      <w:r>
        <w:rPr/>
        <w:br/>
      </w:r>
    </w:p>
    <w:p>
      <w:r>
        <w:rPr/>
        <w:t>Include symbolic gestures like handwritten notes.</w:t>
      </w:r>
    </w:p>
    <w:p>
      <w:r>
        <w:rPr/>
        <w:t>Improved AI Prompt Starters</w:t>
      </w:r>
    </w:p>
    <w:p>
      <w:r>
        <w:rPr/>
        <w:t>Draft a</w:t>
      </w:r>
      <w:r>
        <w:rPr/>
        <w:t xml:space="preserve"> </w:t>
      </w:r>
      <w:r>
        <w:rPr>
          <w:b/>
        </w:rPr>
        <w:t>complex milestone celebration letter</w:t>
      </w:r>
      <w:r>
        <w:rPr/>
        <w:t xml:space="preserve"> </w:t>
      </w:r>
      <w:r>
        <w:rPr/>
        <w:t>with</w:t>
      </w:r>
      <w:r>
        <w:rPr/>
        <w:t xml:space="preserve"> </w:t>
      </w:r>
      <w:r>
        <w:rPr>
          <w:b/>
        </w:rPr>
        <w:t>50% customer discount</w:t>
      </w:r>
      <w:r>
        <w:rPr/>
        <w:t>.</w:t>
      </w:r>
      <w:r>
        <w:rPr/>
        <w:br/>
      </w:r>
    </w:p>
    <w:p>
      <w:r>
        <w:rPr/>
        <w:t>Write a</w:t>
      </w:r>
      <w:r>
        <w:rPr/>
        <w:t xml:space="preserve"> </w:t>
      </w:r>
      <w:r>
        <w:rPr>
          <w:b/>
        </w:rPr>
        <w:t>complex structured appreciation letter</w:t>
      </w:r>
      <w:r>
        <w:rPr/>
        <w:t xml:space="preserve"> </w:t>
      </w:r>
      <w:r>
        <w:rPr/>
        <w:t>for</w:t>
      </w:r>
      <w:r>
        <w:rPr/>
        <w:t xml:space="preserve"> </w:t>
      </w:r>
      <w:r>
        <w:rPr>
          <w:b/>
        </w:rPr>
        <w:t>long-term consumer loyalty</w:t>
      </w:r>
      <w:r>
        <w:rPr/>
        <w:t>.</w:t>
      </w:r>
      <w:r>
        <w:rPr/>
        <w:br/>
      </w:r>
    </w:p>
    <w:p>
      <w:r>
        <w:rPr/>
        <w:t>Create a</w:t>
      </w:r>
      <w:r>
        <w:rPr/>
        <w:t xml:space="preserve"> </w:t>
      </w:r>
      <w:r>
        <w:rPr>
          <w:b/>
        </w:rPr>
        <w:t>complex celebratory sales letter</w:t>
      </w:r>
      <w:r>
        <w:rPr/>
        <w:t xml:space="preserve"> </w:t>
      </w:r>
      <w:r>
        <w:rPr/>
        <w:t>blending</w:t>
      </w:r>
      <w:r>
        <w:rPr/>
        <w:t xml:space="preserve"> </w:t>
      </w:r>
      <w:r>
        <w:rPr>
          <w:b/>
        </w:rPr>
        <w:t>gratitude and discount</w:t>
      </w:r>
      <w:r>
        <w:rPr/>
        <w:t>.</w:t>
      </w:r>
      <w:r>
        <w:rPr/>
        <w:br/>
      </w:r>
    </w:p>
    <w:p>
      <w:r>
        <w:rPr/>
        <w:t>Generate a</w:t>
      </w:r>
      <w:r>
        <w:rPr/>
        <w:t xml:space="preserve"> </w:t>
      </w:r>
      <w:r>
        <w:rPr>
          <w:b/>
        </w:rPr>
        <w:t>complex professional message</w:t>
      </w:r>
      <w:r>
        <w:rPr/>
        <w:t xml:space="preserve"> </w:t>
      </w:r>
      <w:r>
        <w:rPr/>
        <w:t>marking</w:t>
      </w:r>
      <w:r>
        <w:rPr/>
        <w:t xml:space="preserve"> </w:t>
      </w:r>
      <w:r>
        <w:rPr>
          <w:b/>
        </w:rPr>
        <w:t>customer relationship milestones</w:t>
      </w:r>
      <w:r>
        <w:rPr/>
        <w:t>.</w:t>
      </w:r>
      <w:r>
        <w:rPr/>
        <w:br/>
      </w:r>
    </w:p>
    <w:p>
      <w:r>
        <w:rPr/>
        <w:t>Draft a</w:t>
      </w:r>
      <w:r>
        <w:rPr/>
        <w:t xml:space="preserve"> </w:t>
      </w:r>
      <w:r>
        <w:rPr>
          <w:b/>
        </w:rPr>
        <w:t>complex loyalty recognition letter</w:t>
      </w:r>
      <w:r>
        <w:rPr/>
        <w:t xml:space="preserve"> </w:t>
      </w:r>
      <w:r>
        <w:rPr/>
        <w:t>offering</w:t>
      </w:r>
      <w:r>
        <w:rPr/>
        <w:t xml:space="preserve"> </w:t>
      </w:r>
      <w:r>
        <w:rPr>
          <w:b/>
        </w:rPr>
        <w:t>deep discount incentives</w:t>
      </w:r>
      <w:r>
        <w:rPr/>
        <w:t>.</w:t>
      </w:r>
    </w:p>
    <w:p>
      <w:r>
        <w:rPr/>
      </w:r>
    </w:p>
    <w:p>
      <w:r>
        <w:rPr/>
        <w:t>Letter 5: Product Upgrade Incentive with Deep Discount</w:t>
      </w:r>
    </w:p>
    <w:p>
      <w:r>
        <w:rPr>
          <w:b/>
        </w:rPr>
        <w:t>Subject:</w:t>
      </w:r>
      <w:r>
        <w:rPr/>
        <w:t xml:space="preserve"> </w:t>
      </w:r>
      <w:r>
        <w:rPr/>
        <w:t>Upgrade Now – Enjoy 40% Off [Product Name]</w:t>
      </w:r>
    </w:p>
    <w:p>
      <w:r>
        <w:rPr>
          <w:b/>
        </w:rPr>
        <w:t>Dear [Customer Name],</w:t>
      </w:r>
    </w:p>
    <w:p>
      <w:r>
        <w:rPr/>
        <w:t>We are thrilled to introduce an improved version of [Product Name], featuring enhanced quality and design. To encourage you to continue enjoying the benefits, we are offering a</w:t>
      </w:r>
      <w:r>
        <w:rPr/>
        <w:t xml:space="preserve"> </w:t>
      </w:r>
      <w:r>
        <w:rPr>
          <w:b/>
        </w:rPr>
        <w:t>special 40% upgrade discount</w:t>
      </w:r>
      <w:r>
        <w:rPr/>
        <w:t xml:space="preserve"> </w:t>
      </w:r>
      <w:r>
        <w:rPr/>
        <w:t>for our existing customers.</w:t>
      </w:r>
    </w:p>
    <w:p>
      <w:r>
        <w:rPr/>
        <w:t>By upgrading now, you not only save significantly but also ensure you stay at the forefront of innovation in the [Industry] sector.</w:t>
      </w:r>
    </w:p>
    <w:p>
      <w:r>
        <w:rPr/>
        <w:t>This exclusive offer is valid until [Date]. Please reach me at [Email] or [Phone Number] to upgrade today.</w:t>
      </w:r>
    </w:p>
    <w:p>
      <w:r>
        <w:rPr>
          <w:b/>
        </w:rPr>
        <w:t>Sincerely,</w:t>
      </w:r>
      <w:r>
        <w:rPr/>
        <w:br/>
      </w:r>
      <w:r>
        <w:rPr/>
        <w:t>[Your Name]</w:t>
      </w:r>
      <w:r>
        <w:rPr/>
        <w:br/>
      </w:r>
      <w:r>
        <w:rPr/>
        <w:t>[Job Title]</w:t>
      </w:r>
      <w:r>
        <w:rPr/>
        <w:br/>
      </w:r>
      <w:r>
        <w:rPr/>
        <w:t>[Company Name]</w:t>
      </w:r>
    </w:p>
    <w:p>
      <w:r>
        <w:rPr/>
        <w:t>Commentary</w:t>
      </w:r>
    </w:p>
    <w:p>
      <w:r>
        <w:rPr/>
        <w:t>Combining upgrade messaging with a deep discount makes the consumer feel valued while prompting adoption.</w:t>
      </w:r>
    </w:p>
    <w:p>
      <w:r>
        <w:rPr/>
        <w:t>Tips for Adaptation</w:t>
      </w:r>
    </w:p>
    <w:p>
      <w:r>
        <w:rPr/>
        <w:t>Highlight new product features compared to the old version.</w:t>
      </w:r>
      <w:r>
        <w:rPr/>
        <w:br/>
      </w:r>
    </w:p>
    <w:p>
      <w:r>
        <w:rPr/>
        <w:t>Emphasize competitive advantage.</w:t>
      </w:r>
      <w:r>
        <w:rPr/>
        <w:br/>
      </w:r>
    </w:p>
    <w:p>
      <w:r>
        <w:rPr/>
        <w:t>Add optional bonus like free training or support.</w:t>
      </w:r>
    </w:p>
    <w:p>
      <w:r>
        <w:rPr/>
        <w:t>Improved AI Prompt Starters</w:t>
      </w:r>
    </w:p>
    <w:p>
      <w:r>
        <w:rPr/>
        <w:t>Draft a</w:t>
      </w:r>
      <w:r>
        <w:rPr/>
        <w:t xml:space="preserve"> </w:t>
      </w:r>
      <w:r>
        <w:rPr>
          <w:b/>
        </w:rPr>
        <w:t>complex upgrade promotion letter</w:t>
      </w:r>
      <w:r>
        <w:rPr/>
        <w:t xml:space="preserve"> </w:t>
      </w:r>
      <w:r>
        <w:rPr/>
        <w:t>offering a</w:t>
      </w:r>
      <w:r>
        <w:rPr/>
        <w:t xml:space="preserve"> </w:t>
      </w:r>
      <w:r>
        <w:rPr>
          <w:b/>
        </w:rPr>
        <w:t>40% discount</w:t>
      </w:r>
      <w:r>
        <w:rPr/>
        <w:t>.</w:t>
      </w:r>
      <w:r>
        <w:rPr/>
        <w:br/>
      </w:r>
    </w:p>
    <w:p>
      <w:r>
        <w:rPr/>
        <w:t>Write a</w:t>
      </w:r>
      <w:r>
        <w:rPr/>
        <w:t xml:space="preserve"> </w:t>
      </w:r>
      <w:r>
        <w:rPr>
          <w:b/>
        </w:rPr>
        <w:t>complex professional communication</w:t>
      </w:r>
      <w:r>
        <w:rPr/>
        <w:t xml:space="preserve"> </w:t>
      </w:r>
      <w:r>
        <w:rPr/>
        <w:t>highlighting</w:t>
      </w:r>
      <w:r>
        <w:rPr/>
        <w:t xml:space="preserve"> </w:t>
      </w:r>
      <w:r>
        <w:rPr>
          <w:b/>
        </w:rPr>
        <w:t>product improvements and savings</w:t>
      </w:r>
      <w:r>
        <w:rPr/>
        <w:t>.</w:t>
      </w:r>
      <w:r>
        <w:rPr/>
        <w:br/>
      </w:r>
    </w:p>
    <w:p>
      <w:r>
        <w:rPr/>
        <w:t>Create a</w:t>
      </w:r>
      <w:r>
        <w:rPr/>
        <w:t xml:space="preserve"> </w:t>
      </w:r>
      <w:r>
        <w:rPr>
          <w:b/>
        </w:rPr>
        <w:t>complex sales message</w:t>
      </w:r>
      <w:r>
        <w:rPr/>
        <w:t xml:space="preserve"> </w:t>
      </w:r>
      <w:r>
        <w:rPr/>
        <w:t>motivating</w:t>
      </w:r>
      <w:r>
        <w:rPr/>
        <w:t xml:space="preserve"> </w:t>
      </w:r>
      <w:r>
        <w:rPr>
          <w:b/>
        </w:rPr>
        <w:t>existing customers to upgrade</w:t>
      </w:r>
      <w:r>
        <w:rPr/>
        <w:t>.</w:t>
      </w:r>
      <w:r>
        <w:rPr/>
        <w:br/>
      </w:r>
    </w:p>
    <w:p>
      <w:r>
        <w:rPr/>
        <w:t>Generate a</w:t>
      </w:r>
      <w:r>
        <w:rPr/>
        <w:t xml:space="preserve"> </w:t>
      </w:r>
      <w:r>
        <w:rPr>
          <w:b/>
        </w:rPr>
        <w:t>complex structured letter</w:t>
      </w:r>
      <w:r>
        <w:rPr/>
        <w:t xml:space="preserve"> </w:t>
      </w:r>
      <w:r>
        <w:rPr/>
        <w:t>blending</w:t>
      </w:r>
      <w:r>
        <w:rPr/>
        <w:t xml:space="preserve"> </w:t>
      </w:r>
      <w:r>
        <w:rPr>
          <w:b/>
        </w:rPr>
        <w:t>innovation and discount offers</w:t>
      </w:r>
      <w:r>
        <w:rPr/>
        <w:t>.</w:t>
      </w:r>
      <w:r>
        <w:rPr/>
        <w:br/>
      </w:r>
    </w:p>
    <w:p>
      <w:r>
        <w:rPr/>
        <w:t>Draft a</w:t>
      </w:r>
      <w:r>
        <w:rPr/>
        <w:t xml:space="preserve"> </w:t>
      </w:r>
      <w:r>
        <w:rPr>
          <w:b/>
        </w:rPr>
        <w:t>complex professional announcement</w:t>
      </w:r>
      <w:r>
        <w:rPr/>
        <w:t xml:space="preserve"> </w:t>
      </w:r>
      <w:r>
        <w:rPr/>
        <w:t>offering</w:t>
      </w:r>
      <w:r>
        <w:rPr/>
        <w:t xml:space="preserve"> </w:t>
      </w:r>
      <w:r>
        <w:rPr>
          <w:b/>
        </w:rPr>
        <w:t>upgrade discounts for loyal clients</w:t>
      </w:r>
      <w:r>
        <w:rPr/>
        <w:t>.</w:t>
      </w:r>
    </w:p>
    <w:p>
      <w:r>
        <w:br w:type="page"/>
      </w:r>
    </w:p>
    <w:p>
      <w:r>
        <w:rPr/>
        <w:t>Business Letters: Selling an Existing Consumer Service to an Existing Customer with Deep Discount (Complex)</w:t>
      </w:r>
    </w:p>
    <w:p>
      <w:r>
        <w:rPr/>
      </w:r>
    </w:p>
    <w:p>
      <w:r>
        <w:rPr/>
        <w:t>Letter 1: Loyalty Appreciation Discount on Service Renewal</w:t>
      </w:r>
    </w:p>
    <w:p>
      <w:r>
        <w:rPr>
          <w:b/>
        </w:rPr>
        <w:t>Subject:</w:t>
      </w:r>
      <w:r>
        <w:rPr/>
        <w:t xml:space="preserve"> </w:t>
      </w:r>
      <w:r>
        <w:rPr/>
        <w:t>Exclusive 50% Renewal Discount on [Service Name]</w:t>
      </w:r>
    </w:p>
    <w:p>
      <w:r>
        <w:rPr>
          <w:b/>
        </w:rPr>
        <w:t>Dear [Customer Name],</w:t>
      </w:r>
    </w:p>
    <w:p>
      <w:r>
        <w:rPr/>
        <w:t>Your continued trust in [Company Name] inspires us to deliver the very best. To express our gratitude, we are offering you an</w:t>
      </w:r>
      <w:r>
        <w:rPr/>
        <w:t xml:space="preserve"> </w:t>
      </w:r>
      <w:r>
        <w:rPr>
          <w:b/>
        </w:rPr>
        <w:t>exclusive 50% discount</w:t>
      </w:r>
      <w:r>
        <w:rPr/>
        <w:t xml:space="preserve"> </w:t>
      </w:r>
      <w:r>
        <w:rPr/>
        <w:t>on the renewal of your [Service Name] subscription.</w:t>
      </w:r>
    </w:p>
    <w:p>
      <w:r>
        <w:rPr/>
        <w:t>[Service Name] has consistently supported your needs, providing reliable results and peace of mind. By renewing now at half the cost, you secure uninterrupted access to the benefits you value most.</w:t>
      </w:r>
    </w:p>
    <w:p>
      <w:r>
        <w:rPr/>
        <w:t>This special offer is available until [Date]. Please reach out to me directly at [Email] or [Phone Number] to confirm your renewal.</w:t>
      </w:r>
    </w:p>
    <w:p>
      <w:r>
        <w:rPr>
          <w:b/>
        </w:rPr>
        <w:t>Warm regards,</w:t>
      </w:r>
      <w:r>
        <w:rPr/>
        <w:br/>
      </w:r>
      <w:r>
        <w:rPr/>
        <w:t>[Your Name]</w:t>
      </w:r>
      <w:r>
        <w:rPr/>
        <w:br/>
      </w:r>
      <w:r>
        <w:rPr/>
        <w:t>[Job Title]</w:t>
      </w:r>
      <w:r>
        <w:rPr/>
        <w:br/>
      </w:r>
      <w:r>
        <w:rPr/>
        <w:t>[Company Name]</w:t>
      </w:r>
    </w:p>
    <w:p>
      <w:r>
        <w:rPr/>
        <w:t>Commentary</w:t>
      </w:r>
    </w:p>
    <w:p>
      <w:r>
        <w:rPr/>
        <w:t>Framing the discount as appreciation strengthens the emotional connection while ensuring continued service use.</w:t>
      </w:r>
    </w:p>
    <w:p>
      <w:r>
        <w:rPr/>
        <w:t>Tips for Adaptation</w:t>
      </w:r>
    </w:p>
    <w:p>
      <w:r>
        <w:rPr/>
        <w:t>Highlight length of relationship (e.g.,</w:t>
      </w:r>
      <w:r>
        <w:rPr/>
        <w:t xml:space="preserve"> </w:t>
      </w:r>
      <w:r>
        <w:rPr/>
        <w:t>“for the past 3 years”</w:t>
      </w:r>
      <w:r>
        <w:rPr/>
        <w:t>).</w:t>
      </w:r>
      <w:r>
        <w:rPr/>
        <w:br/>
      </w:r>
    </w:p>
    <w:p>
      <w:r>
        <w:rPr/>
        <w:t>Use positive reinforcement of service reliability.</w:t>
      </w:r>
      <w:r>
        <w:rPr/>
        <w:br/>
      </w:r>
    </w:p>
    <w:p>
      <w:r>
        <w:rPr/>
        <w:t>Maintain a professional yet warm tone.</w:t>
      </w:r>
    </w:p>
    <w:p>
      <w:r>
        <w:rPr/>
        <w:t>Improved AI Prompt Starters</w:t>
      </w:r>
    </w:p>
    <w:p>
      <w:r>
        <w:rPr/>
        <w:t>Draft a</w:t>
      </w:r>
      <w:r>
        <w:rPr/>
        <w:t xml:space="preserve"> </w:t>
      </w:r>
      <w:r>
        <w:rPr>
          <w:b/>
        </w:rPr>
        <w:t>complex renewal discount letter</w:t>
      </w:r>
      <w:r>
        <w:rPr/>
        <w:t xml:space="preserve"> </w:t>
      </w:r>
      <w:r>
        <w:rPr/>
        <w:t>for an</w:t>
      </w:r>
      <w:r>
        <w:rPr/>
        <w:t xml:space="preserve"> </w:t>
      </w:r>
      <w:r>
        <w:rPr>
          <w:b/>
        </w:rPr>
        <w:t>existing service</w:t>
      </w:r>
      <w:r>
        <w:rPr/>
        <w:t xml:space="preserve"> </w:t>
      </w:r>
      <w:r>
        <w:rPr/>
        <w:t>with</w:t>
      </w:r>
      <w:r>
        <w:rPr/>
        <w:t xml:space="preserve"> </w:t>
      </w:r>
      <w:r>
        <w:rPr>
          <w:b/>
        </w:rPr>
        <w:t>50% loyalty reward</w:t>
      </w:r>
      <w:r>
        <w:rPr/>
        <w:t>.</w:t>
      </w:r>
      <w:r>
        <w:rPr/>
        <w:br/>
      </w:r>
    </w:p>
    <w:p>
      <w:r>
        <w:rPr/>
        <w:t>Write a</w:t>
      </w:r>
      <w:r>
        <w:rPr/>
        <w:t xml:space="preserve"> </w:t>
      </w:r>
      <w:r>
        <w:rPr>
          <w:b/>
        </w:rPr>
        <w:t>complex professional message</w:t>
      </w:r>
      <w:r>
        <w:rPr/>
        <w:t xml:space="preserve"> </w:t>
      </w:r>
      <w:r>
        <w:rPr/>
        <w:t>offering</w:t>
      </w:r>
      <w:r>
        <w:rPr/>
        <w:t xml:space="preserve"> </w:t>
      </w:r>
      <w:r>
        <w:rPr>
          <w:b/>
        </w:rPr>
        <w:t>renewal savings</w:t>
      </w:r>
      <w:r>
        <w:rPr/>
        <w:t>.</w:t>
      </w:r>
      <w:r>
        <w:rPr/>
        <w:br/>
      </w:r>
    </w:p>
    <w:p>
      <w:r>
        <w:rPr/>
        <w:t>Create a</w:t>
      </w:r>
      <w:r>
        <w:rPr/>
        <w:t xml:space="preserve"> </w:t>
      </w:r>
      <w:r>
        <w:rPr>
          <w:b/>
        </w:rPr>
        <w:t>complex client appreciation letter</w:t>
      </w:r>
      <w:r>
        <w:rPr/>
        <w:t xml:space="preserve"> </w:t>
      </w:r>
      <w:r>
        <w:rPr/>
        <w:t>with</w:t>
      </w:r>
      <w:r>
        <w:rPr/>
        <w:t xml:space="preserve"> </w:t>
      </w:r>
      <w:r>
        <w:rPr>
          <w:b/>
        </w:rPr>
        <w:t>discount incentive</w:t>
      </w:r>
      <w:r>
        <w:rPr/>
        <w:t>.</w:t>
      </w:r>
      <w:r>
        <w:rPr/>
        <w:br/>
      </w:r>
    </w:p>
    <w:p>
      <w:r>
        <w:rPr/>
        <w:t>Generate a</w:t>
      </w:r>
      <w:r>
        <w:rPr/>
        <w:t xml:space="preserve"> </w:t>
      </w:r>
      <w:r>
        <w:rPr>
          <w:b/>
        </w:rPr>
        <w:t>complex structured communication</w:t>
      </w:r>
      <w:r>
        <w:rPr/>
        <w:t xml:space="preserve"> </w:t>
      </w:r>
      <w:r>
        <w:rPr/>
        <w:t>for</w:t>
      </w:r>
      <w:r>
        <w:rPr/>
        <w:t xml:space="preserve"> </w:t>
      </w:r>
      <w:r>
        <w:rPr>
          <w:b/>
        </w:rPr>
        <w:t>service subscription renewal</w:t>
      </w:r>
      <w:r>
        <w:rPr/>
        <w:t>.</w:t>
      </w:r>
      <w:r>
        <w:rPr/>
        <w:br/>
      </w:r>
    </w:p>
    <w:p>
      <w:r>
        <w:rPr/>
        <w:t>Draft a</w:t>
      </w:r>
      <w:r>
        <w:rPr/>
        <w:t xml:space="preserve"> </w:t>
      </w:r>
      <w:r>
        <w:rPr>
          <w:b/>
        </w:rPr>
        <w:t>complex loyalty-driven letter</w:t>
      </w:r>
      <w:r>
        <w:rPr/>
        <w:t xml:space="preserve"> </w:t>
      </w:r>
      <w:r>
        <w:rPr/>
        <w:t>highlighting</w:t>
      </w:r>
      <w:r>
        <w:rPr/>
        <w:t xml:space="preserve"> </w:t>
      </w:r>
      <w:r>
        <w:rPr>
          <w:b/>
        </w:rPr>
        <w:t>trust and appreciation</w:t>
      </w:r>
      <w:r>
        <w:rPr/>
        <w:t>.</w:t>
      </w:r>
    </w:p>
    <w:p>
      <w:r>
        <w:rPr/>
      </w:r>
    </w:p>
    <w:p>
      <w:r>
        <w:rPr/>
        <w:t>Letter 2: Clearance Pricing for Legacy Service Plan</w:t>
      </w:r>
    </w:p>
    <w:p>
      <w:r>
        <w:rPr>
          <w:b/>
        </w:rPr>
        <w:t>Subject:</w:t>
      </w:r>
      <w:r>
        <w:rPr/>
        <w:t xml:space="preserve"> </w:t>
      </w:r>
      <w:r>
        <w:rPr/>
        <w:t>Legacy Service Special – Save 60% Before Upgrade</w:t>
      </w:r>
    </w:p>
    <w:p>
      <w:r>
        <w:rPr>
          <w:b/>
        </w:rPr>
        <w:t>Dear [Customer Name],</w:t>
      </w:r>
    </w:p>
    <w:p>
      <w:r>
        <w:rPr/>
        <w:t>As part of our transition to newer service plans, we are offering you a</w:t>
      </w:r>
      <w:r>
        <w:rPr/>
        <w:t xml:space="preserve"> </w:t>
      </w:r>
      <w:r>
        <w:rPr>
          <w:b/>
        </w:rPr>
        <w:t>limited-time 60% discount</w:t>
      </w:r>
      <w:r>
        <w:rPr/>
        <w:t xml:space="preserve"> </w:t>
      </w:r>
      <w:r>
        <w:rPr/>
        <w:t>on the renewal of your existing [Service Name]. This is your opportunity to maximize savings while continuing to benefit from a trusted solution.</w:t>
      </w:r>
    </w:p>
    <w:p>
      <w:r>
        <w:rPr/>
        <w:t>This clearance pricing is exclusive to our long-term customers and available only until [Date]. After this period, [Service Name] will be phased into new packages.</w:t>
      </w:r>
    </w:p>
    <w:p>
      <w:r>
        <w:rPr/>
        <w:t>To secure your discounted renewal, please contact me at [Email] or [Phone Number].</w:t>
      </w:r>
    </w:p>
    <w:p>
      <w:r>
        <w:rPr>
          <w:b/>
        </w:rPr>
        <w:t>Sincerely,</w:t>
      </w:r>
      <w:r>
        <w:rPr/>
        <w:br/>
      </w:r>
      <w:r>
        <w:rPr/>
        <w:t>[Your Name]</w:t>
      </w:r>
      <w:r>
        <w:rPr/>
        <w:br/>
      </w:r>
      <w:r>
        <w:rPr/>
        <w:t>[Job Title]</w:t>
      </w:r>
      <w:r>
        <w:rPr/>
        <w:br/>
      </w:r>
      <w:r>
        <w:rPr/>
        <w:t>[Company Name]</w:t>
      </w:r>
    </w:p>
    <w:p>
      <w:r>
        <w:rPr/>
        <w:t>Commentary</w:t>
      </w:r>
    </w:p>
    <w:p>
      <w:r>
        <w:rPr/>
        <w:t>Creates urgency by linking the discount to a phase-out, motivating immediate action.</w:t>
      </w:r>
    </w:p>
    <w:p>
      <w:r>
        <w:rPr/>
        <w:t>Tips for Adaptation</w:t>
      </w:r>
    </w:p>
    <w:p>
      <w:r>
        <w:rPr/>
        <w:t>Stress limited availability due to product lifecycle.</w:t>
      </w:r>
      <w:r>
        <w:rPr/>
        <w:br/>
      </w:r>
    </w:p>
    <w:p>
      <w:r>
        <w:rPr/>
        <w:t>Use strong call-to-action language.</w:t>
      </w:r>
      <w:r>
        <w:rPr/>
        <w:br/>
      </w:r>
    </w:p>
    <w:p>
      <w:r>
        <w:rPr/>
        <w:t>Keep tone professional but firm.</w:t>
      </w:r>
    </w:p>
    <w:p>
      <w:r>
        <w:rPr/>
        <w:t>Improved AI Prompt Starters</w:t>
      </w:r>
    </w:p>
    <w:p>
      <w:r>
        <w:rPr/>
        <w:t>Draft a</w:t>
      </w:r>
      <w:r>
        <w:rPr/>
        <w:t xml:space="preserve"> </w:t>
      </w:r>
      <w:r>
        <w:rPr>
          <w:b/>
        </w:rPr>
        <w:t>complex clearance letter</w:t>
      </w:r>
      <w:r>
        <w:rPr/>
        <w:t xml:space="preserve"> </w:t>
      </w:r>
      <w:r>
        <w:rPr/>
        <w:t>offering</w:t>
      </w:r>
      <w:r>
        <w:rPr/>
        <w:t xml:space="preserve"> </w:t>
      </w:r>
      <w:r>
        <w:rPr>
          <w:b/>
        </w:rPr>
        <w:t>60% discount on legacy service</w:t>
      </w:r>
      <w:r>
        <w:rPr/>
        <w:t>.</w:t>
      </w:r>
      <w:r>
        <w:rPr/>
        <w:br/>
      </w:r>
    </w:p>
    <w:p>
      <w:r>
        <w:rPr/>
        <w:t>Write a</w:t>
      </w:r>
      <w:r>
        <w:rPr/>
        <w:t xml:space="preserve"> </w:t>
      </w:r>
      <w:r>
        <w:rPr>
          <w:b/>
        </w:rPr>
        <w:t>complex structured announcement</w:t>
      </w:r>
      <w:r>
        <w:rPr/>
        <w:t xml:space="preserve"> </w:t>
      </w:r>
      <w:r>
        <w:rPr/>
        <w:t>linking</w:t>
      </w:r>
      <w:r>
        <w:rPr/>
        <w:t xml:space="preserve"> </w:t>
      </w:r>
      <w:r>
        <w:rPr>
          <w:b/>
        </w:rPr>
        <w:t>discount to service transition</w:t>
      </w:r>
      <w:r>
        <w:rPr/>
        <w:t>.</w:t>
      </w:r>
      <w:r>
        <w:rPr/>
        <w:br/>
      </w:r>
    </w:p>
    <w:p>
      <w:r>
        <w:rPr/>
        <w:t>Create a</w:t>
      </w:r>
      <w:r>
        <w:rPr/>
        <w:t xml:space="preserve"> </w:t>
      </w:r>
      <w:r>
        <w:rPr>
          <w:b/>
        </w:rPr>
        <w:t>complex urgency-driven communication</w:t>
      </w:r>
      <w:r>
        <w:rPr/>
        <w:t xml:space="preserve"> </w:t>
      </w:r>
      <w:r>
        <w:rPr/>
        <w:t>for</w:t>
      </w:r>
      <w:r>
        <w:rPr/>
        <w:t xml:space="preserve"> </w:t>
      </w:r>
      <w:r>
        <w:rPr>
          <w:b/>
        </w:rPr>
        <w:t>service renewal</w:t>
      </w:r>
      <w:r>
        <w:rPr/>
        <w:t>.</w:t>
      </w:r>
      <w:r>
        <w:rPr/>
        <w:br/>
      </w:r>
    </w:p>
    <w:p>
      <w:r>
        <w:rPr/>
        <w:t>Generate a</w:t>
      </w:r>
      <w:r>
        <w:rPr/>
        <w:t xml:space="preserve"> </w:t>
      </w:r>
      <w:r>
        <w:rPr>
          <w:b/>
        </w:rPr>
        <w:t>complex professional letter</w:t>
      </w:r>
      <w:r>
        <w:rPr/>
        <w:t xml:space="preserve"> </w:t>
      </w:r>
      <w:r>
        <w:rPr/>
        <w:t>explaining</w:t>
      </w:r>
      <w:r>
        <w:rPr/>
        <w:t xml:space="preserve"> </w:t>
      </w:r>
      <w:r>
        <w:rPr>
          <w:b/>
        </w:rPr>
        <w:t>phase-out discounts</w:t>
      </w:r>
      <w:r>
        <w:rPr/>
        <w:t>.</w:t>
      </w:r>
      <w:r>
        <w:rPr/>
        <w:br/>
      </w:r>
    </w:p>
    <w:p>
      <w:r>
        <w:rPr/>
        <w:t>Draft a</w:t>
      </w:r>
      <w:r>
        <w:rPr/>
        <w:t xml:space="preserve"> </w:t>
      </w:r>
      <w:r>
        <w:rPr>
          <w:b/>
        </w:rPr>
        <w:t>complex B2C clearance discount message</w:t>
      </w:r>
      <w:r>
        <w:rPr/>
        <w:t xml:space="preserve"> </w:t>
      </w:r>
      <w:r>
        <w:rPr/>
        <w:t>for</w:t>
      </w:r>
      <w:r>
        <w:rPr/>
        <w:t xml:space="preserve"> </w:t>
      </w:r>
      <w:r>
        <w:rPr>
          <w:b/>
        </w:rPr>
        <w:t>long-time service users</w:t>
      </w:r>
      <w:r>
        <w:rPr/>
        <w:t>.</w:t>
      </w:r>
    </w:p>
    <w:p>
      <w:r>
        <w:rPr/>
      </w:r>
    </w:p>
    <w:p>
      <w:r>
        <w:rPr/>
        <w:t>Letter 3: Year-End Service Discount</w:t>
      </w:r>
    </w:p>
    <w:p>
      <w:r>
        <w:rPr>
          <w:b/>
        </w:rPr>
        <w:t>Subject:</w:t>
      </w:r>
      <w:r>
        <w:rPr/>
        <w:t xml:space="preserve"> </w:t>
      </w:r>
      <w:r>
        <w:rPr/>
        <w:t>Save 45% on [Service Name] Before Year-End</w:t>
      </w:r>
    </w:p>
    <w:p>
      <w:r>
        <w:rPr>
          <w:b/>
        </w:rPr>
        <w:t>Dear [Customer Name],</w:t>
      </w:r>
    </w:p>
    <w:p>
      <w:r>
        <w:rPr/>
        <w:t>As the year draws to a close, [Company Name] is extending a special</w:t>
      </w:r>
      <w:r>
        <w:rPr/>
        <w:t xml:space="preserve"> </w:t>
      </w:r>
      <w:r>
        <w:rPr>
          <w:b/>
        </w:rPr>
        <w:t>45% year-end discount</w:t>
      </w:r>
      <w:r>
        <w:rPr/>
        <w:t xml:space="preserve"> </w:t>
      </w:r>
      <w:r>
        <w:rPr/>
        <w:t>on [Service Name] for our loyal customers.</w:t>
      </w:r>
    </w:p>
    <w:p>
      <w:r>
        <w:rPr/>
        <w:t>This is the perfect opportunity to continue benefiting from the services you rely on while optimizing your budget for the year ahead. With this offer, you can ensure uninterrupted support at nearly half the cost.</w:t>
      </w:r>
    </w:p>
    <w:p>
      <w:r>
        <w:rPr/>
        <w:t>Please confirm your renewal before [Date] at [Email] or [Phone Number].</w:t>
      </w:r>
    </w:p>
    <w:p>
      <w:r>
        <w:rPr>
          <w:b/>
        </w:rPr>
        <w:t>With appreciation,</w:t>
      </w:r>
      <w:r>
        <w:rPr/>
        <w:br/>
      </w:r>
      <w:r>
        <w:rPr/>
        <w:t>[Your Name]</w:t>
      </w:r>
      <w:r>
        <w:rPr/>
        <w:br/>
      </w:r>
      <w:r>
        <w:rPr/>
        <w:t>[Job Title]</w:t>
      </w:r>
      <w:r>
        <w:rPr/>
        <w:br/>
      </w:r>
      <w:r>
        <w:rPr/>
        <w:t>[Company Name]</w:t>
      </w:r>
    </w:p>
    <w:p>
      <w:r>
        <w:rPr/>
        <w:t>Commentary</w:t>
      </w:r>
    </w:p>
    <w:p>
      <w:r>
        <w:rPr/>
        <w:t>Ties the discount to financial planning cycles, appealing to practical budget-conscious consumers.</w:t>
      </w:r>
    </w:p>
    <w:p>
      <w:r>
        <w:rPr/>
        <w:t>Tips for Adaptation</w:t>
      </w:r>
    </w:p>
    <w:p>
      <w:r>
        <w:rPr/>
        <w:t>Mention fiscal or calendar-year timing.</w:t>
      </w:r>
      <w:r>
        <w:rPr/>
        <w:br/>
      </w:r>
    </w:p>
    <w:p>
      <w:r>
        <w:rPr/>
        <w:t>Highlight cost-saving advantages.</w:t>
      </w:r>
      <w:r>
        <w:rPr/>
        <w:br/>
      </w:r>
    </w:p>
    <w:p>
      <w:r>
        <w:rPr/>
        <w:t>Keep tone formal and finance-oriented.</w:t>
      </w:r>
    </w:p>
    <w:p>
      <w:r>
        <w:rPr/>
        <w:t>Improved AI Prompt Starters</w:t>
      </w:r>
    </w:p>
    <w:p>
      <w:r>
        <w:rPr/>
        <w:t>Draft a</w:t>
      </w:r>
      <w:r>
        <w:rPr/>
        <w:t xml:space="preserve"> </w:t>
      </w:r>
      <w:r>
        <w:rPr>
          <w:b/>
        </w:rPr>
        <w:t>complex year-end discount letter</w:t>
      </w:r>
      <w:r>
        <w:rPr/>
        <w:t xml:space="preserve"> </w:t>
      </w:r>
      <w:r>
        <w:rPr/>
        <w:t>for an</w:t>
      </w:r>
      <w:r>
        <w:rPr/>
        <w:t xml:space="preserve"> </w:t>
      </w:r>
      <w:r>
        <w:rPr>
          <w:b/>
        </w:rPr>
        <w:t>existing consumer service</w:t>
      </w:r>
      <w:r>
        <w:rPr/>
        <w:t>.</w:t>
      </w:r>
      <w:r>
        <w:rPr/>
        <w:br/>
      </w:r>
    </w:p>
    <w:p>
      <w:r>
        <w:rPr/>
        <w:t>Write a</w:t>
      </w:r>
      <w:r>
        <w:rPr/>
        <w:t xml:space="preserve"> </w:t>
      </w:r>
      <w:r>
        <w:rPr>
          <w:b/>
        </w:rPr>
        <w:t>complex structured financial message</w:t>
      </w:r>
      <w:r>
        <w:rPr/>
        <w:t xml:space="preserve"> </w:t>
      </w:r>
      <w:r>
        <w:rPr/>
        <w:t>promoting</w:t>
      </w:r>
      <w:r>
        <w:rPr/>
        <w:t xml:space="preserve"> </w:t>
      </w:r>
      <w:r>
        <w:rPr>
          <w:b/>
        </w:rPr>
        <w:t>budget savings</w:t>
      </w:r>
      <w:r>
        <w:rPr/>
        <w:t>.</w:t>
      </w:r>
      <w:r>
        <w:rPr/>
        <w:br/>
      </w:r>
    </w:p>
    <w:p>
      <w:r>
        <w:rPr/>
        <w:t>Create a</w:t>
      </w:r>
      <w:r>
        <w:rPr/>
        <w:t xml:space="preserve"> </w:t>
      </w:r>
      <w:r>
        <w:rPr>
          <w:b/>
        </w:rPr>
        <w:t>complex promotional client letter</w:t>
      </w:r>
      <w:r>
        <w:rPr/>
        <w:t xml:space="preserve"> </w:t>
      </w:r>
      <w:r>
        <w:rPr/>
        <w:t>with</w:t>
      </w:r>
      <w:r>
        <w:rPr/>
        <w:t xml:space="preserve"> </w:t>
      </w:r>
      <w:r>
        <w:rPr>
          <w:b/>
        </w:rPr>
        <w:t>year-end framing</w:t>
      </w:r>
      <w:r>
        <w:rPr/>
        <w:t>.</w:t>
      </w:r>
      <w:r>
        <w:rPr/>
        <w:br/>
      </w:r>
    </w:p>
    <w:p>
      <w:r>
        <w:rPr/>
        <w:t>Generate a</w:t>
      </w:r>
      <w:r>
        <w:rPr/>
        <w:t xml:space="preserve"> </w:t>
      </w:r>
      <w:r>
        <w:rPr>
          <w:b/>
        </w:rPr>
        <w:t>complex professional communication</w:t>
      </w:r>
      <w:r>
        <w:rPr/>
        <w:t xml:space="preserve"> </w:t>
      </w:r>
      <w:r>
        <w:rPr/>
        <w:t>tied to</w:t>
      </w:r>
      <w:r>
        <w:rPr/>
        <w:t xml:space="preserve"> </w:t>
      </w:r>
      <w:r>
        <w:rPr>
          <w:b/>
        </w:rPr>
        <w:t>financial planning</w:t>
      </w:r>
      <w:r>
        <w:rPr/>
        <w:t>.</w:t>
      </w:r>
      <w:r>
        <w:rPr/>
        <w:br/>
      </w:r>
    </w:p>
    <w:p>
      <w:r>
        <w:rPr/>
        <w:t>Draft a</w:t>
      </w:r>
      <w:r>
        <w:rPr/>
        <w:t xml:space="preserve"> </w:t>
      </w:r>
      <w:r>
        <w:rPr>
          <w:b/>
        </w:rPr>
        <w:t>complex renewal offer</w:t>
      </w:r>
      <w:r>
        <w:rPr/>
        <w:t xml:space="preserve"> </w:t>
      </w:r>
      <w:r>
        <w:rPr/>
        <w:t>for</w:t>
      </w:r>
      <w:r>
        <w:rPr/>
        <w:t xml:space="preserve"> </w:t>
      </w:r>
      <w:r>
        <w:rPr>
          <w:b/>
        </w:rPr>
        <w:t>loyal service clients</w:t>
      </w:r>
      <w:r>
        <w:rPr/>
        <w:t>.</w:t>
      </w:r>
    </w:p>
    <w:p>
      <w:r>
        <w:rPr/>
      </w:r>
    </w:p>
    <w:p>
      <w:r>
        <w:rPr/>
        <w:t>Letter 4: Milestone Celebration Service Discount</w:t>
      </w:r>
    </w:p>
    <w:p>
      <w:r>
        <w:rPr>
          <w:b/>
        </w:rPr>
        <w:t>Subject:</w:t>
      </w:r>
      <w:r>
        <w:rPr/>
        <w:t xml:space="preserve"> </w:t>
      </w:r>
      <w:r>
        <w:rPr/>
        <w:t>Celebrating Our Partnership – 50% Off [Service Name]</w:t>
      </w:r>
    </w:p>
    <w:p>
      <w:r>
        <w:rPr>
          <w:b/>
        </w:rPr>
        <w:t>Dear [Customer Name],</w:t>
      </w:r>
    </w:p>
    <w:p>
      <w:r>
        <w:rPr/>
        <w:t>We are proud to celebrate [X years] of partnership with you. To mark this milestone, we are extending a</w:t>
      </w:r>
      <w:r>
        <w:rPr/>
        <w:t xml:space="preserve"> </w:t>
      </w:r>
      <w:r>
        <w:rPr>
          <w:b/>
        </w:rPr>
        <w:t>50% discount</w:t>
      </w:r>
      <w:r>
        <w:rPr/>
        <w:t xml:space="preserve"> </w:t>
      </w:r>
      <w:r>
        <w:rPr/>
        <w:t>on your [Service Name] renewal.</w:t>
      </w:r>
    </w:p>
    <w:p>
      <w:r>
        <w:rPr/>
        <w:t>Your loyalty has been central to our success, and we are honored to continue providing services that support your goals. This discount is our way of celebrating the trust and collaboration we share.</w:t>
      </w:r>
    </w:p>
    <w:p>
      <w:r>
        <w:rPr/>
        <w:t>Please reach out to me at [Email] or [Phone Number] to redeem this offer before [Date].</w:t>
      </w:r>
    </w:p>
    <w:p>
      <w:r>
        <w:rPr>
          <w:b/>
        </w:rPr>
        <w:t>Best regards,</w:t>
      </w:r>
      <w:r>
        <w:rPr/>
        <w:br/>
      </w:r>
      <w:r>
        <w:rPr/>
        <w:t>[Your Name]</w:t>
      </w:r>
      <w:r>
        <w:rPr/>
        <w:br/>
      </w:r>
      <w:r>
        <w:rPr/>
        <w:t>[Job Title]</w:t>
      </w:r>
      <w:r>
        <w:rPr/>
        <w:br/>
      </w:r>
      <w:r>
        <w:rPr/>
        <w:t>[Company Name]</w:t>
      </w:r>
    </w:p>
    <w:p>
      <w:r>
        <w:rPr/>
        <w:t>Commentary</w:t>
      </w:r>
    </w:p>
    <w:p>
      <w:r>
        <w:rPr/>
        <w:t>Personalizes the discount with milestone framing, strengthening the emotional bond.</w:t>
      </w:r>
    </w:p>
    <w:p>
      <w:r>
        <w:rPr/>
        <w:t>Tips for Adaptation</w:t>
      </w:r>
    </w:p>
    <w:p>
      <w:r>
        <w:rPr/>
        <w:t>Add specific anniversary details.</w:t>
      </w:r>
      <w:r>
        <w:rPr/>
        <w:br/>
      </w:r>
    </w:p>
    <w:p>
      <w:r>
        <w:rPr/>
        <w:t>Use warm, celebratory language.</w:t>
      </w:r>
      <w:r>
        <w:rPr/>
        <w:br/>
      </w:r>
    </w:p>
    <w:p>
      <w:r>
        <w:rPr/>
        <w:t>Include thank-you anecdotes for personalization.</w:t>
      </w:r>
    </w:p>
    <w:p>
      <w:r>
        <w:rPr/>
        <w:t>Improved AI Prompt Starters</w:t>
      </w:r>
    </w:p>
    <w:p>
      <w:r>
        <w:rPr/>
        <w:t>Draft a</w:t>
      </w:r>
      <w:r>
        <w:rPr/>
        <w:t xml:space="preserve"> </w:t>
      </w:r>
      <w:r>
        <w:rPr>
          <w:b/>
        </w:rPr>
        <w:t>complex milestone discount letter</w:t>
      </w:r>
      <w:r>
        <w:rPr/>
        <w:t xml:space="preserve"> </w:t>
      </w:r>
      <w:r>
        <w:rPr/>
        <w:t>for an</w:t>
      </w:r>
      <w:r>
        <w:rPr/>
        <w:t xml:space="preserve"> </w:t>
      </w:r>
      <w:r>
        <w:rPr>
          <w:b/>
        </w:rPr>
        <w:t>existing service client</w:t>
      </w:r>
      <w:r>
        <w:rPr/>
        <w:t>.</w:t>
      </w:r>
      <w:r>
        <w:rPr/>
        <w:br/>
      </w:r>
    </w:p>
    <w:p>
      <w:r>
        <w:rPr/>
        <w:t>Write a</w:t>
      </w:r>
      <w:r>
        <w:rPr/>
        <w:t xml:space="preserve"> </w:t>
      </w:r>
      <w:r>
        <w:rPr>
          <w:b/>
        </w:rPr>
        <w:t>complex structured appreciation message</w:t>
      </w:r>
      <w:r>
        <w:rPr/>
        <w:t xml:space="preserve"> </w:t>
      </w:r>
      <w:r>
        <w:rPr/>
        <w:t>with</w:t>
      </w:r>
      <w:r>
        <w:rPr/>
        <w:t xml:space="preserve"> </w:t>
      </w:r>
      <w:r>
        <w:rPr>
          <w:b/>
        </w:rPr>
        <w:t>discount framing</w:t>
      </w:r>
      <w:r>
        <w:rPr/>
        <w:t>.</w:t>
      </w:r>
      <w:r>
        <w:rPr/>
        <w:br/>
      </w:r>
    </w:p>
    <w:p>
      <w:r>
        <w:rPr/>
        <w:t>Create a</w:t>
      </w:r>
      <w:r>
        <w:rPr/>
        <w:t xml:space="preserve"> </w:t>
      </w:r>
      <w:r>
        <w:rPr>
          <w:b/>
        </w:rPr>
        <w:t>complex celebratory communication</w:t>
      </w:r>
      <w:r>
        <w:rPr/>
        <w:t xml:space="preserve"> </w:t>
      </w:r>
      <w:r>
        <w:rPr/>
        <w:t>for</w:t>
      </w:r>
      <w:r>
        <w:rPr/>
        <w:t xml:space="preserve"> </w:t>
      </w:r>
      <w:r>
        <w:rPr>
          <w:b/>
        </w:rPr>
        <w:t>service partnerships</w:t>
      </w:r>
      <w:r>
        <w:rPr/>
        <w:t>.</w:t>
      </w:r>
      <w:r>
        <w:rPr/>
        <w:br/>
      </w:r>
    </w:p>
    <w:p>
      <w:r>
        <w:rPr/>
        <w:t>Generate a</w:t>
      </w:r>
      <w:r>
        <w:rPr/>
        <w:t xml:space="preserve"> </w:t>
      </w:r>
      <w:r>
        <w:rPr>
          <w:b/>
        </w:rPr>
        <w:t>complex professional loyalty letter</w:t>
      </w:r>
      <w:r>
        <w:rPr/>
        <w:t xml:space="preserve"> </w:t>
      </w:r>
      <w:r>
        <w:rPr/>
        <w:t>offering</w:t>
      </w:r>
      <w:r>
        <w:rPr/>
        <w:t xml:space="preserve"> </w:t>
      </w:r>
      <w:r>
        <w:rPr>
          <w:b/>
        </w:rPr>
        <w:t>service discounts</w:t>
      </w:r>
      <w:r>
        <w:rPr/>
        <w:t>.</w:t>
      </w:r>
      <w:r>
        <w:rPr/>
        <w:br/>
      </w:r>
    </w:p>
    <w:p>
      <w:r>
        <w:rPr/>
        <w:t>Draft a</w:t>
      </w:r>
      <w:r>
        <w:rPr/>
        <w:t xml:space="preserve"> </w:t>
      </w:r>
      <w:r>
        <w:rPr>
          <w:b/>
        </w:rPr>
        <w:t>complex client recognition message</w:t>
      </w:r>
      <w:r>
        <w:rPr/>
        <w:t xml:space="preserve"> </w:t>
      </w:r>
      <w:r>
        <w:rPr/>
        <w:t>highlighting</w:t>
      </w:r>
      <w:r>
        <w:rPr/>
        <w:t xml:space="preserve"> </w:t>
      </w:r>
      <w:r>
        <w:rPr>
          <w:b/>
        </w:rPr>
        <w:t>mutual success</w:t>
      </w:r>
      <w:r>
        <w:rPr/>
        <w:t>.</w:t>
      </w:r>
    </w:p>
    <w:p>
      <w:r>
        <w:rPr/>
      </w:r>
    </w:p>
    <w:p>
      <w:r>
        <w:rPr/>
        <w:t>Letter 5: Upgrade Incentive Discount on Service</w:t>
      </w:r>
    </w:p>
    <w:p>
      <w:r>
        <w:rPr>
          <w:b/>
        </w:rPr>
        <w:t>Subject:</w:t>
      </w:r>
      <w:r>
        <w:rPr/>
        <w:t xml:space="preserve"> </w:t>
      </w:r>
      <w:r>
        <w:rPr/>
        <w:t>Upgrade Today – Enjoy 40% Off [Service Name]</w:t>
      </w:r>
    </w:p>
    <w:p>
      <w:r>
        <w:rPr>
          <w:b/>
        </w:rPr>
        <w:t>Dear [Customer Name],</w:t>
      </w:r>
    </w:p>
    <w:p>
      <w:r>
        <w:rPr/>
        <w:t>We are pleased to introduce new enhancements to [Service Name], designed to make your experience even better. To encourage you to continue enjoying these benefits, we are offering a</w:t>
      </w:r>
      <w:r>
        <w:rPr/>
        <w:t xml:space="preserve"> </w:t>
      </w:r>
      <w:r>
        <w:rPr>
          <w:b/>
        </w:rPr>
        <w:t>special 40% upgrade discount</w:t>
      </w:r>
      <w:r>
        <w:rPr/>
        <w:t>.</w:t>
      </w:r>
    </w:p>
    <w:p>
      <w:r>
        <w:rPr/>
        <w:t>This exclusive offer ensures you stay ahead with improved features at a significantly reduced cost. Your satisfaction remains our highest priority, and we look forward to supporting you further.</w:t>
      </w:r>
    </w:p>
    <w:p>
      <w:r>
        <w:rPr/>
        <w:t>Please contact me at [Email] or [Phone Number] to confirm your upgrade before [Date].</w:t>
      </w:r>
    </w:p>
    <w:p>
      <w:r>
        <w:rPr>
          <w:b/>
        </w:rPr>
        <w:t>Sincerely,</w:t>
      </w:r>
      <w:r>
        <w:rPr/>
        <w:br/>
      </w:r>
      <w:r>
        <w:rPr/>
        <w:t>[Your Name]</w:t>
      </w:r>
      <w:r>
        <w:rPr/>
        <w:br/>
      </w:r>
      <w:r>
        <w:rPr/>
        <w:t>[Job Title]</w:t>
      </w:r>
      <w:r>
        <w:rPr/>
        <w:br/>
      </w:r>
      <w:r>
        <w:rPr/>
        <w:t>[Company Name]</w:t>
      </w:r>
    </w:p>
    <w:p>
      <w:r>
        <w:rPr/>
        <w:t>Commentary</w:t>
      </w:r>
    </w:p>
    <w:p>
      <w:r>
        <w:rPr/>
        <w:t>Combines innovation with loyalty, positioning the discount as a strategic incentive.</w:t>
      </w:r>
    </w:p>
    <w:p>
      <w:r>
        <w:rPr/>
        <w:t>Tips for Adaptation</w:t>
      </w:r>
    </w:p>
    <w:p>
      <w:r>
        <w:rPr/>
        <w:t>Highlight specific new features of the service.</w:t>
      </w:r>
      <w:r>
        <w:rPr/>
        <w:br/>
      </w:r>
    </w:p>
    <w:p>
      <w:r>
        <w:rPr/>
        <w:t>Stress future-readiness benefits.</w:t>
      </w:r>
      <w:r>
        <w:rPr/>
        <w:br/>
      </w:r>
    </w:p>
    <w:p>
      <w:r>
        <w:rPr/>
        <w:t>Use persuasive, forward-looking language.</w:t>
      </w:r>
    </w:p>
    <w:p>
      <w:r>
        <w:rPr/>
        <w:t>Improved AI Prompt Starters</w:t>
      </w:r>
    </w:p>
    <w:p>
      <w:r>
        <w:rPr/>
        <w:t>Draft a</w:t>
      </w:r>
      <w:r>
        <w:rPr/>
        <w:t xml:space="preserve"> </w:t>
      </w:r>
      <w:r>
        <w:rPr>
          <w:b/>
        </w:rPr>
        <w:t>complex upgrade discount letter</w:t>
      </w:r>
      <w:r>
        <w:rPr/>
        <w:t xml:space="preserve"> </w:t>
      </w:r>
      <w:r>
        <w:rPr/>
        <w:t>offering</w:t>
      </w:r>
      <w:r>
        <w:rPr/>
        <w:t xml:space="preserve"> </w:t>
      </w:r>
      <w:r>
        <w:rPr>
          <w:b/>
        </w:rPr>
        <w:t>40% off existing service</w:t>
      </w:r>
      <w:r>
        <w:rPr/>
        <w:t>.</w:t>
      </w:r>
      <w:r>
        <w:rPr/>
        <w:br/>
      </w:r>
    </w:p>
    <w:p>
      <w:r>
        <w:rPr/>
        <w:t>Write a</w:t>
      </w:r>
      <w:r>
        <w:rPr/>
        <w:t xml:space="preserve"> </w:t>
      </w:r>
      <w:r>
        <w:rPr>
          <w:b/>
        </w:rPr>
        <w:t>complex structured professional communication</w:t>
      </w:r>
      <w:r>
        <w:rPr/>
        <w:t xml:space="preserve"> </w:t>
      </w:r>
      <w:r>
        <w:rPr/>
        <w:t>highlighting</w:t>
      </w:r>
      <w:r>
        <w:rPr/>
        <w:t xml:space="preserve"> </w:t>
      </w:r>
      <w:r>
        <w:rPr>
          <w:b/>
        </w:rPr>
        <w:t>new features and savings</w:t>
      </w:r>
      <w:r>
        <w:rPr/>
        <w:t>.</w:t>
      </w:r>
      <w:r>
        <w:rPr/>
        <w:br/>
      </w:r>
    </w:p>
    <w:p>
      <w:r>
        <w:rPr/>
        <w:t>Create a</w:t>
      </w:r>
      <w:r>
        <w:rPr/>
        <w:t xml:space="preserve"> </w:t>
      </w:r>
      <w:r>
        <w:rPr>
          <w:b/>
        </w:rPr>
        <w:t>complex promotional letter</w:t>
      </w:r>
      <w:r>
        <w:rPr/>
        <w:t xml:space="preserve"> </w:t>
      </w:r>
      <w:r>
        <w:rPr/>
        <w:t>encouraging</w:t>
      </w:r>
      <w:r>
        <w:rPr/>
        <w:t xml:space="preserve"> </w:t>
      </w:r>
      <w:r>
        <w:rPr>
          <w:b/>
        </w:rPr>
        <w:t>service upgrades</w:t>
      </w:r>
      <w:r>
        <w:rPr/>
        <w:t>.</w:t>
      </w:r>
      <w:r>
        <w:rPr/>
        <w:br/>
      </w:r>
    </w:p>
    <w:p>
      <w:r>
        <w:rPr/>
        <w:t>Generate a</w:t>
      </w:r>
      <w:r>
        <w:rPr/>
        <w:t xml:space="preserve"> </w:t>
      </w:r>
      <w:r>
        <w:rPr>
          <w:b/>
        </w:rPr>
        <w:t>complex consumer engagement message</w:t>
      </w:r>
      <w:r>
        <w:rPr/>
        <w:t xml:space="preserve"> </w:t>
      </w:r>
      <w:r>
        <w:rPr/>
        <w:t>on</w:t>
      </w:r>
      <w:r>
        <w:rPr/>
        <w:t xml:space="preserve"> </w:t>
      </w:r>
      <w:r>
        <w:rPr>
          <w:b/>
        </w:rPr>
        <w:t>innovation with discounts</w:t>
      </w:r>
      <w:r>
        <w:rPr/>
        <w:t>.</w:t>
      </w:r>
      <w:r>
        <w:rPr/>
        <w:br/>
      </w:r>
    </w:p>
    <w:p>
      <w:r>
        <w:rPr/>
        <w:t>Draft a</w:t>
      </w:r>
      <w:r>
        <w:rPr/>
        <w:t xml:space="preserve"> </w:t>
      </w:r>
      <w:r>
        <w:rPr>
          <w:b/>
        </w:rPr>
        <w:t>complex professional loyalty communication</w:t>
      </w:r>
      <w:r>
        <w:rPr/>
        <w:t xml:space="preserve"> </w:t>
      </w:r>
      <w:r>
        <w:rPr/>
        <w:t>offering</w:t>
      </w:r>
      <w:r>
        <w:rPr/>
        <w:t xml:space="preserve"> </w:t>
      </w:r>
      <w:r>
        <w:rPr>
          <w:b/>
        </w:rPr>
        <w:t>upgrade savings</w:t>
      </w:r>
      <w:r>
        <w:rPr/>
        <w:t>.</w:t>
      </w:r>
    </w:p>
    <w:p>
      <w:r>
        <w:br w:type="page"/>
      </w:r>
    </w:p>
    <w:p>
      <w:r>
        <w:rPr/>
        <w:t>Business Letters: Selling an Existing Consumer Service to an Existing Customer with Deep Discount (Medium)</w:t>
      </w:r>
    </w:p>
    <w:p>
      <w:r>
        <w:rPr/>
        <w:t>Letter 1: Technology Service – Discount Promotion</w:t>
      </w:r>
    </w:p>
    <w:p>
      <w:r>
        <w:rPr/>
        <w:t>1. Letter</w:t>
      </w:r>
    </w:p>
    <w:p>
      <w:r>
        <w:rPr>
          <w:b/>
        </w:rPr>
        <w:t>Subject:</w:t>
      </w:r>
      <w:r>
        <w:rPr/>
        <w:t xml:space="preserve"> </w:t>
      </w:r>
      <w:r>
        <w:rPr/>
        <w:t>Special Savings on [Service Name] – Just for You</w:t>
      </w:r>
    </w:p>
    <w:p>
      <w:r>
        <w:rPr/>
        <w:t>Dear [Customer Name],</w:t>
      </w:r>
    </w:p>
    <w:p>
      <w:r>
        <w:rPr/>
        <w:t>Thank you for your continued trust in [Company Name]. To show our appreciation, we are pleased to offer you an exclusive [XX% discount] on [Service Name]. This limited-time promotion allows you to continue enjoying the reliability and convenience you already value at a reduced cost.</w:t>
      </w:r>
    </w:p>
    <w:p>
      <w:r>
        <w:rPr/>
        <w:t>Please contact us at [email] or [phone number] to redeem this offer before it expires.</w:t>
      </w:r>
    </w:p>
    <w:p>
      <w:r>
        <w:rPr/>
        <w:t>Sincerely,</w:t>
      </w:r>
      <w:r>
        <w:rPr/>
        <w:br/>
      </w:r>
      <w:r>
        <w:rPr/>
        <w:t>[Your Name]</w:t>
      </w:r>
      <w:r>
        <w:rPr/>
        <w:br/>
      </w:r>
      <w:r>
        <w:rPr/>
        <w:t>[Job Title]</w:t>
      </w:r>
      <w:r>
        <w:rPr/>
        <w:br/>
      </w:r>
      <w:r>
        <w:rPr/>
        <w:t>[Company Name]</w:t>
      </w:r>
    </w:p>
    <w:p>
      <w:r>
        <w:rPr/>
        <w:t>2. Commentary</w:t>
      </w:r>
    </w:p>
    <w:p>
      <w:r>
        <w:rPr/>
        <w:t>This letter connects loyalty with reward while emphasizing urgency through limited-time savings.</w:t>
      </w:r>
    </w:p>
    <w:p>
      <w:r>
        <w:rPr/>
        <w:t>3. Tips for Adaptation</w:t>
      </w:r>
    </w:p>
    <w:p>
      <w:r>
        <w:rPr/>
        <w:t>Add expiry date or usage cap.</w:t>
      </w:r>
      <w:r>
        <w:rPr/>
        <w:br/>
      </w:r>
    </w:p>
    <w:p>
      <w:r>
        <w:rPr/>
        <w:t>Mention new features included in the service.</w:t>
      </w:r>
    </w:p>
    <w:p>
      <w:r>
        <w:rPr/>
        <w:t>4. Improved AI Prompt Starters</w:t>
      </w:r>
    </w:p>
    <w:p>
      <w:r>
        <w:rPr/>
        <w:t>Draft a 100-word IT service discount promotion letter.</w:t>
      </w:r>
      <w:r>
        <w:rPr/>
        <w:br/>
      </w:r>
    </w:p>
    <w:p>
      <w:r>
        <w:rPr/>
        <w:t>Write a structured renewal offer for SaaS clients.</w:t>
      </w:r>
      <w:r>
        <w:rPr/>
        <w:br/>
      </w:r>
    </w:p>
    <w:p>
      <w:r>
        <w:rPr/>
        <w:t>Create a polished discount announcement for mobile services.</w:t>
      </w:r>
      <w:r>
        <w:rPr/>
        <w:br/>
      </w:r>
    </w:p>
    <w:p>
      <w:r>
        <w:rPr/>
        <w:t>Generate a professional discount campaign for cloud services.</w:t>
      </w:r>
      <w:r>
        <w:rPr/>
        <w:br/>
      </w:r>
    </w:p>
    <w:p>
      <w:r>
        <w:rPr/>
        <w:t>Write a medium-length client retention discount letter.</w:t>
      </w:r>
    </w:p>
    <w:p>
      <w:r>
        <w:rPr/>
      </w:r>
    </w:p>
    <w:p>
      <w:r>
        <w:rPr/>
        <w:t>Letter 2: Healthcare Service – Discount Promotion</w:t>
      </w:r>
    </w:p>
    <w:p>
      <w:r>
        <w:rPr/>
        <w:t>1. Letter</w:t>
      </w:r>
    </w:p>
    <w:p>
      <w:r>
        <w:rPr>
          <w:b/>
        </w:rPr>
        <w:t>Subject:</w:t>
      </w:r>
      <w:r>
        <w:rPr/>
        <w:t xml:space="preserve"> </w:t>
      </w:r>
      <w:r>
        <w:rPr/>
        <w:t>Supporting Your Wellness with a Special Discount</w:t>
      </w:r>
    </w:p>
    <w:p>
      <w:r>
        <w:rPr/>
        <w:t>Dear [Customer Name],</w:t>
      </w:r>
    </w:p>
    <w:p>
      <w:r>
        <w:rPr/>
        <w:t>We are delighted to continue supporting your health journey. To thank you for being a valued client, we are extending an exclusive [XX% discount] on [Service Name]. This offer ensures that you can maintain access to the personalized wellness support you trust at a lower cost.</w:t>
      </w:r>
    </w:p>
    <w:p>
      <w:r>
        <w:rPr/>
        <w:t>For more details or to redeem your discount, please contact us at [email] or [phone number].</w:t>
      </w:r>
    </w:p>
    <w:p>
      <w:r>
        <w:rPr/>
        <w:t>Warm regards,</w:t>
      </w:r>
      <w:r>
        <w:rPr/>
        <w:br/>
      </w:r>
      <w:r>
        <w:rPr/>
        <w:t>[Your Name]</w:t>
      </w:r>
      <w:r>
        <w:rPr/>
        <w:br/>
      </w:r>
      <w:r>
        <w:rPr/>
        <w:t>[Job Title]</w:t>
      </w:r>
      <w:r>
        <w:rPr/>
        <w:br/>
      </w:r>
      <w:r>
        <w:rPr/>
        <w:t>[Company Name]</w:t>
      </w:r>
    </w:p>
    <w:p>
      <w:r>
        <w:rPr/>
        <w:t>2. Commentary</w:t>
      </w:r>
    </w:p>
    <w:p>
      <w:r>
        <w:rPr/>
        <w:t>This letter highlights loyalty appreciation and affordability while reinforcing the service’s health value.</w:t>
      </w:r>
    </w:p>
    <w:p>
      <w:r>
        <w:rPr/>
        <w:t>3. Tips for Adaptation</w:t>
      </w:r>
    </w:p>
    <w:p>
      <w:r>
        <w:rPr/>
        <w:t>Add free consultation or health check-up bonus.</w:t>
      </w:r>
      <w:r>
        <w:rPr/>
        <w:br/>
      </w:r>
    </w:p>
    <w:p>
      <w:r>
        <w:rPr/>
        <w:t>Keep tone empathetic and trust-focused.</w:t>
      </w:r>
    </w:p>
    <w:p>
      <w:r>
        <w:rPr/>
        <w:t>4. Improved AI Prompt Starters</w:t>
      </w:r>
    </w:p>
    <w:p>
      <w:r>
        <w:rPr/>
        <w:t>Draft a 100-word healthcare service discount letter.</w:t>
      </w:r>
      <w:r>
        <w:rPr/>
        <w:br/>
      </w:r>
    </w:p>
    <w:p>
      <w:r>
        <w:rPr/>
        <w:t>Write a structured wellness client retention promotion.</w:t>
      </w:r>
      <w:r>
        <w:rPr/>
        <w:br/>
      </w:r>
    </w:p>
    <w:p>
      <w:r>
        <w:rPr/>
        <w:t>Create a polished health service discount campaign.</w:t>
      </w:r>
      <w:r>
        <w:rPr/>
        <w:br/>
      </w:r>
    </w:p>
    <w:p>
      <w:r>
        <w:rPr/>
        <w:t>Generate a professional letter offering medical service savings.</w:t>
      </w:r>
      <w:r>
        <w:rPr/>
        <w:br/>
      </w:r>
    </w:p>
    <w:p>
      <w:r>
        <w:rPr/>
        <w:t>Write a medium-length wellness service discount announcement.</w:t>
      </w:r>
    </w:p>
    <w:p>
      <w:r>
        <w:rPr/>
      </w:r>
    </w:p>
    <w:p>
      <w:r>
        <w:rPr/>
        <w:t>Letter 3: Consumer Goods – Service Extension Discount</w:t>
      </w:r>
    </w:p>
    <w:p>
      <w:r>
        <w:rPr/>
        <w:t>1. Letter</w:t>
      </w:r>
    </w:p>
    <w:p>
      <w:r>
        <w:rPr>
          <w:b/>
        </w:rPr>
        <w:t>Subject:</w:t>
      </w:r>
      <w:r>
        <w:rPr/>
        <w:t xml:space="preserve"> </w:t>
      </w:r>
      <w:r>
        <w:rPr/>
        <w:t>Exclusive Savings on [Service Name] – Limited-Time Offer</w:t>
      </w:r>
    </w:p>
    <w:p>
      <w:r>
        <w:rPr/>
        <w:t>Dear [Customer Name],</w:t>
      </w:r>
    </w:p>
    <w:p>
      <w:r>
        <w:rPr/>
        <w:t>We appreciate your continued use of [Service Name]. As a token of gratitude, we are offering you a [XX% discount] on your next subscription or renewal. This exclusive promotion is designed to help you enjoy ongoing convenience while saving more.</w:t>
      </w:r>
    </w:p>
    <w:p>
      <w:r>
        <w:rPr/>
        <w:t>To secure this offer, please reach out to us at [email] or [phone number].</w:t>
      </w:r>
    </w:p>
    <w:p>
      <w:r>
        <w:rPr/>
        <w:t>Best regards,</w:t>
      </w:r>
      <w:r>
        <w:rPr/>
        <w:br/>
      </w:r>
      <w:r>
        <w:rPr/>
        <w:t>[Your Name]</w:t>
      </w:r>
      <w:r>
        <w:rPr/>
        <w:br/>
      </w:r>
      <w:r>
        <w:rPr/>
        <w:t>[Job Title]</w:t>
      </w:r>
      <w:r>
        <w:rPr/>
        <w:br/>
      </w:r>
      <w:r>
        <w:rPr/>
        <w:t>[Company Name]</w:t>
      </w:r>
    </w:p>
    <w:p>
      <w:r>
        <w:rPr/>
        <w:t>2. Commentary</w:t>
      </w:r>
    </w:p>
    <w:p>
      <w:r>
        <w:rPr/>
        <w:t>This letter frames the discount as a loyalty reward and creates urgency with limited-time framing.</w:t>
      </w:r>
    </w:p>
    <w:p>
      <w:r>
        <w:rPr/>
        <w:t>3. Tips for Adaptation</w:t>
      </w:r>
    </w:p>
    <w:p>
      <w:r>
        <w:rPr/>
        <w:t>Mention subscription bundles.</w:t>
      </w:r>
      <w:r>
        <w:rPr/>
        <w:br/>
      </w:r>
    </w:p>
    <w:p>
      <w:r>
        <w:rPr/>
        <w:t>Stress the ease of reactivation.</w:t>
      </w:r>
    </w:p>
    <w:p>
      <w:r>
        <w:rPr/>
        <w:t>4. Improved AI Prompt Starters</w:t>
      </w:r>
    </w:p>
    <w:p>
      <w:r>
        <w:rPr/>
        <w:t>Draft a 100-word consumer goods service discount letter.</w:t>
      </w:r>
      <w:r>
        <w:rPr/>
        <w:br/>
      </w:r>
    </w:p>
    <w:p>
      <w:r>
        <w:rPr/>
        <w:t>Write a structured household service discount announcement.</w:t>
      </w:r>
      <w:r>
        <w:rPr/>
        <w:br/>
      </w:r>
    </w:p>
    <w:p>
      <w:r>
        <w:rPr/>
        <w:t>Create a polished renewal discount letter for delivery services.</w:t>
      </w:r>
      <w:r>
        <w:rPr/>
        <w:br/>
      </w:r>
    </w:p>
    <w:p>
      <w:r>
        <w:rPr/>
        <w:t>Generate a professional client discount service promotion.</w:t>
      </w:r>
      <w:r>
        <w:rPr/>
        <w:br/>
      </w:r>
    </w:p>
    <w:p>
      <w:r>
        <w:rPr/>
        <w:t>Write a medium-length consumer loyalty discount message.</w:t>
      </w:r>
    </w:p>
    <w:p>
      <w:r>
        <w:rPr/>
      </w:r>
    </w:p>
    <w:p>
      <w:r>
        <w:rPr/>
        <w:t>Letter 4: Financial Services – Discount Promotion</w:t>
      </w:r>
    </w:p>
    <w:p>
      <w:r>
        <w:rPr/>
        <w:t>1. Letter</w:t>
      </w:r>
    </w:p>
    <w:p>
      <w:r>
        <w:rPr>
          <w:b/>
        </w:rPr>
        <w:t>Subject:</w:t>
      </w:r>
      <w:r>
        <w:rPr/>
        <w:t xml:space="preserve"> </w:t>
      </w:r>
      <w:r>
        <w:rPr/>
        <w:t>Exclusive Offer – Save More on [Service Name]</w:t>
      </w:r>
    </w:p>
    <w:p>
      <w:r>
        <w:rPr/>
        <w:t>Dear [Customer Name],</w:t>
      </w:r>
    </w:p>
    <w:p>
      <w:r>
        <w:rPr/>
        <w:t>We are pleased to extend an exclusive [XX% discount] on [Service Name], which you already trust for your financial needs. This limited-time promotion ensures you can continue accessing the benefits of [Service Name]—such as [enhanced security, simplified management, improved planning]—while enjoying meaningful savings.</w:t>
      </w:r>
    </w:p>
    <w:p>
      <w:r>
        <w:rPr/>
        <w:t>Please contact us at [email] or [phone number] to take advantage of this offer.</w:t>
      </w:r>
    </w:p>
    <w:p>
      <w:r>
        <w:rPr/>
        <w:t>Sincerely,</w:t>
      </w:r>
      <w:r>
        <w:rPr/>
        <w:br/>
      </w:r>
      <w:r>
        <w:rPr/>
        <w:t>[Your Name]</w:t>
      </w:r>
      <w:r>
        <w:rPr/>
        <w:br/>
      </w:r>
      <w:r>
        <w:rPr/>
        <w:t>[Job Title]</w:t>
      </w:r>
      <w:r>
        <w:rPr/>
        <w:br/>
      </w:r>
      <w:r>
        <w:rPr/>
        <w:t>[Company Name]</w:t>
      </w:r>
    </w:p>
    <w:p>
      <w:r>
        <w:rPr/>
        <w:t>2. Commentary</w:t>
      </w:r>
    </w:p>
    <w:p>
      <w:r>
        <w:rPr/>
        <w:t>This letter emphasizes trust and financial ROI while linking loyalty to reward.</w:t>
      </w:r>
    </w:p>
    <w:p>
      <w:r>
        <w:rPr/>
        <w:t>3. Tips for Adaptation</w:t>
      </w:r>
    </w:p>
    <w:p>
      <w:r>
        <w:rPr/>
        <w:t>Offer personalized financial analysis with discount.</w:t>
      </w:r>
      <w:r>
        <w:rPr/>
        <w:br/>
      </w:r>
    </w:p>
    <w:p>
      <w:r>
        <w:rPr/>
        <w:t>Keep tone professional and confidence-building.</w:t>
      </w:r>
    </w:p>
    <w:p>
      <w:r>
        <w:rPr/>
        <w:t>4. Improved AI Prompt Starters</w:t>
      </w:r>
    </w:p>
    <w:p>
      <w:r>
        <w:rPr/>
        <w:t>Draft a 100-word financial services discount promotion letter.</w:t>
      </w:r>
      <w:r>
        <w:rPr/>
        <w:br/>
      </w:r>
    </w:p>
    <w:p>
      <w:r>
        <w:rPr/>
        <w:t>Write a structured consumer banking service discount letter.</w:t>
      </w:r>
      <w:r>
        <w:rPr/>
        <w:br/>
      </w:r>
    </w:p>
    <w:p>
      <w:r>
        <w:rPr/>
        <w:t>Create a polished investment service discount announcement.</w:t>
      </w:r>
      <w:r>
        <w:rPr/>
        <w:br/>
      </w:r>
    </w:p>
    <w:p>
      <w:r>
        <w:rPr/>
        <w:t>Generate a professional insurance service discount campaign.</w:t>
      </w:r>
      <w:r>
        <w:rPr/>
        <w:br/>
      </w:r>
    </w:p>
    <w:p>
      <w:r>
        <w:rPr/>
        <w:t>Write a medium-length client discount retention letter.</w:t>
      </w:r>
    </w:p>
    <w:p>
      <w:r>
        <w:rPr/>
      </w:r>
    </w:p>
    <w:p>
      <w:r>
        <w:rPr/>
        <w:t>Letter 5: Education Services – Discount Promotion</w:t>
      </w:r>
    </w:p>
    <w:p>
      <w:r>
        <w:rPr/>
        <w:t>1. Letter</w:t>
      </w:r>
    </w:p>
    <w:p>
      <w:r>
        <w:rPr>
          <w:b/>
        </w:rPr>
        <w:t>Subject:</w:t>
      </w:r>
      <w:r>
        <w:rPr/>
        <w:t xml:space="preserve"> </w:t>
      </w:r>
      <w:r>
        <w:rPr/>
        <w:t>Continue Learning with a Special Discount on [Service Name]</w:t>
      </w:r>
    </w:p>
    <w:p>
      <w:r>
        <w:rPr/>
        <w:t>Dear [Customer Name],</w:t>
      </w:r>
    </w:p>
    <w:p>
      <w:r>
        <w:rPr/>
        <w:t>We are proud to have supported your learning journey with [Service Name]. To thank you for your trust, we are pleased to offer an exclusive [XX% discount] on your next renewal or subscription. This promotion makes it easier to continue accessing high-quality learning resources at an affordable price.</w:t>
      </w:r>
    </w:p>
    <w:p>
      <w:r>
        <w:rPr/>
        <w:t>Please reach out to us at [email] or [phone number] to redeem this offer.</w:t>
      </w:r>
    </w:p>
    <w:p>
      <w:r>
        <w:rPr/>
        <w:t>Sincerely,</w:t>
      </w:r>
      <w:r>
        <w:rPr/>
        <w:br/>
      </w:r>
      <w:r>
        <w:rPr/>
        <w:t>[Your Name]</w:t>
      </w:r>
      <w:r>
        <w:rPr/>
        <w:br/>
      </w:r>
      <w:r>
        <w:rPr/>
        <w:t>[Job Title]</w:t>
      </w:r>
      <w:r>
        <w:rPr/>
        <w:br/>
      </w:r>
      <w:r>
        <w:rPr/>
        <w:t>[Company Name]</w:t>
      </w:r>
    </w:p>
    <w:p>
      <w:r>
        <w:rPr/>
        <w:t>2. Commentary</w:t>
      </w:r>
    </w:p>
    <w:p>
      <w:r>
        <w:rPr/>
        <w:t>This letter focuses on affordability and accessibility for learners.</w:t>
      </w:r>
    </w:p>
    <w:p>
      <w:r>
        <w:rPr/>
        <w:t>3. Tips for Adaptation</w:t>
      </w:r>
    </w:p>
    <w:p>
      <w:r>
        <w:rPr/>
        <w:t>Highlight ongoing improvements in content or features.</w:t>
      </w:r>
      <w:r>
        <w:rPr/>
        <w:br/>
      </w:r>
    </w:p>
    <w:p>
      <w:r>
        <w:rPr/>
        <w:t>Keep tone supportive and learner-focused.</w:t>
      </w:r>
    </w:p>
    <w:p>
      <w:r>
        <w:rPr/>
        <w:t>4. Improved AI Prompt Starters</w:t>
      </w:r>
    </w:p>
    <w:p>
      <w:r>
        <w:rPr/>
        <w:t>Draft a 100-word education service discount promotion letter.</w:t>
      </w:r>
      <w:r>
        <w:rPr/>
        <w:br/>
      </w:r>
    </w:p>
    <w:p>
      <w:r>
        <w:rPr/>
        <w:t>Write a structured tutoring service discount announcement.</w:t>
      </w:r>
      <w:r>
        <w:rPr/>
        <w:br/>
      </w:r>
    </w:p>
    <w:p>
      <w:r>
        <w:rPr/>
        <w:t>Create a polished renewal promotion for edtech tools.</w:t>
      </w:r>
      <w:r>
        <w:rPr/>
        <w:br/>
      </w:r>
    </w:p>
    <w:p>
      <w:r>
        <w:rPr/>
        <w:t>Generate a professional student service discount campaign.</w:t>
      </w:r>
      <w:r>
        <w:rPr/>
        <w:br/>
      </w:r>
    </w:p>
    <w:p>
      <w:r>
        <w:rPr/>
        <w:t>Write a medium-length learning service discount letter.</w:t>
      </w:r>
    </w:p>
    <w:p>
      <w:r>
        <w:br w:type="page"/>
      </w:r>
    </w:p>
    <w:p>
      <w:r>
        <w:rPr/>
        <w:t>Business Letters: Selling an Existing Product to an Existing Customer with Deep Discount (Complex)</w:t>
      </w:r>
    </w:p>
    <w:p>
      <w:r>
        <w:rPr/>
        <w:t>Letter 1: Technology Sector – Discount Promotion</w:t>
      </w:r>
    </w:p>
    <w:p>
      <w:r>
        <w:rPr/>
        <w:t>1. Letter</w:t>
      </w:r>
    </w:p>
    <w:p>
      <w:r>
        <w:rPr>
          <w:b/>
        </w:rPr>
        <w:t>Subject:</w:t>
      </w:r>
      <w:r>
        <w:rPr/>
        <w:t xml:space="preserve"> </w:t>
      </w:r>
      <w:r>
        <w:rPr/>
        <w:t>Exclusive Discount on [Product Name] – For Our Valued Customer</w:t>
      </w:r>
    </w:p>
    <w:p>
      <w:r>
        <w:rPr/>
        <w:t>Dear [Customer Name],</w:t>
      </w:r>
    </w:p>
    <w:p>
      <w:r>
        <w:rPr/>
        <w:t>As a trusted customer of [Company Name], we are excited to offer you an exclusive opportunity to continue enjoying [Product Name] at a significantly reduced rate. For a limited time, you can access [Product Name] with a special discount of [XX%], designed to provide exceptional value while helping your organization achieve [key benefits – e.g., greater efficiency, stronger security, enhanced performance].</w:t>
      </w:r>
    </w:p>
    <w:p>
      <w:r>
        <w:rPr/>
        <w:t>We have introduced this offer exclusively for our existing clients to express appreciation for your loyalty and to encourage you to maximize the benefits of [Product Name]. Please contact us at [email] or [phone number] to secure this offer before it expires.</w:t>
      </w:r>
    </w:p>
    <w:p>
      <w:r>
        <w:rPr/>
        <w:t>Sincerely,</w:t>
      </w:r>
      <w:r>
        <w:rPr/>
        <w:br/>
      </w:r>
      <w:r>
        <w:rPr/>
        <w:t>[Your Name]</w:t>
      </w:r>
      <w:r>
        <w:rPr/>
        <w:br/>
      </w:r>
      <w:r>
        <w:rPr/>
        <w:t>[Job Title]</w:t>
      </w:r>
      <w:r>
        <w:rPr/>
        <w:br/>
      </w:r>
      <w:r>
        <w:rPr/>
        <w:t>[Company Name]</w:t>
      </w:r>
    </w:p>
    <w:p>
      <w:r>
        <w:rPr/>
        <w:t>2. Commentary</w:t>
      </w:r>
    </w:p>
    <w:p>
      <w:r>
        <w:rPr/>
        <w:t>This letter positions the discount as a reward for loyalty while promoting urgency.</w:t>
      </w:r>
    </w:p>
    <w:p>
      <w:r>
        <w:rPr/>
        <w:t>3. Tips for Adaptation</w:t>
      </w:r>
    </w:p>
    <w:p>
      <w:r>
        <w:rPr/>
        <w:t>Add a deadline for urgency.</w:t>
      </w:r>
      <w:r>
        <w:rPr/>
        <w:br/>
      </w:r>
    </w:p>
    <w:p>
      <w:r>
        <w:rPr/>
        <w:t>Emphasize how savings amplify ROI.</w:t>
      </w:r>
    </w:p>
    <w:p>
      <w:r>
        <w:rPr/>
        <w:t>4. Improved AI Prompt Starters</w:t>
      </w:r>
    </w:p>
    <w:p>
      <w:r>
        <w:rPr/>
        <w:t>Draft a 125-word discount promotion letter for IT services.</w:t>
      </w:r>
      <w:r>
        <w:rPr/>
        <w:br/>
      </w:r>
    </w:p>
    <w:p>
      <w:r>
        <w:rPr/>
        <w:t>Write a structured technology discount offer for SaaS renewal.</w:t>
      </w:r>
      <w:r>
        <w:rPr/>
        <w:br/>
      </w:r>
    </w:p>
    <w:p>
      <w:r>
        <w:rPr/>
        <w:t>Create a polished IT upsell with deep discount.</w:t>
      </w:r>
      <w:r>
        <w:rPr/>
        <w:br/>
      </w:r>
    </w:p>
    <w:p>
      <w:r>
        <w:rPr/>
        <w:t>Generate a professional discount email for software.</w:t>
      </w:r>
      <w:r>
        <w:rPr/>
        <w:br/>
      </w:r>
    </w:p>
    <w:p>
      <w:r>
        <w:rPr/>
        <w:t>Write a detailed repeat sales letter for existing tech product.</w:t>
      </w:r>
    </w:p>
    <w:p>
      <w:r>
        <w:rPr/>
      </w:r>
    </w:p>
    <w:p>
      <w:r>
        <w:rPr/>
        <w:t>Letter 2: Healthcare Sector – Discount Promotion</w:t>
      </w:r>
    </w:p>
    <w:p>
      <w:r>
        <w:rPr/>
        <w:t>1. Letter</w:t>
      </w:r>
    </w:p>
    <w:p>
      <w:r>
        <w:rPr>
          <w:b/>
        </w:rPr>
        <w:t>Subject:</w:t>
      </w:r>
      <w:r>
        <w:rPr/>
        <w:t xml:space="preserve"> </w:t>
      </w:r>
      <w:r>
        <w:rPr/>
        <w:t>Special Discount on [Product Name] – Continue Your Wellness Journey</w:t>
      </w:r>
    </w:p>
    <w:p>
      <w:r>
        <w:rPr/>
        <w:t>Dear [Customer Name],</w:t>
      </w:r>
    </w:p>
    <w:p>
      <w:r>
        <w:rPr/>
        <w:t>We are delighted to extend a special offer exclusively for valued clients like you. For a limited period, [Product Name], which has already supported your wellness goals, is now available at a reduced price of [XX% discount]. We believe this offer will make it easier for you to continue integrating [Product Name] into your daily routine while enjoying even greater affordability.</w:t>
      </w:r>
    </w:p>
    <w:p>
      <w:r>
        <w:rPr/>
        <w:t>Your trust in [Company Name] means a great deal to us, and this promotion is our way of expressing gratitude. To take advantage of this exclusive offer, please reach us at [email] or [phone number].</w:t>
      </w:r>
    </w:p>
    <w:p>
      <w:r>
        <w:rPr/>
        <w:t>Warm regards,</w:t>
      </w:r>
      <w:r>
        <w:rPr/>
        <w:br/>
      </w:r>
      <w:r>
        <w:rPr/>
        <w:t>[Your Name]</w:t>
      </w:r>
      <w:r>
        <w:rPr/>
        <w:br/>
      </w:r>
      <w:r>
        <w:rPr/>
        <w:t>[Job Title]</w:t>
      </w:r>
      <w:r>
        <w:rPr/>
        <w:br/>
      </w:r>
      <w:r>
        <w:rPr/>
        <w:t>[Company Name]</w:t>
      </w:r>
    </w:p>
    <w:p>
      <w:r>
        <w:rPr/>
        <w:t>2. Commentary</w:t>
      </w:r>
    </w:p>
    <w:p>
      <w:r>
        <w:rPr/>
        <w:t>This letter emphasizes affordability and gratitude, making the discount feel like a customer reward.</w:t>
      </w:r>
    </w:p>
    <w:p>
      <w:r>
        <w:rPr/>
        <w:t>3. Tips for Adaptation</w:t>
      </w:r>
    </w:p>
    <w:p>
      <w:r>
        <w:rPr/>
        <w:t>Mention health benefits already experienced.</w:t>
      </w:r>
      <w:r>
        <w:rPr/>
        <w:br/>
      </w:r>
    </w:p>
    <w:p>
      <w:r>
        <w:rPr/>
        <w:t>Add free consultation or support as part of the offer.</w:t>
      </w:r>
    </w:p>
    <w:p>
      <w:r>
        <w:rPr/>
        <w:t>4. Improved AI Prompt Starters</w:t>
      </w:r>
    </w:p>
    <w:p>
      <w:r>
        <w:rPr/>
        <w:t>Draft a 125-word healthcare discount promotion letter.</w:t>
      </w:r>
      <w:r>
        <w:rPr/>
        <w:br/>
      </w:r>
    </w:p>
    <w:p>
      <w:r>
        <w:rPr/>
        <w:t>Write a structured client wellness discount letter.</w:t>
      </w:r>
      <w:r>
        <w:rPr/>
        <w:br/>
      </w:r>
    </w:p>
    <w:p>
      <w:r>
        <w:rPr/>
        <w:t>Create a polished repeat healthcare product sales letter.</w:t>
      </w:r>
      <w:r>
        <w:rPr/>
        <w:br/>
      </w:r>
    </w:p>
    <w:p>
      <w:r>
        <w:rPr/>
        <w:t>Generate a professional wellness discount campaign letter.</w:t>
      </w:r>
      <w:r>
        <w:rPr/>
        <w:br/>
      </w:r>
    </w:p>
    <w:p>
      <w:r>
        <w:rPr/>
        <w:t>Write a detailed health-focused discount sales message.</w:t>
      </w:r>
    </w:p>
    <w:p>
      <w:r>
        <w:rPr/>
      </w:r>
    </w:p>
    <w:p>
      <w:r>
        <w:rPr/>
        <w:t>Letter 3: Consumer Goods – Discount Promotion</w:t>
      </w:r>
    </w:p>
    <w:p>
      <w:r>
        <w:rPr/>
        <w:t>1. Letter</w:t>
      </w:r>
    </w:p>
    <w:p>
      <w:r>
        <w:rPr>
          <w:b/>
        </w:rPr>
        <w:t>Subject:</w:t>
      </w:r>
      <w:r>
        <w:rPr/>
        <w:t xml:space="preserve"> </w:t>
      </w:r>
      <w:r>
        <w:rPr/>
        <w:t>Special Savings on [Product Name] – Just for You</w:t>
      </w:r>
    </w:p>
    <w:p>
      <w:r>
        <w:rPr/>
        <w:t>Dear [Customer Name],</w:t>
      </w:r>
    </w:p>
    <w:p>
      <w:r>
        <w:rPr/>
        <w:t>Thank you for choosing [Product Name] and making it a part of your daily life. To show our appreciation for your loyalty, we are offering you an exclusive discount of [XX%] on your next purchase. This is a limited-time opportunity to stock up on [Product Name] and continue enjoying the convenience and satisfaction it brings.</w:t>
      </w:r>
    </w:p>
    <w:p>
      <w:r>
        <w:rPr/>
        <w:t>Orders can be placed quickly and easily through our website or by contacting us at [email] or [phone number]. Don’t miss the chance to enjoy this special savings.</w:t>
      </w:r>
    </w:p>
    <w:p>
      <w:r>
        <w:rPr/>
        <w:t>Best regards,</w:t>
      </w:r>
      <w:r>
        <w:rPr/>
        <w:br/>
      </w:r>
      <w:r>
        <w:rPr/>
        <w:t>[Your Name]</w:t>
      </w:r>
      <w:r>
        <w:rPr/>
        <w:br/>
      </w:r>
      <w:r>
        <w:rPr/>
        <w:t>[Job Title]</w:t>
      </w:r>
      <w:r>
        <w:rPr/>
        <w:br/>
      </w:r>
      <w:r>
        <w:rPr/>
        <w:t>[Company Name]</w:t>
      </w:r>
    </w:p>
    <w:p>
      <w:r>
        <w:rPr/>
        <w:t>2. Commentary</w:t>
      </w:r>
    </w:p>
    <w:p>
      <w:r>
        <w:rPr/>
        <w:t>This letter connects loyalty to reward, making the discount appear as a thank-you gesture.</w:t>
      </w:r>
    </w:p>
    <w:p>
      <w:r>
        <w:rPr/>
        <w:t>3. Tips for Adaptation</w:t>
      </w:r>
    </w:p>
    <w:p>
      <w:r>
        <w:rPr/>
        <w:t>Offer bundle discounts.</w:t>
      </w:r>
      <w:r>
        <w:rPr/>
        <w:br/>
      </w:r>
    </w:p>
    <w:p>
      <w:r>
        <w:rPr/>
        <w:t>Emphasize quick ordering and ease.</w:t>
      </w:r>
    </w:p>
    <w:p>
      <w:r>
        <w:rPr/>
        <w:t>4. Improved AI Prompt Starters</w:t>
      </w:r>
    </w:p>
    <w:p>
      <w:r>
        <w:rPr/>
        <w:t>Draft a 125-word consumer product discount letter.</w:t>
      </w:r>
      <w:r>
        <w:rPr/>
        <w:br/>
      </w:r>
    </w:p>
    <w:p>
      <w:r>
        <w:rPr/>
        <w:t>Write a structured reorder discount message.</w:t>
      </w:r>
      <w:r>
        <w:rPr/>
        <w:br/>
      </w:r>
    </w:p>
    <w:p>
      <w:r>
        <w:rPr/>
        <w:t>Create a polished household product promotion.</w:t>
      </w:r>
      <w:r>
        <w:rPr/>
        <w:br/>
      </w:r>
    </w:p>
    <w:p>
      <w:r>
        <w:rPr/>
        <w:t>Generate a professional consumer goods discount campaign.</w:t>
      </w:r>
      <w:r>
        <w:rPr/>
        <w:br/>
      </w:r>
    </w:p>
    <w:p>
      <w:r>
        <w:rPr/>
        <w:t>Write a detailed follow-up letter offering savings.</w:t>
      </w:r>
    </w:p>
    <w:p>
      <w:r>
        <w:rPr/>
      </w:r>
    </w:p>
    <w:p>
      <w:r>
        <w:rPr/>
        <w:t>Letter 4: Financial Services – Discount Promotion</w:t>
      </w:r>
    </w:p>
    <w:p>
      <w:r>
        <w:rPr/>
        <w:t>1. Letter</w:t>
      </w:r>
    </w:p>
    <w:p>
      <w:r>
        <w:rPr>
          <w:b/>
        </w:rPr>
        <w:t>Subject:</w:t>
      </w:r>
      <w:r>
        <w:rPr/>
        <w:t xml:space="preserve"> </w:t>
      </w:r>
      <w:r>
        <w:rPr/>
        <w:t>Exclusive Offer – Save More with [Product Name]</w:t>
      </w:r>
    </w:p>
    <w:p>
      <w:r>
        <w:rPr/>
        <w:t>Dear [Customer Name],</w:t>
      </w:r>
    </w:p>
    <w:p>
      <w:r>
        <w:rPr/>
        <w:t>We are pleased to extend a special offer to our loyal clients. [Product Name], which has already supported your financial goals, is now available at a reduced rate of [XX% discount]. This exclusive discount provides an opportunity to maximize the benefits of [Product Name] while enjoying significant savings.</w:t>
      </w:r>
    </w:p>
    <w:p>
      <w:r>
        <w:rPr/>
        <w:t>As part of this promotion, we are also offering complimentary consultation to ensure you get the most out of [Product Name]. Please contact us at [email] or [phone number] to take advantage of this offer before it concludes.</w:t>
      </w:r>
    </w:p>
    <w:p>
      <w:r>
        <w:rPr/>
        <w:t>Sincerely,</w:t>
      </w:r>
      <w:r>
        <w:rPr/>
        <w:br/>
      </w:r>
      <w:r>
        <w:rPr/>
        <w:t>[Your Name]</w:t>
      </w:r>
      <w:r>
        <w:rPr/>
        <w:br/>
      </w:r>
      <w:r>
        <w:rPr/>
        <w:t>[Job Title]</w:t>
      </w:r>
      <w:r>
        <w:rPr/>
        <w:br/>
      </w:r>
      <w:r>
        <w:rPr/>
        <w:t>[Company Name]</w:t>
      </w:r>
    </w:p>
    <w:p>
      <w:r>
        <w:rPr/>
        <w:t>2. Commentary</w:t>
      </w:r>
    </w:p>
    <w:p>
      <w:r>
        <w:rPr/>
        <w:t>This letter combines financial savings with complimentary consultation, adding perceived value.</w:t>
      </w:r>
    </w:p>
    <w:p>
      <w:r>
        <w:rPr/>
        <w:t>3. Tips for Adaptation</w:t>
      </w:r>
    </w:p>
    <w:p>
      <w:r>
        <w:rPr/>
        <w:t>Highlight potential ROI increase with savings.</w:t>
      </w:r>
      <w:r>
        <w:rPr/>
        <w:br/>
      </w:r>
    </w:p>
    <w:p>
      <w:r>
        <w:rPr/>
        <w:t>Use professional, trust-focused tone.</w:t>
      </w:r>
    </w:p>
    <w:p>
      <w:r>
        <w:rPr/>
        <w:t>4. Improved AI Prompt Starters</w:t>
      </w:r>
    </w:p>
    <w:p>
      <w:r>
        <w:rPr/>
        <w:t>Draft a 125-word financial services discount letter.</w:t>
      </w:r>
      <w:r>
        <w:rPr/>
        <w:br/>
      </w:r>
    </w:p>
    <w:p>
      <w:r>
        <w:rPr/>
        <w:t>Write a structured bank product promotion with discount.</w:t>
      </w:r>
      <w:r>
        <w:rPr/>
        <w:br/>
      </w:r>
    </w:p>
    <w:p>
      <w:r>
        <w:rPr/>
        <w:t>Create a polished investment discount announcement.</w:t>
      </w:r>
      <w:r>
        <w:rPr/>
        <w:br/>
      </w:r>
    </w:p>
    <w:p>
      <w:r>
        <w:rPr/>
        <w:t>Generate a professional insurance discount sales message.</w:t>
      </w:r>
      <w:r>
        <w:rPr/>
        <w:br/>
      </w:r>
    </w:p>
    <w:p>
      <w:r>
        <w:rPr/>
        <w:t>Write a detailed financial discount offer letter.</w:t>
      </w:r>
    </w:p>
    <w:p>
      <w:r>
        <w:rPr/>
      </w:r>
    </w:p>
    <w:p>
      <w:r>
        <w:rPr/>
        <w:t>Letter 5: Education Sector – Discount Promotion</w:t>
      </w:r>
    </w:p>
    <w:p>
      <w:r>
        <w:rPr/>
        <w:t>1. Letter</w:t>
      </w:r>
    </w:p>
    <w:p>
      <w:r>
        <w:rPr>
          <w:b/>
        </w:rPr>
        <w:t>Subject:</w:t>
      </w:r>
      <w:r>
        <w:rPr/>
        <w:t xml:space="preserve"> </w:t>
      </w:r>
      <w:r>
        <w:rPr/>
        <w:t>Continue Learning with [Product Name] – Special Discount</w:t>
      </w:r>
    </w:p>
    <w:p>
      <w:r>
        <w:rPr/>
        <w:t>Dear [Customer Name],</w:t>
      </w:r>
    </w:p>
    <w:p>
      <w:r>
        <w:rPr/>
        <w:t>We are proud that [Product Name] has been part of your learning journey. To help you continue achieving your educational goals, we are offering a special discount of [XX%] on your next subscription or renewal. This limited-time offer ensures that you can keep accessing high-quality resources at a more affordable rate.</w:t>
      </w:r>
    </w:p>
    <w:p>
      <w:r>
        <w:rPr/>
        <w:t>We believe education should be accessible, and this promotion is one way we support our valued learners. Please contact us at [email] or [phone number] to take advantage of this exclusive opportunity.</w:t>
      </w:r>
    </w:p>
    <w:p>
      <w:r>
        <w:rPr/>
        <w:t>Sincerely,</w:t>
      </w:r>
      <w:r>
        <w:rPr/>
        <w:br/>
      </w:r>
      <w:r>
        <w:rPr/>
        <w:t>[Your Name]</w:t>
      </w:r>
      <w:r>
        <w:rPr/>
        <w:br/>
      </w:r>
      <w:r>
        <w:rPr/>
        <w:t>[Job Title]</w:t>
      </w:r>
      <w:r>
        <w:rPr/>
        <w:br/>
      </w:r>
      <w:r>
        <w:rPr/>
        <w:t>[Company Name]</w:t>
      </w:r>
    </w:p>
    <w:p>
      <w:r>
        <w:rPr/>
        <w:t>2. Commentary</w:t>
      </w:r>
    </w:p>
    <w:p>
      <w:r>
        <w:rPr/>
        <w:t>This letter emphasizes accessibility and affordability, aligning with the mission of education providers.</w:t>
      </w:r>
    </w:p>
    <w:p>
      <w:r>
        <w:rPr/>
        <w:t>3. Tips for Adaptation</w:t>
      </w:r>
    </w:p>
    <w:p>
      <w:r>
        <w:rPr/>
        <w:t>Highlight renewal or subscription convenience.</w:t>
      </w:r>
      <w:r>
        <w:rPr/>
        <w:br/>
      </w:r>
    </w:p>
    <w:p>
      <w:r>
        <w:rPr/>
        <w:t>Keep tone supportive and learner-focused.</w:t>
      </w:r>
    </w:p>
    <w:p>
      <w:r>
        <w:rPr/>
        <w:t>4. Improved AI Prompt Starters</w:t>
      </w:r>
    </w:p>
    <w:p>
      <w:r>
        <w:rPr/>
        <w:t>Draft a 125-word education discount promotion letter.</w:t>
      </w:r>
      <w:r>
        <w:rPr/>
        <w:br/>
      </w:r>
    </w:p>
    <w:p>
      <w:r>
        <w:rPr/>
        <w:t>Write a structured letter offering renewal discounts.</w:t>
      </w:r>
      <w:r>
        <w:rPr/>
        <w:br/>
      </w:r>
    </w:p>
    <w:p>
      <w:r>
        <w:rPr/>
        <w:t>Create a polished discount sales letter for online learning tools.</w:t>
      </w:r>
      <w:r>
        <w:rPr/>
        <w:br/>
      </w:r>
    </w:p>
    <w:p>
      <w:r>
        <w:rPr/>
        <w:t>Generate a professional student discount communication.</w:t>
      </w:r>
      <w:r>
        <w:rPr/>
        <w:br/>
      </w:r>
    </w:p>
    <w:p>
      <w:r>
        <w:rPr/>
        <w:t>Write a detailed educational discount announcement for training services.</w:t>
      </w:r>
    </w:p>
    <w:p>
      <w:r>
        <w:br w:type="page"/>
      </w:r>
    </w:p>
    <w:p>
      <w:r>
        <w:rPr/>
        <w:t>Business Letters: Selling an Existing Product to an Existing Customer with Deep Discount</w:t>
      </w:r>
    </w:p>
    <w:p>
      <w:r>
        <w:rPr/>
      </w:r>
    </w:p>
    <w:p>
      <w:r>
        <w:rPr/>
        <w:t>Letter 1: Seasonal Clearance Discount</w:t>
      </w:r>
    </w:p>
    <w:p>
      <w:r>
        <w:rPr>
          <w:b/>
        </w:rPr>
        <w:t>Subject:</w:t>
      </w:r>
      <w:r>
        <w:rPr/>
        <w:t xml:space="preserve"> </w:t>
      </w:r>
      <w:r>
        <w:rPr/>
        <w:t>Exclusive Seasonal Clearance Offer on [Product Name]</w:t>
      </w:r>
    </w:p>
    <w:p>
      <w:r>
        <w:rPr>
          <w:b/>
        </w:rPr>
        <w:t>Dear [Customer Name],</w:t>
      </w:r>
    </w:p>
    <w:p>
      <w:r>
        <w:rPr/>
        <w:t>We value your continued trust in [Company Name]. To show our appreciation, we are offering you an exclusive</w:t>
      </w:r>
      <w:r>
        <w:rPr/>
        <w:t xml:space="preserve"> </w:t>
      </w:r>
      <w:r>
        <w:rPr>
          <w:b/>
        </w:rPr>
        <w:t>seasonal clearance discount of 40%</w:t>
      </w:r>
      <w:r>
        <w:rPr/>
        <w:t xml:space="preserve"> </w:t>
      </w:r>
      <w:r>
        <w:rPr/>
        <w:t>on [Product Name]. This limited-time offer is available until [Date].</w:t>
      </w:r>
    </w:p>
    <w:p>
      <w:r>
        <w:rPr/>
        <w:t>As one of our loyal customers in the [Industry] sector, your support means a great deal to us. This discount is our way of helping you maximize value while ensuring uninterrupted access to the products you rely on.</w:t>
      </w:r>
    </w:p>
    <w:p>
      <w:r>
        <w:rPr/>
        <w:t>Please contact me at [Email] or [Phone Number] to place your order today.</w:t>
      </w:r>
    </w:p>
    <w:p>
      <w:r>
        <w:rPr>
          <w:b/>
        </w:rPr>
        <w:t>Sincerely,</w:t>
      </w:r>
      <w:r>
        <w:rPr/>
        <w:br/>
      </w:r>
      <w:r>
        <w:rPr/>
        <w:t>[Your Name]</w:t>
      </w:r>
      <w:r>
        <w:rPr/>
        <w:br/>
      </w:r>
      <w:r>
        <w:rPr/>
        <w:t>[Job Title]</w:t>
      </w:r>
      <w:r>
        <w:rPr/>
        <w:br/>
      </w:r>
      <w:r>
        <w:rPr/>
        <w:t>[Company Name]</w:t>
      </w:r>
    </w:p>
    <w:p>
      <w:r>
        <w:rPr/>
        <w:t>Commentary</w:t>
      </w:r>
    </w:p>
    <w:p>
      <w:r>
        <w:rPr/>
        <w:t>This works because it creates urgency with a clear deadline and highlights loyalty appreciation.</w:t>
      </w:r>
    </w:p>
    <w:p>
      <w:r>
        <w:rPr/>
        <w:t>Tips for Adaptation</w:t>
      </w:r>
    </w:p>
    <w:p>
      <w:r>
        <w:rPr/>
        <w:t>Adjust the percentage discount depending on profit margins.</w:t>
      </w:r>
      <w:r>
        <w:rPr/>
        <w:br/>
      </w:r>
    </w:p>
    <w:p>
      <w:r>
        <w:rPr/>
        <w:t>Add shipping perks if applicable.</w:t>
      </w:r>
      <w:r>
        <w:rPr/>
        <w:br/>
      </w:r>
    </w:p>
    <w:p>
      <w:r>
        <w:rPr/>
        <w:t>Emphasize</w:t>
      </w:r>
      <w:r>
        <w:rPr/>
        <w:t xml:space="preserve"> </w:t>
      </w:r>
      <w:r>
        <w:rPr/>
        <w:t>“exclusive”</w:t>
      </w:r>
      <w:r>
        <w:rPr/>
        <w:t xml:space="preserve"> </w:t>
      </w:r>
      <w:r>
        <w:rPr/>
        <w:t>to strengthen loyalty.</w:t>
      </w:r>
    </w:p>
    <w:p>
      <w:r>
        <w:rPr/>
        <w:t>Improved AI Prompt Starters</w:t>
      </w:r>
    </w:p>
    <w:p>
      <w:r>
        <w:rPr/>
        <w:t>Draft a</w:t>
      </w:r>
      <w:r>
        <w:rPr/>
        <w:t xml:space="preserve"> </w:t>
      </w:r>
      <w:r>
        <w:rPr>
          <w:b/>
        </w:rPr>
        <w:t>medium-length formal letter</w:t>
      </w:r>
      <w:r>
        <w:rPr/>
        <w:t xml:space="preserve"> </w:t>
      </w:r>
      <w:r>
        <w:rPr/>
        <w:t>offering a</w:t>
      </w:r>
      <w:r>
        <w:rPr/>
        <w:t xml:space="preserve"> </w:t>
      </w:r>
      <w:r>
        <w:rPr>
          <w:b/>
        </w:rPr>
        <w:t>40% clearance discount</w:t>
      </w:r>
      <w:r>
        <w:rPr/>
        <w:t xml:space="preserve"> </w:t>
      </w:r>
      <w:r>
        <w:rPr/>
        <w:t>to an existing customer in the</w:t>
      </w:r>
      <w:r>
        <w:rPr/>
        <w:t xml:space="preserve"> </w:t>
      </w:r>
      <w:r>
        <w:rPr>
          <w:b/>
        </w:rPr>
        <w:t>manufacturing industry</w:t>
      </w:r>
      <w:r>
        <w:rPr/>
        <w:t>.</w:t>
      </w:r>
      <w:r>
        <w:rPr/>
        <w:br/>
      </w:r>
    </w:p>
    <w:p>
      <w:r>
        <w:rPr/>
        <w:t>Create a</w:t>
      </w:r>
      <w:r>
        <w:rPr/>
        <w:t xml:space="preserve"> </w:t>
      </w:r>
      <w:r>
        <w:rPr>
          <w:b/>
        </w:rPr>
        <w:t>medium professional email</w:t>
      </w:r>
      <w:r>
        <w:rPr/>
        <w:t xml:space="preserve"> </w:t>
      </w:r>
      <w:r>
        <w:rPr/>
        <w:t>for a</w:t>
      </w:r>
      <w:r>
        <w:rPr/>
        <w:t xml:space="preserve"> </w:t>
      </w:r>
      <w:r>
        <w:rPr>
          <w:b/>
        </w:rPr>
        <w:t>loyal client</w:t>
      </w:r>
      <w:r>
        <w:rPr/>
        <w:t>, highlighting an</w:t>
      </w:r>
      <w:r>
        <w:rPr/>
        <w:t xml:space="preserve"> </w:t>
      </w:r>
      <w:r>
        <w:rPr>
          <w:b/>
        </w:rPr>
        <w:t>end-of-season product discount</w:t>
      </w:r>
      <w:r>
        <w:rPr/>
        <w:t>.</w:t>
      </w:r>
      <w:r>
        <w:rPr/>
        <w:br/>
      </w:r>
    </w:p>
    <w:p>
      <w:r>
        <w:rPr/>
        <w:t>Write a</w:t>
      </w:r>
      <w:r>
        <w:rPr/>
        <w:t xml:space="preserve"> </w:t>
      </w:r>
      <w:r>
        <w:rPr>
          <w:b/>
        </w:rPr>
        <w:t>medium promotional letter</w:t>
      </w:r>
      <w:r>
        <w:rPr/>
        <w:t xml:space="preserve"> </w:t>
      </w:r>
      <w:r>
        <w:rPr/>
        <w:t>for an existing customer, including</w:t>
      </w:r>
      <w:r>
        <w:rPr/>
        <w:t xml:space="preserve"> </w:t>
      </w:r>
      <w:r>
        <w:rPr>
          <w:b/>
        </w:rPr>
        <w:t>urgency with expiration date</w:t>
      </w:r>
      <w:r>
        <w:rPr/>
        <w:t>.</w:t>
      </w:r>
      <w:r>
        <w:rPr/>
        <w:br/>
      </w:r>
    </w:p>
    <w:p>
      <w:r>
        <w:rPr/>
        <w:t>Generate a</w:t>
      </w:r>
      <w:r>
        <w:rPr/>
        <w:t xml:space="preserve"> </w:t>
      </w:r>
      <w:r>
        <w:rPr>
          <w:b/>
        </w:rPr>
        <w:t>medium customer appreciation letter</w:t>
      </w:r>
      <w:r>
        <w:rPr/>
        <w:t xml:space="preserve"> </w:t>
      </w:r>
      <w:r>
        <w:rPr/>
        <w:t>that blends</w:t>
      </w:r>
      <w:r>
        <w:rPr/>
        <w:t xml:space="preserve"> </w:t>
      </w:r>
      <w:r>
        <w:rPr>
          <w:b/>
        </w:rPr>
        <w:t>gratitude with a seasonal product discount</w:t>
      </w:r>
      <w:r>
        <w:rPr/>
        <w:t>.</w:t>
      </w:r>
      <w:r>
        <w:rPr/>
        <w:br/>
      </w:r>
    </w:p>
    <w:p>
      <w:r>
        <w:rPr/>
        <w:t>Draft a</w:t>
      </w:r>
      <w:r>
        <w:rPr/>
        <w:t xml:space="preserve"> </w:t>
      </w:r>
      <w:r>
        <w:rPr>
          <w:b/>
        </w:rPr>
        <w:t>medium formal communication</w:t>
      </w:r>
      <w:r>
        <w:rPr/>
        <w:t xml:space="preserve"> </w:t>
      </w:r>
      <w:r>
        <w:rPr/>
        <w:t>offering a</w:t>
      </w:r>
      <w:r>
        <w:rPr/>
        <w:t xml:space="preserve"> </w:t>
      </w:r>
      <w:r>
        <w:rPr>
          <w:b/>
        </w:rPr>
        <w:t>discount incentive</w:t>
      </w:r>
      <w:r>
        <w:rPr/>
        <w:t xml:space="preserve"> </w:t>
      </w:r>
      <w:r>
        <w:rPr/>
        <w:t>for prompt purchase action.</w:t>
      </w:r>
    </w:p>
    <w:p>
      <w:r>
        <w:rPr/>
      </w:r>
    </w:p>
    <w:p>
      <w:r>
        <w:rPr/>
        <w:t>Letter 2: Loyalty Appreciation Discount</w:t>
      </w:r>
    </w:p>
    <w:p>
      <w:r>
        <w:rPr>
          <w:b/>
        </w:rPr>
        <w:t>Subject:</w:t>
      </w:r>
      <w:r>
        <w:rPr/>
        <w:t xml:space="preserve"> </w:t>
      </w:r>
      <w:r>
        <w:rPr/>
        <w:t>Special Loyalty Reward – Deep Discount on [Product Name]</w:t>
      </w:r>
    </w:p>
    <w:p>
      <w:r>
        <w:rPr>
          <w:b/>
        </w:rPr>
        <w:t>Dear [Customer Name],</w:t>
      </w:r>
    </w:p>
    <w:p>
      <w:r>
        <w:rPr/>
        <w:t>As a valued partner of [Company Name], your consistent support has driven our shared growth. To celebrate this partnership, we are extending a</w:t>
      </w:r>
      <w:r>
        <w:rPr/>
        <w:t xml:space="preserve"> </w:t>
      </w:r>
      <w:r>
        <w:rPr>
          <w:b/>
        </w:rPr>
        <w:t>special loyalty discount of 35%</w:t>
      </w:r>
      <w:r>
        <w:rPr/>
        <w:t xml:space="preserve"> </w:t>
      </w:r>
      <w:r>
        <w:rPr/>
        <w:t>on [Product Name], valid exclusively for you.</w:t>
      </w:r>
    </w:p>
    <w:p>
      <w:r>
        <w:rPr/>
        <w:t>This offer acknowledges your contribution to our journey in the [Industry] field and ensures that you benefit from reduced costs without compromising on quality.</w:t>
      </w:r>
    </w:p>
    <w:p>
      <w:r>
        <w:rPr/>
        <w:t>To secure this reward, please connect with me at [Email] or [Phone Number].</w:t>
      </w:r>
    </w:p>
    <w:p>
      <w:r>
        <w:rPr>
          <w:b/>
        </w:rPr>
        <w:t>Best regards,</w:t>
      </w:r>
      <w:r>
        <w:rPr/>
        <w:br/>
      </w:r>
      <w:r>
        <w:rPr/>
        <w:t>[Your Name]</w:t>
      </w:r>
      <w:r>
        <w:rPr/>
        <w:br/>
      </w:r>
      <w:r>
        <w:rPr/>
        <w:t>[Job Title]</w:t>
      </w:r>
      <w:r>
        <w:rPr/>
        <w:br/>
      </w:r>
      <w:r>
        <w:rPr/>
        <w:t>[Company Name]</w:t>
      </w:r>
    </w:p>
    <w:p>
      <w:r>
        <w:rPr/>
        <w:t>Commentary</w:t>
      </w:r>
    </w:p>
    <w:p>
      <w:r>
        <w:rPr/>
        <w:t>Personalized appreciation strengthens client relationships and frames the discount as a reward, not just a sale.</w:t>
      </w:r>
    </w:p>
    <w:p>
      <w:r>
        <w:rPr/>
        <w:t>Tips for Adaptation</w:t>
      </w:r>
    </w:p>
    <w:p>
      <w:r>
        <w:rPr/>
        <w:t>Personalize with customer purchase history.</w:t>
      </w:r>
      <w:r>
        <w:rPr/>
        <w:br/>
      </w:r>
    </w:p>
    <w:p>
      <w:r>
        <w:rPr/>
        <w:t>Adjust the tone to casual if client rapport is informal.</w:t>
      </w:r>
      <w:r>
        <w:rPr/>
        <w:br/>
      </w:r>
    </w:p>
    <w:p>
      <w:r>
        <w:rPr/>
        <w:t>Offer an additional service add-on for high-value clients.</w:t>
      </w:r>
    </w:p>
    <w:p>
      <w:r>
        <w:rPr/>
        <w:t>Improved AI Prompt Starters</w:t>
      </w:r>
    </w:p>
    <w:p>
      <w:r>
        <w:rPr/>
        <w:t>Write a</w:t>
      </w:r>
      <w:r>
        <w:rPr/>
        <w:t xml:space="preserve"> </w:t>
      </w:r>
      <w:r>
        <w:rPr>
          <w:b/>
        </w:rPr>
        <w:t>medium loyalty appreciation letter</w:t>
      </w:r>
      <w:r>
        <w:rPr/>
        <w:t xml:space="preserve"> </w:t>
      </w:r>
      <w:r>
        <w:rPr/>
        <w:t>offering a</w:t>
      </w:r>
      <w:r>
        <w:rPr/>
        <w:t xml:space="preserve"> </w:t>
      </w:r>
      <w:r>
        <w:rPr>
          <w:b/>
        </w:rPr>
        <w:t>35% discount</w:t>
      </w:r>
      <w:r>
        <w:rPr/>
        <w:t xml:space="preserve"> </w:t>
      </w:r>
      <w:r>
        <w:rPr/>
        <w:t>to an</w:t>
      </w:r>
      <w:r>
        <w:rPr/>
        <w:t xml:space="preserve"> </w:t>
      </w:r>
      <w:r>
        <w:rPr>
          <w:b/>
        </w:rPr>
        <w:t>existing client</w:t>
      </w:r>
      <w:r>
        <w:rPr/>
        <w:t>.</w:t>
      </w:r>
      <w:r>
        <w:rPr/>
        <w:br/>
      </w:r>
    </w:p>
    <w:p>
      <w:r>
        <w:rPr/>
        <w:t>Draft a</w:t>
      </w:r>
      <w:r>
        <w:rPr/>
        <w:t xml:space="preserve"> </w:t>
      </w:r>
      <w:r>
        <w:rPr>
          <w:b/>
        </w:rPr>
        <w:t>medium-length formal message</w:t>
      </w:r>
      <w:r>
        <w:rPr/>
        <w:t xml:space="preserve"> </w:t>
      </w:r>
      <w:r>
        <w:rPr/>
        <w:t>highlighting</w:t>
      </w:r>
      <w:r>
        <w:rPr/>
        <w:t xml:space="preserve"> </w:t>
      </w:r>
      <w:r>
        <w:rPr>
          <w:b/>
        </w:rPr>
        <w:t>customer loyalty rewards</w:t>
      </w:r>
      <w:r>
        <w:rPr/>
        <w:t>.</w:t>
      </w:r>
      <w:r>
        <w:rPr/>
        <w:br/>
      </w:r>
    </w:p>
    <w:p>
      <w:r>
        <w:rPr/>
        <w:t>Generate a</w:t>
      </w:r>
      <w:r>
        <w:rPr/>
        <w:t xml:space="preserve"> </w:t>
      </w:r>
      <w:r>
        <w:rPr>
          <w:b/>
        </w:rPr>
        <w:t>medium professional letter</w:t>
      </w:r>
      <w:r>
        <w:rPr/>
        <w:t xml:space="preserve"> </w:t>
      </w:r>
      <w:r>
        <w:rPr/>
        <w:t>that frames the discount as a</w:t>
      </w:r>
      <w:r>
        <w:rPr/>
        <w:t xml:space="preserve"> </w:t>
      </w:r>
      <w:r>
        <w:rPr>
          <w:b/>
        </w:rPr>
        <w:t>partnership celebration</w:t>
      </w:r>
      <w:r>
        <w:rPr/>
        <w:t>.</w:t>
      </w:r>
      <w:r>
        <w:rPr/>
        <w:br/>
      </w:r>
    </w:p>
    <w:p>
      <w:r>
        <w:rPr/>
        <w:t>Create a</w:t>
      </w:r>
      <w:r>
        <w:rPr/>
        <w:t xml:space="preserve"> </w:t>
      </w:r>
      <w:r>
        <w:rPr>
          <w:b/>
        </w:rPr>
        <w:t>medium engaging message</w:t>
      </w:r>
      <w:r>
        <w:rPr/>
        <w:t xml:space="preserve"> </w:t>
      </w:r>
      <w:r>
        <w:rPr/>
        <w:t>for a</w:t>
      </w:r>
      <w:r>
        <w:rPr/>
        <w:t xml:space="preserve"> </w:t>
      </w:r>
      <w:r>
        <w:rPr>
          <w:b/>
        </w:rPr>
        <w:t>repeat buyer</w:t>
      </w:r>
      <w:r>
        <w:rPr/>
        <w:t>, emphasizing exclusive benefits.</w:t>
      </w:r>
      <w:r>
        <w:rPr/>
        <w:br/>
      </w:r>
    </w:p>
    <w:p>
      <w:r>
        <w:rPr/>
        <w:t>Write a</w:t>
      </w:r>
      <w:r>
        <w:rPr/>
        <w:t xml:space="preserve"> </w:t>
      </w:r>
      <w:r>
        <w:rPr>
          <w:b/>
        </w:rPr>
        <w:t>medium appreciation email</w:t>
      </w:r>
      <w:r>
        <w:rPr/>
        <w:t xml:space="preserve"> </w:t>
      </w:r>
      <w:r>
        <w:rPr/>
        <w:t>with</w:t>
      </w:r>
      <w:r>
        <w:rPr/>
        <w:t xml:space="preserve"> </w:t>
      </w:r>
      <w:r>
        <w:rPr>
          <w:b/>
        </w:rPr>
        <w:t>discount plus gratitude tone</w:t>
      </w:r>
      <w:r>
        <w:rPr/>
        <w:t>.</w:t>
      </w:r>
    </w:p>
    <w:p>
      <w:r>
        <w:rPr/>
      </w:r>
    </w:p>
    <w:p>
      <w:r>
        <w:rPr/>
        <w:t>Letter 3: Anniversary Celebration Discount</w:t>
      </w:r>
    </w:p>
    <w:p>
      <w:r>
        <w:rPr>
          <w:b/>
        </w:rPr>
        <w:t>Subject:</w:t>
      </w:r>
      <w:r>
        <w:rPr/>
        <w:t xml:space="preserve"> </w:t>
      </w:r>
      <w:r>
        <w:rPr/>
        <w:t>Anniversary Special: Deep Discounts for Our Valued Customers</w:t>
      </w:r>
    </w:p>
    <w:p>
      <w:r>
        <w:rPr>
          <w:b/>
        </w:rPr>
        <w:t>Dear [Customer Name],</w:t>
      </w:r>
    </w:p>
    <w:p>
      <w:r>
        <w:rPr/>
        <w:t>This year marks [Company Name]’s [Xth] anniversary, and we are grateful for your role in our success. As part of our celebrations, we are delighted to extend a</w:t>
      </w:r>
      <w:r>
        <w:rPr/>
        <w:t xml:space="preserve"> </w:t>
      </w:r>
      <w:r>
        <w:rPr>
          <w:b/>
        </w:rPr>
        <w:t>special 30% anniversary discount</w:t>
      </w:r>
      <w:r>
        <w:rPr/>
        <w:t xml:space="preserve"> </w:t>
      </w:r>
      <w:r>
        <w:rPr/>
        <w:t>on [Product Name].</w:t>
      </w:r>
    </w:p>
    <w:p>
      <w:r>
        <w:rPr/>
        <w:t>Your trust in us has made this milestone possible. We hope this gesture strengthens our continued relationship in the [Industry] sector.</w:t>
      </w:r>
    </w:p>
    <w:p>
      <w:r>
        <w:rPr/>
        <w:t>Please reach out to [Email] or [Phone Number] before [Date] to enjoy this offer.</w:t>
      </w:r>
    </w:p>
    <w:p>
      <w:r>
        <w:rPr>
          <w:b/>
        </w:rPr>
        <w:t>Warm regards,</w:t>
      </w:r>
      <w:r>
        <w:rPr/>
        <w:br/>
      </w:r>
      <w:r>
        <w:rPr/>
        <w:t>[Your Name]</w:t>
      </w:r>
      <w:r>
        <w:rPr/>
        <w:br/>
      </w:r>
      <w:r>
        <w:rPr/>
        <w:t>[Job Title]</w:t>
      </w:r>
      <w:r>
        <w:rPr/>
        <w:br/>
      </w:r>
      <w:r>
        <w:rPr/>
        <w:t>[Company Name]</w:t>
      </w:r>
    </w:p>
    <w:p>
      <w:r>
        <w:rPr/>
        <w:t>Commentary</w:t>
      </w:r>
    </w:p>
    <w:p>
      <w:r>
        <w:rPr/>
        <w:t>Celebration-themed discounts tap into goodwill and create a positive, festive association with the brand.</w:t>
      </w:r>
    </w:p>
    <w:p>
      <w:r>
        <w:rPr/>
        <w:t>Tips for Adaptation</w:t>
      </w:r>
    </w:p>
    <w:p>
      <w:r>
        <w:rPr/>
        <w:t>Use specific years (e.g., 10th anniversary) to add weight.</w:t>
      </w:r>
      <w:r>
        <w:rPr/>
        <w:br/>
      </w:r>
    </w:p>
    <w:p>
      <w:r>
        <w:rPr/>
        <w:t>Consider bundling products for more impact.</w:t>
      </w:r>
      <w:r>
        <w:rPr/>
        <w:br/>
      </w:r>
    </w:p>
    <w:p>
      <w:r>
        <w:rPr/>
        <w:t>Add a short thank-you anecdote about the relationship.</w:t>
      </w:r>
    </w:p>
    <w:p>
      <w:r>
        <w:rPr/>
        <w:t>Improved AI Prompt Starters</w:t>
      </w:r>
    </w:p>
    <w:p>
      <w:r>
        <w:rPr/>
        <w:t>Draft a</w:t>
      </w:r>
      <w:r>
        <w:rPr/>
        <w:t xml:space="preserve"> </w:t>
      </w:r>
      <w:r>
        <w:rPr>
          <w:b/>
        </w:rPr>
        <w:t>medium anniversary letter</w:t>
      </w:r>
      <w:r>
        <w:rPr/>
        <w:t xml:space="preserve"> </w:t>
      </w:r>
      <w:r>
        <w:rPr/>
        <w:t>offering a</w:t>
      </w:r>
      <w:r>
        <w:rPr/>
        <w:t xml:space="preserve"> </w:t>
      </w:r>
      <w:r>
        <w:rPr>
          <w:b/>
        </w:rPr>
        <w:t>30% discount</w:t>
      </w:r>
      <w:r>
        <w:rPr/>
        <w:t xml:space="preserve"> </w:t>
      </w:r>
      <w:r>
        <w:rPr/>
        <w:t>to long-term customers.</w:t>
      </w:r>
      <w:r>
        <w:rPr/>
        <w:br/>
      </w:r>
    </w:p>
    <w:p>
      <w:r>
        <w:rPr/>
        <w:t>Create a</w:t>
      </w:r>
      <w:r>
        <w:rPr/>
        <w:t xml:space="preserve"> </w:t>
      </w:r>
      <w:r>
        <w:rPr>
          <w:b/>
        </w:rPr>
        <w:t>medium celebratory letter</w:t>
      </w:r>
      <w:r>
        <w:rPr/>
        <w:t xml:space="preserve"> </w:t>
      </w:r>
      <w:r>
        <w:rPr/>
        <w:t>marking</w:t>
      </w:r>
      <w:r>
        <w:rPr/>
        <w:t xml:space="preserve"> </w:t>
      </w:r>
      <w:r>
        <w:rPr>
          <w:b/>
        </w:rPr>
        <w:t>company milestones</w:t>
      </w:r>
      <w:r>
        <w:rPr/>
        <w:t xml:space="preserve"> </w:t>
      </w:r>
      <w:r>
        <w:rPr/>
        <w:t>with discounts.</w:t>
      </w:r>
      <w:r>
        <w:rPr/>
        <w:br/>
      </w:r>
    </w:p>
    <w:p>
      <w:r>
        <w:rPr/>
        <w:t>Write a</w:t>
      </w:r>
      <w:r>
        <w:rPr/>
        <w:t xml:space="preserve"> </w:t>
      </w:r>
      <w:r>
        <w:rPr>
          <w:b/>
        </w:rPr>
        <w:t>medium professional message</w:t>
      </w:r>
      <w:r>
        <w:rPr/>
        <w:t xml:space="preserve"> </w:t>
      </w:r>
      <w:r>
        <w:rPr/>
        <w:t>for anniversary promotions tailored to existing customers.</w:t>
      </w:r>
      <w:r>
        <w:rPr/>
        <w:br/>
      </w:r>
    </w:p>
    <w:p>
      <w:r>
        <w:rPr/>
        <w:t>Generate a</w:t>
      </w:r>
      <w:r>
        <w:rPr/>
        <w:t xml:space="preserve"> </w:t>
      </w:r>
      <w:r>
        <w:rPr>
          <w:b/>
        </w:rPr>
        <w:t>medium-length thank-you letter</w:t>
      </w:r>
      <w:r>
        <w:rPr/>
        <w:t xml:space="preserve"> </w:t>
      </w:r>
      <w:r>
        <w:rPr/>
        <w:t>tying</w:t>
      </w:r>
      <w:r>
        <w:rPr/>
        <w:t xml:space="preserve"> </w:t>
      </w:r>
      <w:r>
        <w:rPr>
          <w:b/>
        </w:rPr>
        <w:t>anniversary and customer loyalty</w:t>
      </w:r>
      <w:r>
        <w:rPr/>
        <w:t>.</w:t>
      </w:r>
      <w:r>
        <w:rPr/>
        <w:br/>
      </w:r>
    </w:p>
    <w:p>
      <w:r>
        <w:rPr/>
        <w:t>Draft a</w:t>
      </w:r>
      <w:r>
        <w:rPr/>
        <w:t xml:space="preserve"> </w:t>
      </w:r>
      <w:r>
        <w:rPr>
          <w:b/>
        </w:rPr>
        <w:t>medium client celebration letter</w:t>
      </w:r>
      <w:r>
        <w:rPr/>
        <w:t xml:space="preserve"> </w:t>
      </w:r>
      <w:r>
        <w:rPr/>
        <w:t>offering a discount tied to the company’s</w:t>
      </w:r>
      <w:r>
        <w:rPr/>
        <w:t xml:space="preserve"> </w:t>
      </w:r>
      <w:r>
        <w:rPr>
          <w:b/>
        </w:rPr>
        <w:t>founding milestone</w:t>
      </w:r>
      <w:r>
        <w:rPr/>
        <w:t>.</w:t>
      </w:r>
    </w:p>
    <w:p>
      <w:r>
        <w:rPr/>
      </w:r>
    </w:p>
    <w:p>
      <w:r>
        <w:rPr/>
        <w:t>Letter 4: End-of-Year Budget Savings Discount</w:t>
      </w:r>
    </w:p>
    <w:p>
      <w:r>
        <w:rPr>
          <w:b/>
        </w:rPr>
        <w:t>Subject:</w:t>
      </w:r>
      <w:r>
        <w:rPr/>
        <w:t xml:space="preserve"> </w:t>
      </w:r>
      <w:r>
        <w:rPr/>
        <w:t>Optimize Your Year-End Budget with Exclusive Discounts</w:t>
      </w:r>
    </w:p>
    <w:p>
      <w:r>
        <w:rPr>
          <w:b/>
        </w:rPr>
        <w:t>Dear [Customer Name],</w:t>
      </w:r>
    </w:p>
    <w:p>
      <w:r>
        <w:rPr/>
        <w:t>As the fiscal year draws to a close, we understand the importance of maximizing budgets. To support your year-end planning, [Company Name] is offering an</w:t>
      </w:r>
      <w:r>
        <w:rPr/>
        <w:t xml:space="preserve"> </w:t>
      </w:r>
      <w:r>
        <w:rPr>
          <w:b/>
        </w:rPr>
        <w:t>exclusive 25% discount</w:t>
      </w:r>
      <w:r>
        <w:rPr/>
        <w:t xml:space="preserve"> </w:t>
      </w:r>
      <w:r>
        <w:rPr/>
        <w:t>on [Product Name] for our valued clients in the [Industry] sector.</w:t>
      </w:r>
    </w:p>
    <w:p>
      <w:r>
        <w:rPr/>
        <w:t>This limited-time offer ensures you can replenish resources at reduced costs while preparing for a productive year ahead.</w:t>
      </w:r>
    </w:p>
    <w:p>
      <w:r>
        <w:rPr/>
        <w:t>Please confirm your order at [Email] or [Phone Number] by [Date].</w:t>
      </w:r>
    </w:p>
    <w:p>
      <w:r>
        <w:rPr>
          <w:b/>
        </w:rPr>
        <w:t>Sincerely,</w:t>
      </w:r>
      <w:r>
        <w:rPr/>
        <w:br/>
      </w:r>
      <w:r>
        <w:rPr/>
        <w:t>[Your Name]</w:t>
      </w:r>
      <w:r>
        <w:rPr/>
        <w:br/>
      </w:r>
      <w:r>
        <w:rPr/>
        <w:t>[Job Title]</w:t>
      </w:r>
      <w:r>
        <w:rPr/>
        <w:br/>
      </w:r>
      <w:r>
        <w:rPr/>
        <w:t>[Company Name]</w:t>
      </w:r>
    </w:p>
    <w:p>
      <w:r>
        <w:rPr/>
        <w:t>Commentary</w:t>
      </w:r>
    </w:p>
    <w:p>
      <w:r>
        <w:rPr/>
        <w:t>Positioning the discount as a financial planning tool aligns with client goals and feels practical.</w:t>
      </w:r>
    </w:p>
    <w:p>
      <w:r>
        <w:rPr/>
        <w:t>Tips for Adaptation</w:t>
      </w:r>
    </w:p>
    <w:p>
      <w:r>
        <w:rPr/>
        <w:t>Adjust timing to local fiscal cycles.</w:t>
      </w:r>
      <w:r>
        <w:rPr/>
        <w:br/>
      </w:r>
    </w:p>
    <w:p>
      <w:r>
        <w:rPr/>
        <w:t>Highlight cost savings with numerical examples.</w:t>
      </w:r>
      <w:r>
        <w:rPr/>
        <w:br/>
      </w:r>
    </w:p>
    <w:p>
      <w:r>
        <w:rPr/>
        <w:t>Use formal language for B2B financial officers.</w:t>
      </w:r>
    </w:p>
    <w:p>
      <w:r>
        <w:rPr/>
        <w:t>Improved AI Prompt Starters</w:t>
      </w:r>
    </w:p>
    <w:p>
      <w:r>
        <w:rPr/>
        <w:t>Write a</w:t>
      </w:r>
      <w:r>
        <w:rPr/>
        <w:t xml:space="preserve"> </w:t>
      </w:r>
      <w:r>
        <w:rPr>
          <w:b/>
        </w:rPr>
        <w:t>medium-length professional letter</w:t>
      </w:r>
      <w:r>
        <w:rPr/>
        <w:t xml:space="preserve"> </w:t>
      </w:r>
      <w:r>
        <w:rPr/>
        <w:t>offering</w:t>
      </w:r>
      <w:r>
        <w:rPr/>
        <w:t xml:space="preserve"> </w:t>
      </w:r>
      <w:r>
        <w:rPr>
          <w:b/>
        </w:rPr>
        <w:t>year-end budget discounts</w:t>
      </w:r>
      <w:r>
        <w:rPr/>
        <w:t>.</w:t>
      </w:r>
      <w:r>
        <w:rPr/>
        <w:br/>
      </w:r>
    </w:p>
    <w:p>
      <w:r>
        <w:rPr/>
        <w:t>Draft a</w:t>
      </w:r>
      <w:r>
        <w:rPr/>
        <w:t xml:space="preserve"> </w:t>
      </w:r>
      <w:r>
        <w:rPr>
          <w:b/>
        </w:rPr>
        <w:t>medium financial communication</w:t>
      </w:r>
      <w:r>
        <w:rPr/>
        <w:t xml:space="preserve"> </w:t>
      </w:r>
      <w:r>
        <w:rPr/>
        <w:t>positioning product discounts as</w:t>
      </w:r>
      <w:r>
        <w:rPr/>
        <w:t xml:space="preserve"> </w:t>
      </w:r>
      <w:r>
        <w:rPr>
          <w:b/>
        </w:rPr>
        <w:t>budget optimization</w:t>
      </w:r>
      <w:r>
        <w:rPr/>
        <w:t>.</w:t>
      </w:r>
      <w:r>
        <w:rPr/>
        <w:br/>
      </w:r>
    </w:p>
    <w:p>
      <w:r>
        <w:rPr/>
        <w:t>Create a</w:t>
      </w:r>
      <w:r>
        <w:rPr/>
        <w:t xml:space="preserve"> </w:t>
      </w:r>
      <w:r>
        <w:rPr>
          <w:b/>
        </w:rPr>
        <w:t>medium formal message</w:t>
      </w:r>
      <w:r>
        <w:rPr/>
        <w:t xml:space="preserve"> </w:t>
      </w:r>
      <w:r>
        <w:rPr/>
        <w:t>to encourage</w:t>
      </w:r>
      <w:r>
        <w:rPr/>
        <w:t xml:space="preserve"> </w:t>
      </w:r>
      <w:r>
        <w:rPr>
          <w:b/>
        </w:rPr>
        <w:t>year-end purchases</w:t>
      </w:r>
      <w:r>
        <w:rPr/>
        <w:t>.</w:t>
      </w:r>
      <w:r>
        <w:rPr/>
        <w:br/>
      </w:r>
    </w:p>
    <w:p>
      <w:r>
        <w:rPr/>
        <w:t>Generate a</w:t>
      </w:r>
      <w:r>
        <w:rPr/>
        <w:t xml:space="preserve"> </w:t>
      </w:r>
      <w:r>
        <w:rPr>
          <w:b/>
        </w:rPr>
        <w:t>medium client letter</w:t>
      </w:r>
      <w:r>
        <w:rPr/>
        <w:t xml:space="preserve"> </w:t>
      </w:r>
      <w:r>
        <w:rPr/>
        <w:t>emphasizing</w:t>
      </w:r>
      <w:r>
        <w:rPr/>
        <w:t xml:space="preserve"> </w:t>
      </w:r>
      <w:r>
        <w:rPr>
          <w:b/>
        </w:rPr>
        <w:t>reduced costs before fiscal closure</w:t>
      </w:r>
      <w:r>
        <w:rPr/>
        <w:t>.</w:t>
      </w:r>
      <w:r>
        <w:rPr/>
        <w:br/>
      </w:r>
    </w:p>
    <w:p>
      <w:r>
        <w:rPr/>
        <w:t>Write a</w:t>
      </w:r>
      <w:r>
        <w:rPr/>
        <w:t xml:space="preserve"> </w:t>
      </w:r>
      <w:r>
        <w:rPr>
          <w:b/>
        </w:rPr>
        <w:t>medium structured discount email</w:t>
      </w:r>
      <w:r>
        <w:rPr/>
        <w:t xml:space="preserve"> </w:t>
      </w:r>
      <w:r>
        <w:rPr/>
        <w:t>tailored for</w:t>
      </w:r>
      <w:r>
        <w:rPr/>
        <w:t xml:space="preserve"> </w:t>
      </w:r>
      <w:r>
        <w:rPr>
          <w:b/>
        </w:rPr>
        <w:t>finance-conscious clients</w:t>
      </w:r>
      <w:r>
        <w:rPr/>
        <w:t>.</w:t>
      </w:r>
    </w:p>
    <w:p>
      <w:r>
        <w:rPr/>
      </w:r>
    </w:p>
    <w:p>
      <w:r>
        <w:rPr/>
        <w:t>Letter 5: Product Upgrade Promotion</w:t>
      </w:r>
    </w:p>
    <w:p>
      <w:r>
        <w:rPr>
          <w:b/>
        </w:rPr>
        <w:t>Subject:</w:t>
      </w:r>
      <w:r>
        <w:rPr/>
        <w:t xml:space="preserve"> </w:t>
      </w:r>
      <w:r>
        <w:rPr/>
        <w:t>Upgrade Opportunity – Special Discount on [Product Name]</w:t>
      </w:r>
    </w:p>
    <w:p>
      <w:r>
        <w:rPr>
          <w:b/>
        </w:rPr>
        <w:t>Dear [Customer Name],</w:t>
      </w:r>
    </w:p>
    <w:p>
      <w:r>
        <w:rPr/>
        <w:t>We are excited to introduce the latest version of [Product Name], designed to deliver even greater value in the [Industry] sector. As a long-standing customer, you are entitled to a</w:t>
      </w:r>
      <w:r>
        <w:rPr/>
        <w:t xml:space="preserve"> </w:t>
      </w:r>
      <w:r>
        <w:rPr>
          <w:b/>
        </w:rPr>
        <w:t>special 30% upgrade discount</w:t>
      </w:r>
      <w:r>
        <w:rPr/>
        <w:t>.</w:t>
      </w:r>
    </w:p>
    <w:p>
      <w:r>
        <w:rPr/>
        <w:t>This offer ensures you stay ahead with the newest features while enjoying reduced costs. Your satisfaction and success remain our top priorities.</w:t>
      </w:r>
    </w:p>
    <w:p>
      <w:r>
        <w:rPr/>
        <w:t>Kindly contact me at [Email] or [Phone Number] to secure your upgrade today.</w:t>
      </w:r>
    </w:p>
    <w:p>
      <w:r>
        <w:rPr>
          <w:b/>
        </w:rPr>
        <w:t>Best regards,</w:t>
      </w:r>
      <w:r>
        <w:rPr/>
        <w:br/>
      </w:r>
      <w:r>
        <w:rPr/>
        <w:t>[Your Name]</w:t>
      </w:r>
      <w:r>
        <w:rPr/>
        <w:br/>
      </w:r>
      <w:r>
        <w:rPr/>
        <w:t>[Job Title]</w:t>
      </w:r>
      <w:r>
        <w:rPr/>
        <w:br/>
      </w:r>
      <w:r>
        <w:rPr/>
        <w:t>[Company Name]</w:t>
      </w:r>
    </w:p>
    <w:p>
      <w:r>
        <w:rPr/>
        <w:t>Commentary</w:t>
      </w:r>
    </w:p>
    <w:p>
      <w:r>
        <w:rPr/>
        <w:t>This works by blending innovation with loyalty, encouraging clients to adopt upgrades while rewarding their history.</w:t>
      </w:r>
    </w:p>
    <w:p>
      <w:r>
        <w:rPr/>
        <w:t>Tips for Adaptation</w:t>
      </w:r>
    </w:p>
    <w:p>
      <w:r>
        <w:rPr/>
        <w:t>Add feature highlights of the new version.</w:t>
      </w:r>
      <w:r>
        <w:rPr/>
        <w:br/>
      </w:r>
    </w:p>
    <w:p>
      <w:r>
        <w:rPr/>
        <w:t>Use persuasive language about staying</w:t>
      </w:r>
      <w:r>
        <w:rPr/>
        <w:t xml:space="preserve"> </w:t>
      </w:r>
      <w:r>
        <w:rPr/>
        <w:t>“ahead of competition.”</w:t>
      </w:r>
      <w:r>
        <w:rPr/>
        <w:br/>
      </w:r>
    </w:p>
    <w:p>
      <w:r>
        <w:rPr/>
        <w:t>Offer free onboarding or training.</w:t>
      </w:r>
    </w:p>
    <w:p>
      <w:r>
        <w:rPr/>
        <w:t>Improved AI Prompt Starters</w:t>
      </w:r>
    </w:p>
    <w:p>
      <w:r>
        <w:rPr/>
        <w:t>Draft a</w:t>
      </w:r>
      <w:r>
        <w:rPr/>
        <w:t xml:space="preserve"> </w:t>
      </w:r>
      <w:r>
        <w:rPr>
          <w:b/>
        </w:rPr>
        <w:t>medium product upgrade letter</w:t>
      </w:r>
      <w:r>
        <w:rPr/>
        <w:t xml:space="preserve"> </w:t>
      </w:r>
      <w:r>
        <w:rPr/>
        <w:t>offering a</w:t>
      </w:r>
      <w:r>
        <w:rPr/>
        <w:t xml:space="preserve"> </w:t>
      </w:r>
      <w:r>
        <w:rPr>
          <w:b/>
        </w:rPr>
        <w:t>30% discount</w:t>
      </w:r>
      <w:r>
        <w:rPr/>
        <w:t xml:space="preserve"> </w:t>
      </w:r>
      <w:r>
        <w:rPr/>
        <w:t>to existing clients.</w:t>
      </w:r>
      <w:r>
        <w:rPr/>
        <w:br/>
      </w:r>
    </w:p>
    <w:p>
      <w:r>
        <w:rPr/>
        <w:t>Write a</w:t>
      </w:r>
      <w:r>
        <w:rPr/>
        <w:t xml:space="preserve"> </w:t>
      </w:r>
      <w:r>
        <w:rPr>
          <w:b/>
        </w:rPr>
        <w:t>medium professional email</w:t>
      </w:r>
      <w:r>
        <w:rPr/>
        <w:t xml:space="preserve"> </w:t>
      </w:r>
      <w:r>
        <w:rPr/>
        <w:t>highlighting</w:t>
      </w:r>
      <w:r>
        <w:rPr/>
        <w:t xml:space="preserve"> </w:t>
      </w:r>
      <w:r>
        <w:rPr>
          <w:b/>
        </w:rPr>
        <w:t>benefits of upgrading</w:t>
      </w:r>
      <w:r>
        <w:rPr/>
        <w:t xml:space="preserve"> </w:t>
      </w:r>
      <w:r>
        <w:rPr/>
        <w:t>with discounts.</w:t>
      </w:r>
      <w:r>
        <w:rPr/>
        <w:br/>
      </w:r>
    </w:p>
    <w:p>
      <w:r>
        <w:rPr/>
        <w:t>Create a</w:t>
      </w:r>
      <w:r>
        <w:rPr/>
        <w:t xml:space="preserve"> </w:t>
      </w:r>
      <w:r>
        <w:rPr>
          <w:b/>
        </w:rPr>
        <w:t>medium formal message</w:t>
      </w:r>
      <w:r>
        <w:rPr/>
        <w:t xml:space="preserve"> </w:t>
      </w:r>
      <w:r>
        <w:rPr/>
        <w:t>to existing clients about</w:t>
      </w:r>
      <w:r>
        <w:rPr/>
        <w:t xml:space="preserve"> </w:t>
      </w:r>
      <w:r>
        <w:rPr>
          <w:b/>
        </w:rPr>
        <w:t>discounted upgrade opportunities</w:t>
      </w:r>
      <w:r>
        <w:rPr/>
        <w:t>.</w:t>
      </w:r>
      <w:r>
        <w:rPr/>
        <w:br/>
      </w:r>
    </w:p>
    <w:p>
      <w:r>
        <w:rPr/>
        <w:t>Generate a</w:t>
      </w:r>
      <w:r>
        <w:rPr/>
        <w:t xml:space="preserve"> </w:t>
      </w:r>
      <w:r>
        <w:rPr>
          <w:b/>
        </w:rPr>
        <w:t>medium promotional letter</w:t>
      </w:r>
      <w:r>
        <w:rPr/>
        <w:t xml:space="preserve"> </w:t>
      </w:r>
      <w:r>
        <w:rPr/>
        <w:t>that blends</w:t>
      </w:r>
      <w:r>
        <w:rPr/>
        <w:t xml:space="preserve"> </w:t>
      </w:r>
      <w:r>
        <w:rPr>
          <w:b/>
        </w:rPr>
        <w:t>innovation with loyalty rewards</w:t>
      </w:r>
      <w:r>
        <w:rPr/>
        <w:t>.</w:t>
      </w:r>
      <w:r>
        <w:rPr/>
        <w:br/>
      </w:r>
    </w:p>
    <w:p>
      <w:r>
        <w:rPr/>
        <w:t>Draft a</w:t>
      </w:r>
      <w:r>
        <w:rPr/>
        <w:t xml:space="preserve"> </w:t>
      </w:r>
      <w:r>
        <w:rPr>
          <w:b/>
        </w:rPr>
        <w:t>medium customer success email</w:t>
      </w:r>
      <w:r>
        <w:rPr/>
        <w:t xml:space="preserve"> </w:t>
      </w:r>
      <w:r>
        <w:rPr/>
        <w:t>offering a discount tied to</w:t>
      </w:r>
      <w:r>
        <w:rPr/>
        <w:t xml:space="preserve"> </w:t>
      </w:r>
      <w:r>
        <w:rPr>
          <w:b/>
        </w:rPr>
        <w:t>new product version launch</w:t>
      </w:r>
      <w:r>
        <w:rPr/>
        <w:t>.</w:t>
      </w:r>
    </w:p>
    <w:p>
      <w:r>
        <w:br w:type="page"/>
      </w:r>
    </w:p>
    <w:p>
      <w:r>
        <w:rPr/>
        <w:t>Business Letters: Change of Guard (Complex)</w:t>
      </w:r>
    </w:p>
    <w:p>
      <w:r>
        <w:rPr/>
      </w:r>
    </w:p>
    <w:p>
      <w:r>
        <w:rPr/>
        <w:t>Letter 1: Leadership Transition Announcement to Employees</w:t>
      </w:r>
    </w:p>
    <w:p>
      <w:r>
        <w:rPr>
          <w:b/>
        </w:rPr>
        <w:t>Letter</w:t>
      </w:r>
    </w:p>
    <w:p>
      <w:r>
        <w:rPr>
          <w:b/>
        </w:rPr>
        <w:t>Subject:</w:t>
      </w:r>
      <w:r>
        <w:rPr/>
        <w:t xml:space="preserve"> </w:t>
      </w:r>
      <w:r>
        <w:rPr/>
        <w:t>Leadership Transition at [Company Name]</w:t>
      </w:r>
    </w:p>
    <w:p>
      <w:r>
        <w:rPr/>
        <w:t>Dear Team,</w:t>
      </w:r>
    </w:p>
    <w:p>
      <w:r>
        <w:rPr/>
        <w:t>I am writing to inform you that [Outgoing Leader Name], who has served as [Job Title], will be stepping down from their position effective [date]. Their leadership, dedication, and contributions have been instrumental in shaping our journey, and we are deeply grateful for their service.</w:t>
      </w:r>
    </w:p>
    <w:p>
      <w:r>
        <w:rPr/>
        <w:t>We are pleased to welcome [Incoming Leader Name] as our new [Job Title]. They bring extensive experience in [industry/area] and a clear vision for the company’s next chapter. With your continued support, we are confident this transition will be both smooth and successful. For any questions, please contact me at [email] or [phone number].</w:t>
      </w:r>
    </w:p>
    <w:p>
      <w:r>
        <w:rPr/>
        <w:t>Sincerely,</w:t>
      </w:r>
      <w:r>
        <w:rPr/>
        <w:br/>
      </w:r>
      <w:r>
        <w:rPr/>
        <w:t>[Your Name]</w:t>
      </w:r>
      <w:r>
        <w:rPr/>
        <w:br/>
      </w:r>
      <w:r>
        <w:rPr/>
        <w:t>[Job Title]</w:t>
      </w:r>
    </w:p>
    <w:p>
      <w:r>
        <w:rPr/>
      </w:r>
    </w:p>
    <w:p>
      <w:r>
        <w:rPr/>
        <w:t>Commentary</w:t>
      </w:r>
    </w:p>
    <w:p>
      <w:r>
        <w:rPr/>
        <w:t>This letter honors the outgoing leader’s legacy while instilling confidence in the incoming leader. It reassures employees about stability and growth.</w:t>
      </w:r>
    </w:p>
    <w:p>
      <w:r>
        <w:rPr/>
        <w:t>Tips for Adaptation</w:t>
      </w:r>
    </w:p>
    <w:p>
      <w:r>
        <w:rPr/>
        <w:t>Add specific achievements for stronger recognition.</w:t>
      </w:r>
      <w:r>
        <w:rPr/>
        <w:br/>
      </w:r>
    </w:p>
    <w:p>
      <w:r>
        <w:rPr/>
        <w:t>Personalize the message for smaller teams to make it feel more engaging.</w:t>
      </w:r>
    </w:p>
    <w:p>
      <w:r>
        <w:rPr/>
        <w:t>Improved AI Prompt Starters</w:t>
      </w:r>
    </w:p>
    <w:p>
      <w:r>
        <w:rPr/>
        <w:t>Draft a 125-word internal leadership change announcement for employees, professional tone.</w:t>
      </w:r>
      <w:r>
        <w:rPr/>
        <w:br/>
      </w:r>
    </w:p>
    <w:p>
      <w:r>
        <w:rPr/>
        <w:t>Write a detailed employee communication on leadership transition, structured with subject, body, and closing.</w:t>
      </w:r>
      <w:r>
        <w:rPr/>
        <w:br/>
      </w:r>
    </w:p>
    <w:p>
      <w:r>
        <w:rPr/>
        <w:t>Generate a complex-length announcement letter about leadership change, placeholders included.</w:t>
      </w:r>
      <w:r>
        <w:rPr/>
        <w:br/>
      </w:r>
    </w:p>
    <w:p>
      <w:r>
        <w:rPr/>
        <w:t>Create a polished 125-word staff communication about new leadership.</w:t>
      </w:r>
      <w:r>
        <w:rPr/>
        <w:br/>
      </w:r>
    </w:p>
    <w:p>
      <w:r>
        <w:rPr/>
        <w:t>Produce a professional internal announcement honoring outgoing and incoming leaders.</w:t>
      </w:r>
    </w:p>
    <w:p>
      <w:r>
        <w:rPr/>
      </w:r>
    </w:p>
    <w:p>
      <w:r>
        <w:rPr/>
        <w:t>Letter 2: Change of Leadership to Clients</w:t>
      </w:r>
    </w:p>
    <w:p>
      <w:r>
        <w:rPr>
          <w:b/>
        </w:rPr>
        <w:t>Letter</w:t>
      </w:r>
    </w:p>
    <w:p>
      <w:r>
        <w:rPr>
          <w:b/>
        </w:rPr>
        <w:t>Subject:</w:t>
      </w:r>
      <w:r>
        <w:rPr/>
        <w:t xml:space="preserve"> </w:t>
      </w:r>
      <w:r>
        <w:rPr/>
        <w:t>Leadership Transition at [Company Name]</w:t>
      </w:r>
    </w:p>
    <w:p>
      <w:r>
        <w:rPr/>
        <w:t>Dear [Client Name],</w:t>
      </w:r>
    </w:p>
    <w:p>
      <w:r>
        <w:rPr/>
        <w:t>We wish to inform you that [Outgoing Leader Name], [Job Title], has stepped down as of [date]. Their commitment and leadership have helped strengthen our relationships and enhance the value we provide. We are sincerely grateful for their contributions.</w:t>
      </w:r>
    </w:p>
    <w:p>
      <w:r>
        <w:rPr/>
        <w:t>We are pleased to introduce [Incoming Leader Name] as our new [Job Title]. With a strong background in [industry/area], they are committed to ensuring continuity while also bringing fresh ideas to improve our services. We remain dedicated to your success and look forward to continued collaboration. For direct questions or to connect, please reach me at [email] or [phone number].</w:t>
      </w:r>
    </w:p>
    <w:p>
      <w:r>
        <w:rPr/>
        <w:t>Sincerely,</w:t>
      </w:r>
      <w:r>
        <w:rPr/>
        <w:br/>
      </w:r>
      <w:r>
        <w:rPr/>
        <w:t>[Your Name]</w:t>
      </w:r>
      <w:r>
        <w:rPr/>
        <w:br/>
      </w:r>
      <w:r>
        <w:rPr/>
        <w:t>[Job Title]</w:t>
      </w:r>
    </w:p>
    <w:p>
      <w:r>
        <w:rPr/>
      </w:r>
    </w:p>
    <w:p>
      <w:r>
        <w:rPr/>
        <w:t>Commentary</w:t>
      </w:r>
    </w:p>
    <w:p>
      <w:r>
        <w:rPr/>
        <w:t>This reassures clients of stability while subtly highlighting opportunities for growth with the new leader.</w:t>
      </w:r>
    </w:p>
    <w:p>
      <w:r>
        <w:rPr/>
        <w:t>Tips for Adaptation</w:t>
      </w:r>
    </w:p>
    <w:p>
      <w:r>
        <w:rPr/>
        <w:t>Emphasize ongoing service quality for long-term clients.</w:t>
      </w:r>
      <w:r>
        <w:rPr/>
        <w:br/>
      </w:r>
    </w:p>
    <w:p>
      <w:r>
        <w:rPr/>
        <w:t>Stress innovation and responsiveness for forward-looking industries.</w:t>
      </w:r>
    </w:p>
    <w:p>
      <w:r>
        <w:rPr/>
        <w:t>Improved AI Prompt Starters</w:t>
      </w:r>
    </w:p>
    <w:p>
      <w:r>
        <w:rPr/>
        <w:t>Draft a 125-word client letter announcing leadership change, professional tone.</w:t>
      </w:r>
      <w:r>
        <w:rPr/>
        <w:br/>
      </w:r>
    </w:p>
    <w:p>
      <w:r>
        <w:rPr/>
        <w:t>Write a detailed letter introducing new leadership to clients, placeholders included.</w:t>
      </w:r>
      <w:r>
        <w:rPr/>
        <w:br/>
      </w:r>
    </w:p>
    <w:p>
      <w:r>
        <w:rPr/>
        <w:t>Generate a professional client-facing leadership transition letter, 125 words.</w:t>
      </w:r>
      <w:r>
        <w:rPr/>
        <w:br/>
      </w:r>
    </w:p>
    <w:p>
      <w:r>
        <w:rPr/>
        <w:t>Create a polished corporate announcement for clients about leadership change.</w:t>
      </w:r>
      <w:r>
        <w:rPr/>
        <w:br/>
      </w:r>
    </w:p>
    <w:p>
      <w:r>
        <w:rPr/>
        <w:t>Produce a professional complex-length leadership communication for clients.</w:t>
      </w:r>
    </w:p>
    <w:p>
      <w:r>
        <w:rPr/>
      </w:r>
    </w:p>
    <w:p>
      <w:r>
        <w:rPr/>
        <w:t>Letter 3: Board Notification of Leadership Change</w:t>
      </w:r>
    </w:p>
    <w:p>
      <w:r>
        <w:rPr>
          <w:b/>
        </w:rPr>
        <w:t>Letter</w:t>
      </w:r>
    </w:p>
    <w:p>
      <w:r>
        <w:rPr>
          <w:b/>
        </w:rPr>
        <w:t>Subject:</w:t>
      </w:r>
      <w:r>
        <w:rPr/>
        <w:t xml:space="preserve"> </w:t>
      </w:r>
      <w:r>
        <w:rPr/>
        <w:t>Official Notification of Leadership Transition</w:t>
      </w:r>
    </w:p>
    <w:p>
      <w:r>
        <w:rPr/>
        <w:t>Dear [Board Member Name],</w:t>
      </w:r>
    </w:p>
    <w:p>
      <w:r>
        <w:rPr/>
        <w:t>This is to formally notify you that [Outgoing Leader Name], [Job Title], will be stepping down effective [date]. Their strategic guidance and unwavering dedication have significantly contributed to our growth and stability, and we are deeply appreciative of their service.</w:t>
      </w:r>
    </w:p>
    <w:p>
      <w:r>
        <w:rPr/>
        <w:t>We are pleased to share that [Incoming Leader Name] has been appointed as the new [Job Title]. They bring strong leadership skills, deep industry knowledge, and a clear plan to continue driving our success. We are confident in their ability to lead effectively. For further details, please contact me at [email] or [phone number].</w:t>
      </w:r>
    </w:p>
    <w:p>
      <w:r>
        <w:rPr/>
        <w:t>Sincerely,</w:t>
      </w:r>
      <w:r>
        <w:rPr/>
        <w:br/>
      </w:r>
      <w:r>
        <w:rPr/>
        <w:t>[Your Name]</w:t>
      </w:r>
      <w:r>
        <w:rPr/>
        <w:br/>
      </w:r>
      <w:r>
        <w:rPr/>
        <w:t>[Job Title]</w:t>
      </w:r>
    </w:p>
    <w:p>
      <w:r>
        <w:rPr/>
      </w:r>
    </w:p>
    <w:p>
      <w:r>
        <w:rPr/>
        <w:t>Commentary</w:t>
      </w:r>
    </w:p>
    <w:p>
      <w:r>
        <w:rPr/>
        <w:t>This letter communicates formally while emphasizing governance and continuity. It reassures the board of a deliberate and structured transition.</w:t>
      </w:r>
    </w:p>
    <w:p>
      <w:r>
        <w:rPr/>
        <w:t>Tips for Adaptation</w:t>
      </w:r>
    </w:p>
    <w:p>
      <w:r>
        <w:rPr/>
        <w:t>Include performance metrics for corporate boards.</w:t>
      </w:r>
      <w:r>
        <w:rPr/>
        <w:br/>
      </w:r>
    </w:p>
    <w:p>
      <w:r>
        <w:rPr/>
        <w:t>Keep tone warmer and mission-driven for nonprofit boards.</w:t>
      </w:r>
    </w:p>
    <w:p>
      <w:r>
        <w:rPr/>
        <w:t>Improved AI Prompt Starters</w:t>
      </w:r>
    </w:p>
    <w:p>
      <w:r>
        <w:rPr/>
        <w:t>Draft a 125-word board notification letter about leadership transition, formal tone.</w:t>
      </w:r>
      <w:r>
        <w:rPr/>
        <w:br/>
      </w:r>
    </w:p>
    <w:p>
      <w:r>
        <w:rPr/>
        <w:t>Write a detailed professional letter to board members on leadership change.</w:t>
      </w:r>
      <w:r>
        <w:rPr/>
        <w:br/>
      </w:r>
    </w:p>
    <w:p>
      <w:r>
        <w:rPr/>
        <w:t>Generate a structured governance communication about leadership transition, 125 words.</w:t>
      </w:r>
      <w:r>
        <w:rPr/>
        <w:br/>
      </w:r>
    </w:p>
    <w:p>
      <w:r>
        <w:rPr/>
        <w:t>Create a polished formal board-level announcement of new leadership.</w:t>
      </w:r>
      <w:r>
        <w:rPr/>
        <w:br/>
      </w:r>
    </w:p>
    <w:p>
      <w:r>
        <w:rPr/>
        <w:t>Produce a professional notification letter for the board about leadership change.</w:t>
      </w:r>
    </w:p>
    <w:p>
      <w:r>
        <w:rPr/>
      </w:r>
    </w:p>
    <w:p>
      <w:r>
        <w:rPr/>
        <w:t>Letter 4: Announcement to Media/Press</w:t>
      </w:r>
    </w:p>
    <w:p>
      <w:r>
        <w:rPr>
          <w:b/>
        </w:rPr>
        <w:t>Letter</w:t>
      </w:r>
    </w:p>
    <w:p>
      <w:r>
        <w:rPr>
          <w:b/>
        </w:rPr>
        <w:t>Subject:</w:t>
      </w:r>
      <w:r>
        <w:rPr/>
        <w:t xml:space="preserve"> </w:t>
      </w:r>
      <w:r>
        <w:rPr/>
        <w:t>[Company Name] Announces Leadership Transition</w:t>
      </w:r>
    </w:p>
    <w:p>
      <w:r>
        <w:rPr/>
        <w:t>Dear [Editor/Journalist Name],</w:t>
      </w:r>
    </w:p>
    <w:p>
      <w:r>
        <w:rPr/>
        <w:t>[Company Name] is announcing a leadership transition. [Outgoing Leader Name], who has served as [Job Title], has stepped down as of [date]. We extend our gratitude for their many contributions to the company’s progress.</w:t>
      </w:r>
    </w:p>
    <w:p>
      <w:r>
        <w:rPr/>
        <w:t>We are pleased to welcome [Incoming Leader Name] as our new [Job Title]. With an accomplished background in [industry/area], they are well-prepared to guide [Company Name] into its next phase of growth. For more information, press materials, or interview requests, please reach me at [email] or [phone number].</w:t>
      </w:r>
    </w:p>
    <w:p>
      <w:r>
        <w:rPr/>
        <w:t>Sincerely,</w:t>
      </w:r>
      <w:r>
        <w:rPr/>
        <w:br/>
      </w:r>
      <w:r>
        <w:rPr/>
        <w:t>[Your Name]</w:t>
      </w:r>
      <w:r>
        <w:rPr/>
        <w:br/>
      </w:r>
      <w:r>
        <w:rPr/>
        <w:t>[Job Title]</w:t>
      </w:r>
    </w:p>
    <w:p>
      <w:r>
        <w:rPr/>
      </w:r>
    </w:p>
    <w:p>
      <w:r>
        <w:rPr/>
        <w:t>Commentary</w:t>
      </w:r>
    </w:p>
    <w:p>
      <w:r>
        <w:rPr/>
        <w:t>This press announcement provides clear, factual information while positioning the new leader positively for media coverage.</w:t>
      </w:r>
    </w:p>
    <w:p>
      <w:r>
        <w:rPr/>
        <w:t>Tips for Adaptation</w:t>
      </w:r>
    </w:p>
    <w:p>
      <w:r>
        <w:rPr/>
        <w:t>Add leadership quotes to create a fuller press release.</w:t>
      </w:r>
      <w:r>
        <w:rPr/>
        <w:br/>
      </w:r>
    </w:p>
    <w:p>
      <w:r>
        <w:rPr/>
        <w:t>Keep tone factual for mainstream outlets, more detailed for trade media.</w:t>
      </w:r>
    </w:p>
    <w:p>
      <w:r>
        <w:rPr/>
        <w:t>Improved AI Prompt Starters</w:t>
      </w:r>
    </w:p>
    <w:p>
      <w:r>
        <w:rPr/>
        <w:t>Draft a 125-word press announcement about leadership transition, professional tone.</w:t>
      </w:r>
      <w:r>
        <w:rPr/>
        <w:br/>
      </w:r>
    </w:p>
    <w:p>
      <w:r>
        <w:rPr/>
        <w:t>Write a complex-length media letter introducing new leadership.</w:t>
      </w:r>
      <w:r>
        <w:rPr/>
        <w:br/>
      </w:r>
    </w:p>
    <w:p>
      <w:r>
        <w:rPr/>
        <w:t>Generate a polished press-ready corporate announcement on leadership change.</w:t>
      </w:r>
      <w:r>
        <w:rPr/>
        <w:br/>
      </w:r>
    </w:p>
    <w:p>
      <w:r>
        <w:rPr/>
        <w:t>Create a professional media announcement about leadership change, structured with CTA.</w:t>
      </w:r>
      <w:r>
        <w:rPr/>
        <w:br/>
      </w:r>
    </w:p>
    <w:p>
      <w:r>
        <w:rPr/>
        <w:t>Produce a detailed formal communication to press about leadership transition.</w:t>
      </w:r>
    </w:p>
    <w:p>
      <w:r>
        <w:rPr/>
      </w:r>
    </w:p>
    <w:p>
      <w:r>
        <w:rPr/>
        <w:t>Letter 5: Internal Memo for Senior Management</w:t>
      </w:r>
    </w:p>
    <w:p>
      <w:r>
        <w:rPr>
          <w:b/>
        </w:rPr>
        <w:t>Letter</w:t>
      </w:r>
    </w:p>
    <w:p>
      <w:r>
        <w:rPr>
          <w:b/>
        </w:rPr>
        <w:t>Subject:</w:t>
      </w:r>
      <w:r>
        <w:rPr/>
        <w:t xml:space="preserve"> </w:t>
      </w:r>
      <w:r>
        <w:rPr/>
        <w:t>Leadership Transition at [Company Name]</w:t>
      </w:r>
    </w:p>
    <w:p>
      <w:r>
        <w:rPr/>
        <w:t>Dear Colleagues,</w:t>
      </w:r>
    </w:p>
    <w:p>
      <w:r>
        <w:rPr/>
        <w:t>We would like to formally announce that [Outgoing Leader Name], [Job Title], will be stepping down effective [date]. Their leadership has been a cornerstone of our growth, and we extend our deepest gratitude for their vision and commitment.</w:t>
      </w:r>
    </w:p>
    <w:p>
      <w:r>
        <w:rPr/>
        <w:t>We are pleased to welcome [Incoming Leader Name] into the role of [Job Title]. Their background in [industry/area] and proven track record of success will help us sustain momentum and drive new initiatives. I encourage each of you to offer your support to ensure a seamless transition. For further details, you may contact me at [email] or [phone number].</w:t>
      </w:r>
    </w:p>
    <w:p>
      <w:r>
        <w:rPr/>
        <w:t>Sincerely,</w:t>
      </w:r>
      <w:r>
        <w:rPr/>
        <w:br/>
      </w:r>
      <w:r>
        <w:rPr/>
        <w:t>[Your Name]</w:t>
      </w:r>
      <w:r>
        <w:rPr/>
        <w:br/>
      </w:r>
      <w:r>
        <w:rPr/>
        <w:t>[Job Title]</w:t>
      </w:r>
    </w:p>
    <w:p>
      <w:r>
        <w:rPr/>
      </w:r>
    </w:p>
    <w:p>
      <w:r>
        <w:rPr/>
        <w:t>Commentary</w:t>
      </w:r>
    </w:p>
    <w:p>
      <w:r>
        <w:rPr/>
        <w:t>This memo reassures senior management of the company’s stability while setting expectations for supporting the new leader.</w:t>
      </w:r>
    </w:p>
    <w:p>
      <w:r>
        <w:rPr/>
        <w:t>Tips for Adaptation</w:t>
      </w:r>
    </w:p>
    <w:p>
      <w:r>
        <w:rPr/>
        <w:t>Align incoming leader’s goals with strategic initiatives.</w:t>
      </w:r>
      <w:r>
        <w:rPr/>
        <w:br/>
      </w:r>
    </w:p>
    <w:p>
      <w:r>
        <w:rPr/>
        <w:t>Highlight opportunities for collaboration with management.</w:t>
      </w:r>
    </w:p>
    <w:p>
      <w:r>
        <w:rPr/>
        <w:t>Improved AI Prompt Starters</w:t>
      </w:r>
    </w:p>
    <w:p>
      <w:r>
        <w:rPr/>
        <w:t>Draft a 125-word internal memo for senior management about leadership change.</w:t>
      </w:r>
      <w:r>
        <w:rPr/>
        <w:br/>
      </w:r>
    </w:p>
    <w:p>
      <w:r>
        <w:rPr/>
        <w:t>Write a complex-length internal leadership transition announcement, professional tone.</w:t>
      </w:r>
      <w:r>
        <w:rPr/>
        <w:br/>
      </w:r>
    </w:p>
    <w:p>
      <w:r>
        <w:rPr/>
        <w:t>Generate a detailed professional leadership transition memo with placeholders, 125 words.</w:t>
      </w:r>
      <w:r>
        <w:rPr/>
        <w:br/>
      </w:r>
    </w:p>
    <w:p>
      <w:r>
        <w:rPr/>
        <w:t>Create a polished management communication about new leadership.</w:t>
      </w:r>
      <w:r>
        <w:rPr/>
        <w:br/>
      </w:r>
    </w:p>
    <w:p>
      <w:r>
        <w:rPr/>
        <w:t>Produce a professional internal announcement for senior managers about leadership change.</w:t>
      </w:r>
    </w:p>
    <w:p>
      <w:r>
        <w:br w:type="page"/>
      </w:r>
    </w:p>
    <w:p>
      <w:r>
        <w:rPr/>
        <w:t>Business Letters: Change of Guard (Medium Complexity)</w:t>
      </w:r>
    </w:p>
    <w:p>
      <w:r>
        <w:rPr/>
      </w:r>
    </w:p>
    <w:p>
      <w:r>
        <w:rPr/>
        <w:t>Letter 1: Leadership Transition Announcement to Employees</w:t>
      </w:r>
    </w:p>
    <w:p>
      <w:r>
        <w:rPr>
          <w:b/>
        </w:rPr>
        <w:t>Letter</w:t>
      </w:r>
    </w:p>
    <w:p>
      <w:r>
        <w:rPr>
          <w:b/>
        </w:rPr>
        <w:t>Subject:</w:t>
      </w:r>
      <w:r>
        <w:rPr/>
        <w:t xml:space="preserve"> </w:t>
      </w:r>
      <w:r>
        <w:rPr/>
        <w:t>Leadership Transition at [Company Name]</w:t>
      </w:r>
    </w:p>
    <w:p>
      <w:r>
        <w:rPr/>
        <w:t>Dear Team,</w:t>
      </w:r>
    </w:p>
    <w:p>
      <w:r>
        <w:rPr/>
        <w:t>I would like to share that [Outgoing Leader Name], [Job Title], will be stepping down effective [date]. We extend our sincere appreciation for their service and many contributions to the company.</w:t>
      </w:r>
    </w:p>
    <w:p>
      <w:r>
        <w:rPr/>
        <w:t>We are pleased to welcome [Incoming Leader Name] as our new [Job Title]. With their experience and vision, we are confident they will guide us toward new achievements. Your continued support will ensure a smooth transition. For questions, please contact me at [email] or [phone number].</w:t>
      </w:r>
    </w:p>
    <w:p>
      <w:r>
        <w:rPr/>
        <w:t>Sincerely,</w:t>
      </w:r>
      <w:r>
        <w:rPr/>
        <w:br/>
      </w:r>
      <w:r>
        <w:rPr/>
        <w:t>[Your Name]</w:t>
      </w:r>
      <w:r>
        <w:rPr/>
        <w:br/>
      </w:r>
      <w:r>
        <w:rPr/>
        <w:t>[Job Title]</w:t>
      </w:r>
    </w:p>
    <w:p>
      <w:r>
        <w:rPr/>
      </w:r>
    </w:p>
    <w:p>
      <w:r>
        <w:rPr/>
        <w:t>Commentary</w:t>
      </w:r>
    </w:p>
    <w:p>
      <w:r>
        <w:rPr/>
        <w:t>This strikes a balance between respect for the outgoing leader and confidence in the new one. It reassures staff of continuity and future direction.</w:t>
      </w:r>
    </w:p>
    <w:p>
      <w:r>
        <w:rPr/>
        <w:t>Tips for Adaptation</w:t>
      </w:r>
    </w:p>
    <w:p>
      <w:r>
        <w:rPr/>
        <w:t>Add highlights of outgoing leader’s contributions for more impact.</w:t>
      </w:r>
      <w:r>
        <w:rPr/>
        <w:br/>
      </w:r>
    </w:p>
    <w:p>
      <w:r>
        <w:rPr/>
        <w:t>For smaller teams, keep tone warmer and more personal.</w:t>
      </w:r>
    </w:p>
    <w:p>
      <w:r>
        <w:rPr/>
        <w:t>Improved AI Prompt Starters</w:t>
      </w:r>
    </w:p>
    <w:p>
      <w:r>
        <w:rPr/>
        <w:t>Draft a 100-word employee announcement about leadership change, professional tone.</w:t>
      </w:r>
      <w:r>
        <w:rPr/>
        <w:br/>
      </w:r>
    </w:p>
    <w:p>
      <w:r>
        <w:rPr/>
        <w:t>Write a medium-length internal memo on leadership transition, structured with subject, body, and closing.</w:t>
      </w:r>
      <w:r>
        <w:rPr/>
        <w:br/>
      </w:r>
    </w:p>
    <w:p>
      <w:r>
        <w:rPr/>
        <w:t>Generate a 100-word leadership change letter to employees, placeholders included.</w:t>
      </w:r>
      <w:r>
        <w:rPr/>
        <w:br/>
      </w:r>
    </w:p>
    <w:p>
      <w:r>
        <w:rPr/>
        <w:t>Create a polished medium-length employee communication about leadership change.</w:t>
      </w:r>
      <w:r>
        <w:rPr/>
        <w:br/>
      </w:r>
    </w:p>
    <w:p>
      <w:r>
        <w:rPr/>
        <w:t>Produce a professional letter to staff announcing leadership transition, 100 words.</w:t>
      </w:r>
    </w:p>
    <w:p>
      <w:r>
        <w:rPr/>
      </w:r>
    </w:p>
    <w:p>
      <w:r>
        <w:rPr/>
        <w:t>Letter 2: Change of Leadership to Clients</w:t>
      </w:r>
    </w:p>
    <w:p>
      <w:r>
        <w:rPr>
          <w:b/>
        </w:rPr>
        <w:t>Letter</w:t>
      </w:r>
    </w:p>
    <w:p>
      <w:r>
        <w:rPr>
          <w:b/>
        </w:rPr>
        <w:t>Subject:</w:t>
      </w:r>
      <w:r>
        <w:rPr/>
        <w:t xml:space="preserve"> </w:t>
      </w:r>
      <w:r>
        <w:rPr/>
        <w:t>Leadership Transition at [Company Name]</w:t>
      </w:r>
    </w:p>
    <w:p>
      <w:r>
        <w:rPr/>
        <w:t>Dear [Client Name],</w:t>
      </w:r>
    </w:p>
    <w:p>
      <w:r>
        <w:rPr/>
        <w:t>We wish to inform you that [Outgoing Leader Name], [Job Title], has stepped down as of [date]. We sincerely thank them for their contributions and leadership.</w:t>
      </w:r>
    </w:p>
    <w:p>
      <w:r>
        <w:rPr/>
        <w:t>We are pleased to introduce [Incoming Leader Name] as our new [Job Title]. With strong expertise in [industry], they are committed to maintaining the quality of service and support you have come to expect from us. Please do not hesitate to reach me at [email] or [phone number] if you would like to connect directly.</w:t>
      </w:r>
    </w:p>
    <w:p>
      <w:r>
        <w:rPr/>
        <w:t>Sincerely,</w:t>
      </w:r>
      <w:r>
        <w:rPr/>
        <w:br/>
      </w:r>
      <w:r>
        <w:rPr/>
        <w:t>[Your Name]</w:t>
      </w:r>
      <w:r>
        <w:rPr/>
        <w:br/>
      </w:r>
      <w:r>
        <w:rPr/>
        <w:t>[Job Title]</w:t>
      </w:r>
    </w:p>
    <w:p>
      <w:r>
        <w:rPr/>
      </w:r>
    </w:p>
    <w:p>
      <w:r>
        <w:rPr/>
        <w:t>Commentary</w:t>
      </w:r>
    </w:p>
    <w:p>
      <w:r>
        <w:rPr/>
        <w:t>Clients are reassured of continuity, professionalism, and the company’s commitment to maintaining trust.</w:t>
      </w:r>
    </w:p>
    <w:p>
      <w:r>
        <w:rPr/>
        <w:t>Tips for Adaptation</w:t>
      </w:r>
    </w:p>
    <w:p>
      <w:r>
        <w:rPr/>
        <w:t>Mention key achievements of outgoing leader for longstanding clients.</w:t>
      </w:r>
      <w:r>
        <w:rPr/>
        <w:br/>
      </w:r>
    </w:p>
    <w:p>
      <w:r>
        <w:rPr/>
        <w:t>Highlight incoming leader’s experience relevant to client needs.</w:t>
      </w:r>
    </w:p>
    <w:p>
      <w:r>
        <w:rPr/>
        <w:t>Improved AI Prompt Starters</w:t>
      </w:r>
    </w:p>
    <w:p>
      <w:r>
        <w:rPr/>
        <w:t>Draft a 100-word client communication about leadership change, professional tone.</w:t>
      </w:r>
      <w:r>
        <w:rPr/>
        <w:br/>
      </w:r>
    </w:p>
    <w:p>
      <w:r>
        <w:rPr/>
        <w:t>Write a medium-length leadership transition letter to clients with placeholders.</w:t>
      </w:r>
      <w:r>
        <w:rPr/>
        <w:br/>
      </w:r>
    </w:p>
    <w:p>
      <w:r>
        <w:rPr/>
        <w:t>Generate a professional 100-word letter introducing new leadership to clients.</w:t>
      </w:r>
      <w:r>
        <w:rPr/>
        <w:br/>
      </w:r>
    </w:p>
    <w:p>
      <w:r>
        <w:rPr/>
        <w:t>Create a polished client announcement about change of leadership.</w:t>
      </w:r>
      <w:r>
        <w:rPr/>
        <w:br/>
      </w:r>
    </w:p>
    <w:p>
      <w:r>
        <w:rPr/>
        <w:t>Produce a medium-length leadership transition communication for clients.</w:t>
      </w:r>
    </w:p>
    <w:p>
      <w:r>
        <w:rPr/>
      </w:r>
    </w:p>
    <w:p>
      <w:r>
        <w:rPr/>
        <w:t>Letter 3: Board Notification of Leadership Change</w:t>
      </w:r>
    </w:p>
    <w:p>
      <w:r>
        <w:rPr>
          <w:b/>
        </w:rPr>
        <w:t>Letter</w:t>
      </w:r>
    </w:p>
    <w:p>
      <w:r>
        <w:rPr>
          <w:b/>
        </w:rPr>
        <w:t>Subject:</w:t>
      </w:r>
      <w:r>
        <w:rPr/>
        <w:t xml:space="preserve"> </w:t>
      </w:r>
      <w:r>
        <w:rPr/>
        <w:t>Board Notification – Leadership Transition</w:t>
      </w:r>
    </w:p>
    <w:p>
      <w:r>
        <w:rPr/>
        <w:t>Dear [Board Member Name],</w:t>
      </w:r>
    </w:p>
    <w:p>
      <w:r>
        <w:rPr/>
        <w:t>We wish to inform you that [Outgoing Leader Name], [Job Title], will be stepping down from their position effective [date]. We are grateful for their guidance, dedication, and contributions to the organization’s success.</w:t>
      </w:r>
    </w:p>
    <w:p>
      <w:r>
        <w:rPr/>
        <w:t>We are also pleased to announce that [Incoming Leader Name] will assume the role of [Job Title]. Their proven leadership and industry expertise will help us maintain our momentum and pursue new opportunities. Please contact me at [email] or [phone number] if further details are required.</w:t>
      </w:r>
    </w:p>
    <w:p>
      <w:r>
        <w:rPr/>
        <w:t>Sincerely,</w:t>
      </w:r>
      <w:r>
        <w:rPr/>
        <w:br/>
      </w:r>
      <w:r>
        <w:rPr/>
        <w:t>[Your Name]</w:t>
      </w:r>
      <w:r>
        <w:rPr/>
        <w:br/>
      </w:r>
      <w:r>
        <w:rPr/>
        <w:t>[Job Title]</w:t>
      </w:r>
    </w:p>
    <w:p>
      <w:r>
        <w:rPr/>
      </w:r>
    </w:p>
    <w:p>
      <w:r>
        <w:rPr/>
        <w:t>Commentary</w:t>
      </w:r>
    </w:p>
    <w:p>
      <w:r>
        <w:rPr/>
        <w:t>This version is more formal, suitable for board-level communication, while maintaining respect for both outgoing and incoming leaders.</w:t>
      </w:r>
    </w:p>
    <w:p>
      <w:r>
        <w:rPr/>
        <w:t>Tips for Adaptation</w:t>
      </w:r>
    </w:p>
    <w:p>
      <w:r>
        <w:rPr/>
        <w:t>Include more governance details if the board expects strategic or compliance context.</w:t>
      </w:r>
      <w:r>
        <w:rPr/>
        <w:br/>
      </w:r>
    </w:p>
    <w:p>
      <w:r>
        <w:rPr/>
        <w:t>Keep a concise structure while acknowledging contributions.</w:t>
      </w:r>
    </w:p>
    <w:p>
      <w:r>
        <w:rPr/>
        <w:t>Improved AI Prompt Starters</w:t>
      </w:r>
    </w:p>
    <w:p>
      <w:r>
        <w:rPr/>
        <w:t>Write a 100-word board notification about leadership change, formal tone.</w:t>
      </w:r>
      <w:r>
        <w:rPr/>
        <w:br/>
      </w:r>
    </w:p>
    <w:p>
      <w:r>
        <w:rPr/>
        <w:t>Draft a medium-length professional letter to board members on leadership transition.</w:t>
      </w:r>
      <w:r>
        <w:rPr/>
        <w:br/>
      </w:r>
    </w:p>
    <w:p>
      <w:r>
        <w:rPr/>
        <w:t>Generate a board communication letter with placeholders for details, 100 words.</w:t>
      </w:r>
      <w:r>
        <w:rPr/>
        <w:br/>
      </w:r>
    </w:p>
    <w:p>
      <w:r>
        <w:rPr/>
        <w:t>Create a structured governance announcement about leadership change.</w:t>
      </w:r>
      <w:r>
        <w:rPr/>
        <w:br/>
      </w:r>
    </w:p>
    <w:p>
      <w:r>
        <w:rPr/>
        <w:t>Produce a professional board-level letter announcing leadership transition.</w:t>
      </w:r>
    </w:p>
    <w:p>
      <w:r>
        <w:rPr/>
      </w:r>
    </w:p>
    <w:p>
      <w:r>
        <w:rPr/>
        <w:t>Letter 4: Announcement to Media/Press</w:t>
      </w:r>
    </w:p>
    <w:p>
      <w:r>
        <w:rPr>
          <w:b/>
        </w:rPr>
        <w:t>Letter</w:t>
      </w:r>
    </w:p>
    <w:p>
      <w:r>
        <w:rPr>
          <w:b/>
        </w:rPr>
        <w:t>Subject:</w:t>
      </w:r>
      <w:r>
        <w:rPr/>
        <w:t xml:space="preserve"> </w:t>
      </w:r>
      <w:r>
        <w:rPr/>
        <w:t>[Company Name] Announces Leadership Transition</w:t>
      </w:r>
    </w:p>
    <w:p>
      <w:r>
        <w:rPr/>
        <w:t>Dear [Editor/Journalist Name],</w:t>
      </w:r>
    </w:p>
    <w:p>
      <w:r>
        <w:rPr/>
        <w:t>[Company Name] announces that [Outgoing Leader Name], [Job Title], has stepped down from their role as of [date]. We thank them for their valuable leadership and contributions.</w:t>
      </w:r>
    </w:p>
    <w:p>
      <w:r>
        <w:rPr/>
        <w:t>We are pleased to welcome [Incoming Leader Name] as our new [Job Title]. They bring significant expertise in [industry] and are committed to leading the company into its next chapter of growth. For further information or interview requests, please contact me at [email] or [phone number].</w:t>
      </w:r>
    </w:p>
    <w:p>
      <w:r>
        <w:rPr/>
        <w:t>Sincerely,</w:t>
      </w:r>
      <w:r>
        <w:rPr/>
        <w:br/>
      </w:r>
      <w:r>
        <w:rPr/>
        <w:t>[Your Name]</w:t>
      </w:r>
      <w:r>
        <w:rPr/>
        <w:br/>
      </w:r>
      <w:r>
        <w:rPr/>
        <w:t>[Job Title]</w:t>
      </w:r>
    </w:p>
    <w:p>
      <w:r>
        <w:rPr/>
      </w:r>
    </w:p>
    <w:p>
      <w:r>
        <w:rPr/>
        <w:t>Commentary</w:t>
      </w:r>
    </w:p>
    <w:p>
      <w:r>
        <w:rPr/>
        <w:t>The tone is clear and news-ready, offering basic facts while opening channels for follow-up.</w:t>
      </w:r>
    </w:p>
    <w:p>
      <w:r>
        <w:rPr/>
        <w:t>Tips for Adaptation</w:t>
      </w:r>
    </w:p>
    <w:p>
      <w:r>
        <w:rPr/>
        <w:t>Add a quote from either outgoing or incoming leader for more press appeal.</w:t>
      </w:r>
      <w:r>
        <w:rPr/>
        <w:br/>
      </w:r>
    </w:p>
    <w:p>
      <w:r>
        <w:rPr/>
        <w:t>Keep the message concise and factual.</w:t>
      </w:r>
    </w:p>
    <w:p>
      <w:r>
        <w:rPr/>
        <w:t>Improved AI Prompt Starters</w:t>
      </w:r>
    </w:p>
    <w:p>
      <w:r>
        <w:rPr/>
        <w:t>Draft a 100-word press announcement about leadership change, professional tone.</w:t>
      </w:r>
      <w:r>
        <w:rPr/>
        <w:br/>
      </w:r>
    </w:p>
    <w:p>
      <w:r>
        <w:rPr/>
        <w:t>Write a medium-length media notification introducing new leadership.</w:t>
      </w:r>
      <w:r>
        <w:rPr/>
        <w:br/>
      </w:r>
    </w:p>
    <w:p>
      <w:r>
        <w:rPr/>
        <w:t>Generate a short press-ready letter on leadership transition, 100 words.</w:t>
      </w:r>
      <w:r>
        <w:rPr/>
        <w:br/>
      </w:r>
    </w:p>
    <w:p>
      <w:r>
        <w:rPr/>
        <w:t>Create a polished corporate announcement for media contacts.</w:t>
      </w:r>
      <w:r>
        <w:rPr/>
        <w:br/>
      </w:r>
    </w:p>
    <w:p>
      <w:r>
        <w:rPr/>
        <w:t>Produce a professional medium-length press letter about leadership change.</w:t>
      </w:r>
    </w:p>
    <w:p>
      <w:r>
        <w:rPr/>
      </w:r>
    </w:p>
    <w:p>
      <w:r>
        <w:rPr/>
        <w:t>Letter 5: Internal Memo for Senior Management</w:t>
      </w:r>
    </w:p>
    <w:p>
      <w:r>
        <w:rPr>
          <w:b/>
        </w:rPr>
        <w:t>Letter</w:t>
      </w:r>
    </w:p>
    <w:p>
      <w:r>
        <w:rPr>
          <w:b/>
        </w:rPr>
        <w:t>Subject:</w:t>
      </w:r>
      <w:r>
        <w:rPr/>
        <w:t xml:space="preserve"> </w:t>
      </w:r>
      <w:r>
        <w:rPr/>
        <w:t>Leadership Transition at [Company Name]</w:t>
      </w:r>
    </w:p>
    <w:p>
      <w:r>
        <w:rPr/>
        <w:t>Dear Colleagues,</w:t>
      </w:r>
    </w:p>
    <w:p>
      <w:r>
        <w:rPr/>
        <w:t>This is to inform you that [Outgoing Leader Name], [Job Title], will be stepping down effective [date]. We sincerely appreciate their years of commitment and the leadership they provided.</w:t>
      </w:r>
    </w:p>
    <w:p>
      <w:r>
        <w:rPr/>
        <w:t>We are pleased to welcome [Incoming Leader Name] into the role of [Job Title]. Their background in [industry/area] and proven leadership will support our ongoing growth. I encourage you to extend your cooperation to ensure a seamless transition. For questions, contact me at [email] or [phone number].</w:t>
      </w:r>
    </w:p>
    <w:p>
      <w:r>
        <w:rPr/>
        <w:t>Sincerely,</w:t>
      </w:r>
      <w:r>
        <w:rPr/>
        <w:br/>
      </w:r>
      <w:r>
        <w:rPr/>
        <w:t>[Your Name]</w:t>
      </w:r>
      <w:r>
        <w:rPr/>
        <w:br/>
      </w:r>
      <w:r>
        <w:rPr/>
        <w:t>[Job Title]</w:t>
      </w:r>
    </w:p>
    <w:p>
      <w:r>
        <w:rPr/>
      </w:r>
    </w:p>
    <w:p>
      <w:r>
        <w:rPr/>
        <w:t>Commentary</w:t>
      </w:r>
    </w:p>
    <w:p>
      <w:r>
        <w:rPr/>
        <w:t>This memo emphasizes both gratitude and readiness for the transition, helping senior management feel aligned and supported.</w:t>
      </w:r>
    </w:p>
    <w:p>
      <w:r>
        <w:rPr/>
        <w:t>Tips for Adaptation</w:t>
      </w:r>
    </w:p>
    <w:p>
      <w:r>
        <w:rPr/>
        <w:t>Highlight incoming leader’s strategic goals to align management focus.</w:t>
      </w:r>
      <w:r>
        <w:rPr/>
        <w:br/>
      </w:r>
    </w:p>
    <w:p>
      <w:r>
        <w:rPr/>
        <w:t>For smaller groups, use more personal tone.</w:t>
      </w:r>
    </w:p>
    <w:p>
      <w:r>
        <w:rPr/>
        <w:t>Improved AI Prompt Starters</w:t>
      </w:r>
    </w:p>
    <w:p>
      <w:r>
        <w:rPr/>
        <w:t>Write a 100-word internal memo on leadership change for senior managers.</w:t>
      </w:r>
      <w:r>
        <w:rPr/>
        <w:br/>
      </w:r>
    </w:p>
    <w:p>
      <w:r>
        <w:rPr/>
        <w:t>Draft a medium-length leadership transition announcement to management team.</w:t>
      </w:r>
      <w:r>
        <w:rPr/>
        <w:br/>
      </w:r>
    </w:p>
    <w:p>
      <w:r>
        <w:rPr/>
        <w:t>Generate a structured 100-word internal communication about change of guard.</w:t>
      </w:r>
      <w:r>
        <w:rPr/>
        <w:br/>
      </w:r>
    </w:p>
    <w:p>
      <w:r>
        <w:rPr/>
        <w:t>Create a polished memo for senior staff introducing new leadership.</w:t>
      </w:r>
      <w:r>
        <w:rPr/>
        <w:br/>
      </w:r>
    </w:p>
    <w:p>
      <w:r>
        <w:rPr/>
        <w:t>Produce a medium-length professional leadership announcement for management team.</w:t>
      </w:r>
    </w:p>
    <w:p>
      <w:r>
        <w:br w:type="page"/>
      </w:r>
    </w:p>
    <w:p>
      <w:r>
        <w:rPr/>
        <w:t>Business Letters: Follow-Up Introduction of New Company After Brief Meeting (Complex)</w:t>
      </w:r>
    </w:p>
    <w:p>
      <w:r>
        <w:rPr/>
        <w:t>Letter 1: Follow-Up to Potential Client Meeting</w:t>
      </w:r>
    </w:p>
    <w:p>
      <w:r>
        <w:rPr/>
        <w:t>1. Letter</w:t>
      </w:r>
    </w:p>
    <w:p>
      <w:r>
        <w:rPr>
          <w:b/>
        </w:rPr>
        <w:t>Subject:</w:t>
      </w:r>
      <w:r>
        <w:rPr/>
        <w:t xml:space="preserve"> </w:t>
      </w:r>
      <w:r>
        <w:rPr/>
        <w:t>Continuing Our Conversation – Introduction to [Company Name]</w:t>
      </w:r>
    </w:p>
    <w:p>
      <w:r>
        <w:rPr/>
        <w:t>Dear [Client Name],</w:t>
      </w:r>
    </w:p>
    <w:p>
      <w:r>
        <w:rPr/>
        <w:t>It was a pleasure meeting you briefly at [event/meeting]. I am writing to formally introduce [Company Name], an emerging leader in the [Industry] sector. Our services, including [service 1], [service 2], and [service 3], are designed to help organizations like yours achieve efficiency and measurable results. What sets us apart is our commitment to combining innovation with personalized attention, ensuring that every solution aligns with your unique business needs.</w:t>
      </w:r>
    </w:p>
    <w:p>
      <w:r>
        <w:rPr/>
        <w:t>I would be delighted to schedule a more detailed conversation to explore how our expertise can support your organization’s objectives. Please feel free to contact me at [email] or [phone number] at your convenience.</w:t>
      </w:r>
    </w:p>
    <w:p>
      <w:r>
        <w:rPr/>
        <w:t>Sincerely,</w:t>
      </w:r>
      <w:r>
        <w:rPr/>
        <w:br/>
      </w:r>
      <w:r>
        <w:rPr/>
        <w:t>[Your Name]</w:t>
      </w:r>
      <w:r>
        <w:rPr/>
        <w:br/>
      </w:r>
      <w:r>
        <w:rPr/>
        <w:t>[Job Title]</w:t>
      </w:r>
      <w:r>
        <w:rPr/>
        <w:br/>
      </w:r>
      <w:r>
        <w:rPr/>
        <w:t>[Company Name]</w:t>
      </w:r>
    </w:p>
    <w:p>
      <w:r>
        <w:rPr/>
        <w:t>2. Commentary</w:t>
      </w:r>
    </w:p>
    <w:p>
      <w:r>
        <w:rPr/>
        <w:t>This letter acknowledges the prior meeting, builds credibility with specific services, and emphasizes customization.</w:t>
      </w:r>
    </w:p>
    <w:p>
      <w:r>
        <w:rPr/>
        <w:t>3. Tips for Adaptation</w:t>
      </w:r>
    </w:p>
    <w:p>
      <w:r>
        <w:rPr/>
        <w:t>Mention key client challenges noted during the meeting.</w:t>
      </w:r>
      <w:r>
        <w:rPr/>
        <w:br/>
      </w:r>
    </w:p>
    <w:p>
      <w:r>
        <w:rPr/>
        <w:t>Keep tone professional and outcome-oriented.</w:t>
      </w:r>
    </w:p>
    <w:p>
      <w:r>
        <w:rPr/>
        <w:t>4. Improved AI Prompt Starters</w:t>
      </w:r>
    </w:p>
    <w:p>
      <w:r>
        <w:rPr/>
        <w:t>Draft a 125-word follow-up introduction letter for a new IT services company.</w:t>
      </w:r>
      <w:r>
        <w:rPr/>
        <w:br/>
      </w:r>
    </w:p>
    <w:p>
      <w:r>
        <w:rPr/>
        <w:t>Write a client-focused follow-up after meeting at a trade expo.</w:t>
      </w:r>
      <w:r>
        <w:rPr/>
        <w:br/>
      </w:r>
    </w:p>
    <w:p>
      <w:r>
        <w:rPr/>
        <w:t>Create a structured follow-up letter for a logistics company.</w:t>
      </w:r>
      <w:r>
        <w:rPr/>
        <w:br/>
      </w:r>
    </w:p>
    <w:p>
      <w:r>
        <w:rPr/>
        <w:t>Generate a polished introduction for a healthcare consultancy.</w:t>
      </w:r>
      <w:r>
        <w:rPr/>
        <w:br/>
      </w:r>
    </w:p>
    <w:p>
      <w:r>
        <w:rPr/>
        <w:t>Write a detailed professional follow-up for a marketing firm.</w:t>
      </w:r>
    </w:p>
    <w:p>
      <w:r>
        <w:rPr/>
      </w:r>
    </w:p>
    <w:p>
      <w:r>
        <w:rPr/>
        <w:t>Letter 2: Follow-Up to Industry Peer Meeting</w:t>
      </w:r>
    </w:p>
    <w:p>
      <w:r>
        <w:rPr/>
        <w:t>1. Letter</w:t>
      </w:r>
    </w:p>
    <w:p>
      <w:r>
        <w:rPr>
          <w:b/>
        </w:rPr>
        <w:t>Subject:</w:t>
      </w:r>
      <w:r>
        <w:rPr/>
        <w:t xml:space="preserve"> </w:t>
      </w:r>
      <w:r>
        <w:rPr/>
        <w:t>Following Up – Introducing [Company Name]</w:t>
      </w:r>
    </w:p>
    <w:p>
      <w:r>
        <w:rPr/>
        <w:t>Dear [Colleague Name],</w:t>
      </w:r>
    </w:p>
    <w:p>
      <w:r>
        <w:rPr/>
        <w:t>It was a pleasure connecting with you at [event/meeting]. I would like to take this opportunity to provide a formal introduction to [Company Name], a new organization in the [Industry] sector. We offer a range of services including [service 1], [service 2], and [service 3], designed to complement existing industry practices and foster meaningful collaboration. Our goal is to contribute to the collective growth of our professional community by sharing knowledge and working on initiatives that add tangible value.</w:t>
      </w:r>
    </w:p>
    <w:p>
      <w:r>
        <w:rPr/>
        <w:t>I look forward to continuing our conversation and exploring potential areas for partnership. Please contact me at [email] or [phone number] at your convenience.</w:t>
      </w:r>
    </w:p>
    <w:p>
      <w:r>
        <w:rPr/>
        <w:t>Best regards,</w:t>
      </w:r>
      <w:r>
        <w:rPr/>
        <w:br/>
      </w:r>
      <w:r>
        <w:rPr/>
        <w:t>[Your Name]</w:t>
      </w:r>
      <w:r>
        <w:rPr/>
        <w:br/>
      </w:r>
      <w:r>
        <w:rPr/>
        <w:t>[Job Title]</w:t>
      </w:r>
      <w:r>
        <w:rPr/>
        <w:br/>
      </w:r>
      <w:r>
        <w:rPr/>
        <w:t>[Company Name]</w:t>
      </w:r>
    </w:p>
    <w:p>
      <w:r>
        <w:rPr/>
        <w:t>2. Commentary</w:t>
      </w:r>
    </w:p>
    <w:p>
      <w:r>
        <w:rPr/>
        <w:t>This letter strengthens networking ties and focuses on shared growth, making it effective for industry peers.</w:t>
      </w:r>
    </w:p>
    <w:p>
      <w:r>
        <w:rPr/>
        <w:t>3. Tips for Adaptation</w:t>
      </w:r>
    </w:p>
    <w:p>
      <w:r>
        <w:rPr/>
        <w:t>Reference specific industry challenges mentioned at the meeting.</w:t>
      </w:r>
      <w:r>
        <w:rPr/>
        <w:br/>
      </w:r>
    </w:p>
    <w:p>
      <w:r>
        <w:rPr/>
        <w:t>Emphasize mutual benefits of collaboration.</w:t>
      </w:r>
    </w:p>
    <w:p>
      <w:r>
        <w:rPr/>
        <w:t>4. Improved AI Prompt Starters</w:t>
      </w:r>
    </w:p>
    <w:p>
      <w:r>
        <w:rPr/>
        <w:t>Draft a 125-word follow-up introduction for a fintech startup after meeting industry peers.</w:t>
      </w:r>
      <w:r>
        <w:rPr/>
        <w:br/>
      </w:r>
    </w:p>
    <w:p>
      <w:r>
        <w:rPr/>
        <w:t>Write a detailed follow-up for an HR consultancy after a trade conference.</w:t>
      </w:r>
      <w:r>
        <w:rPr/>
        <w:br/>
      </w:r>
    </w:p>
    <w:p>
      <w:r>
        <w:rPr/>
        <w:t>Create a professional peer introduction for a renewable energy company.</w:t>
      </w:r>
      <w:r>
        <w:rPr/>
        <w:br/>
      </w:r>
    </w:p>
    <w:p>
      <w:r>
        <w:rPr/>
        <w:t>Generate a structured follow-up for an engineering firm.</w:t>
      </w:r>
      <w:r>
        <w:rPr/>
        <w:br/>
      </w:r>
    </w:p>
    <w:p>
      <w:r>
        <w:rPr/>
        <w:t>Write a polished industry-focused introduction for a healthcare startup.</w:t>
      </w:r>
    </w:p>
    <w:p>
      <w:r>
        <w:rPr/>
      </w:r>
    </w:p>
    <w:p>
      <w:r>
        <w:rPr/>
        <w:t>Letter 3: Follow-Up to Government Agency Meeting</w:t>
      </w:r>
    </w:p>
    <w:p>
      <w:r>
        <w:rPr/>
        <w:t>1. Letter</w:t>
      </w:r>
    </w:p>
    <w:p>
      <w:r>
        <w:rPr>
          <w:b/>
        </w:rPr>
        <w:t>Subject:</w:t>
      </w:r>
      <w:r>
        <w:rPr/>
        <w:t xml:space="preserve"> </w:t>
      </w:r>
      <w:r>
        <w:rPr/>
        <w:t>Introduction of [Company Name] – Continuing Our Conversation</w:t>
      </w:r>
    </w:p>
    <w:p>
      <w:r>
        <w:rPr/>
        <w:t>Dear [Recipient Name],</w:t>
      </w:r>
    </w:p>
    <w:p>
      <w:r>
        <w:rPr/>
        <w:t>It was an honor meeting you briefly at [event/meeting]. I would like to take this opportunity to introduce [Company Name], a newly established organization in [Industry]. We offer [service 1], [service 2], and [service 3], with an unwavering focus on compliance, transparency, and accountability. Our services are carefully aligned with public sector priorities, designed to provide sustainable, measurable, and long-term outcomes that support government initiatives.</w:t>
      </w:r>
    </w:p>
    <w:p>
      <w:r>
        <w:rPr/>
        <w:t>We would greatly value the chance to present our expertise in detail and explore potential opportunities for collaboration. Please do not hesitate to reach out to me at [email] or [phone number].</w:t>
      </w:r>
    </w:p>
    <w:p>
      <w:r>
        <w:rPr/>
        <w:t>Respectfully,</w:t>
      </w:r>
      <w:r>
        <w:rPr/>
        <w:br/>
      </w:r>
      <w:r>
        <w:rPr/>
        <w:t>[Your Name]</w:t>
      </w:r>
      <w:r>
        <w:rPr/>
        <w:br/>
      </w:r>
      <w:r>
        <w:rPr/>
        <w:t>[Job Title]</w:t>
      </w:r>
      <w:r>
        <w:rPr/>
        <w:br/>
      </w:r>
      <w:r>
        <w:rPr/>
        <w:t>[Company Name]</w:t>
      </w:r>
    </w:p>
    <w:p>
      <w:r>
        <w:rPr/>
        <w:t>2. Commentary</w:t>
      </w:r>
    </w:p>
    <w:p>
      <w:r>
        <w:rPr/>
        <w:t>This letter emphasizes accountability and public value, aligning closely with government expectations.</w:t>
      </w:r>
    </w:p>
    <w:p>
      <w:r>
        <w:rPr/>
        <w:t>3. Tips for Adaptation</w:t>
      </w:r>
    </w:p>
    <w:p>
      <w:r>
        <w:rPr/>
        <w:t>Add specific certifications or compliance frameworks.</w:t>
      </w:r>
      <w:r>
        <w:rPr/>
        <w:br/>
      </w:r>
    </w:p>
    <w:p>
      <w:r>
        <w:rPr/>
        <w:t>Keep tone highly formal and respectful.</w:t>
      </w:r>
    </w:p>
    <w:p>
      <w:r>
        <w:rPr/>
        <w:t>4. Improved AI Prompt Starters</w:t>
      </w:r>
    </w:p>
    <w:p>
      <w:r>
        <w:rPr/>
        <w:t>Draft a 125-word follow-up letter for an IT company after meeting with a government agency.</w:t>
      </w:r>
      <w:r>
        <w:rPr/>
        <w:br/>
      </w:r>
    </w:p>
    <w:p>
      <w:r>
        <w:rPr/>
        <w:t>Write a compliance-focused follow-up introduction for a healthcare provider.</w:t>
      </w:r>
      <w:r>
        <w:rPr/>
        <w:br/>
      </w:r>
    </w:p>
    <w:p>
      <w:r>
        <w:rPr/>
        <w:t>Create a structured follow-up to a ministry after a public sector event.</w:t>
      </w:r>
      <w:r>
        <w:rPr/>
        <w:br/>
      </w:r>
    </w:p>
    <w:p>
      <w:r>
        <w:rPr/>
        <w:t>Generate a formal follow-up introduction for a construction firm.</w:t>
      </w:r>
      <w:r>
        <w:rPr/>
        <w:br/>
      </w:r>
    </w:p>
    <w:p>
      <w:r>
        <w:rPr/>
        <w:t>Write a detailed government-focused follow-up for a transport services company.</w:t>
      </w:r>
    </w:p>
    <w:p>
      <w:r>
        <w:rPr/>
      </w:r>
    </w:p>
    <w:p>
      <w:r>
        <w:rPr/>
        <w:t>Letter 4: Follow-Up to Investor Meeting</w:t>
      </w:r>
    </w:p>
    <w:p>
      <w:r>
        <w:rPr/>
        <w:t>1. Letter</w:t>
      </w:r>
    </w:p>
    <w:p>
      <w:r>
        <w:rPr>
          <w:b/>
        </w:rPr>
        <w:t>Subject:</w:t>
      </w:r>
      <w:r>
        <w:rPr/>
        <w:t xml:space="preserve"> </w:t>
      </w:r>
      <w:r>
        <w:rPr/>
        <w:t>Following Up – Introduction of [Company Name]</w:t>
      </w:r>
    </w:p>
    <w:p>
      <w:r>
        <w:rPr/>
        <w:t>Dear [Investor Name],</w:t>
      </w:r>
    </w:p>
    <w:p>
      <w:r>
        <w:rPr/>
        <w:t>It was a pleasure meeting you briefly at [event/meeting]. I would like to formally introduce [Company Name], a new venture in [Industry]. We specialize in [service 1], [service 2], and [service 3], addressing pressing market demands with scalable and innovative solutions. Backed by a leadership team with deep expertise and a clear vision for growth, we are confident in our ability to achieve strong returns and sustainable market positioning.</w:t>
      </w:r>
    </w:p>
    <w:p>
      <w:r>
        <w:rPr/>
        <w:t>We would be honored to share our business model, growth roadmap, and strategic outlook with you. Please feel free to reach me at [email] or [phone number] to arrange a detailed discussion.</w:t>
      </w:r>
    </w:p>
    <w:p>
      <w:r>
        <w:rPr/>
        <w:t>Warm regards,</w:t>
      </w:r>
      <w:r>
        <w:rPr/>
        <w:br/>
      </w:r>
      <w:r>
        <w:rPr/>
        <w:t>[Your Name]</w:t>
      </w:r>
      <w:r>
        <w:rPr/>
        <w:br/>
      </w:r>
      <w:r>
        <w:rPr/>
        <w:t>[Job Title]</w:t>
      </w:r>
      <w:r>
        <w:rPr/>
        <w:br/>
      </w:r>
      <w:r>
        <w:rPr/>
        <w:t>[Company Name]</w:t>
      </w:r>
    </w:p>
    <w:p>
      <w:r>
        <w:rPr/>
        <w:t>2. Commentary</w:t>
      </w:r>
    </w:p>
    <w:p>
      <w:r>
        <w:rPr/>
        <w:t>This letter highlights scalability, leadership strength, and growth—key areas of interest for investors.</w:t>
      </w:r>
    </w:p>
    <w:p>
      <w:r>
        <w:rPr/>
        <w:t>3. Tips for Adaptation</w:t>
      </w:r>
    </w:p>
    <w:p>
      <w:r>
        <w:rPr/>
        <w:t>Reference investment opportunities discussed at the meeting.</w:t>
      </w:r>
      <w:r>
        <w:rPr/>
        <w:br/>
      </w:r>
    </w:p>
    <w:p>
      <w:r>
        <w:rPr/>
        <w:t>Keep tone confident and visionary.</w:t>
      </w:r>
    </w:p>
    <w:p>
      <w:r>
        <w:rPr/>
        <w:t>4. Improved AI Prompt Starters</w:t>
      </w:r>
    </w:p>
    <w:p>
      <w:r>
        <w:rPr/>
        <w:t>Draft a 125-word follow-up investor introduction for a renewable energy firm.</w:t>
      </w:r>
      <w:r>
        <w:rPr/>
        <w:br/>
      </w:r>
    </w:p>
    <w:p>
      <w:r>
        <w:rPr/>
        <w:t>Write a professional follow-up for a fintech company.</w:t>
      </w:r>
      <w:r>
        <w:rPr/>
        <w:br/>
      </w:r>
    </w:p>
    <w:p>
      <w:r>
        <w:rPr/>
        <w:t>Create a growth-oriented follow-up introduction for a logistics startup.</w:t>
      </w:r>
      <w:r>
        <w:rPr/>
        <w:br/>
      </w:r>
    </w:p>
    <w:p>
      <w:r>
        <w:rPr/>
        <w:t>Generate a structured follow-up for a healthcare tech venture.</w:t>
      </w:r>
      <w:r>
        <w:rPr/>
        <w:br/>
      </w:r>
    </w:p>
    <w:p>
      <w:r>
        <w:rPr/>
        <w:t>Write a polished investor introduction after a pitch competition.</w:t>
      </w:r>
    </w:p>
    <w:p>
      <w:r>
        <w:rPr/>
      </w:r>
    </w:p>
    <w:p>
      <w:r>
        <w:rPr/>
        <w:t>Letter 5: Follow-Up to Public/Community Meeting</w:t>
      </w:r>
    </w:p>
    <w:p>
      <w:r>
        <w:rPr/>
        <w:t>1. Letter</w:t>
      </w:r>
    </w:p>
    <w:p>
      <w:r>
        <w:rPr>
          <w:b/>
        </w:rPr>
        <w:t>Subject:</w:t>
      </w:r>
      <w:r>
        <w:rPr/>
        <w:t xml:space="preserve"> </w:t>
      </w:r>
      <w:r>
        <w:rPr/>
        <w:t>Great Meeting You – Introducing [Company Name]</w:t>
      </w:r>
    </w:p>
    <w:p>
      <w:r>
        <w:rPr/>
        <w:t>Dear Community Members,</w:t>
      </w:r>
    </w:p>
    <w:p>
      <w:r>
        <w:rPr/>
        <w:t>It was a pleasure meeting many of you at [event/meeting]. I would like to introduce [Company Name], a new organization dedicated to serving the [Industry] sector. We provide [service 1], [service 2], and [service 3], each designed to make a positive impact through quality, affordability, and accessibility. Our mission is to build trust and create value for the community, ensuring that our services are available and beneficial to all.</w:t>
      </w:r>
    </w:p>
    <w:p>
      <w:r>
        <w:rPr/>
        <w:t>We invite you to learn more about our offerings by visiting our website or contacting us directly at [email] or [phone number]. We look forward to continuing our engagement with you.</w:t>
      </w:r>
    </w:p>
    <w:p>
      <w:r>
        <w:rPr/>
        <w:t>Sincerely,</w:t>
      </w:r>
      <w:r>
        <w:rPr/>
        <w:br/>
      </w:r>
      <w:r>
        <w:rPr/>
        <w:t>[Your Name]</w:t>
      </w:r>
      <w:r>
        <w:rPr/>
        <w:br/>
      </w:r>
      <w:r>
        <w:rPr/>
        <w:t>[Job Title]</w:t>
      </w:r>
      <w:r>
        <w:rPr/>
        <w:br/>
      </w:r>
      <w:r>
        <w:rPr/>
        <w:t>[Company Name]</w:t>
      </w:r>
    </w:p>
    <w:p>
      <w:r>
        <w:rPr/>
        <w:t>2. Commentary</w:t>
      </w:r>
    </w:p>
    <w:p>
      <w:r>
        <w:rPr/>
        <w:t>This letter highlights accessibility, affordability, and trust, ensuring alignment with community expectations.</w:t>
      </w:r>
    </w:p>
    <w:p>
      <w:r>
        <w:rPr/>
        <w:t>3. Tips for Adaptation</w:t>
      </w:r>
    </w:p>
    <w:p>
      <w:r>
        <w:rPr/>
        <w:t>Mention specific community topics discussed at the meeting.</w:t>
      </w:r>
      <w:r>
        <w:rPr/>
        <w:br/>
      </w:r>
    </w:p>
    <w:p>
      <w:r>
        <w:rPr/>
        <w:t>Keep tone friendly and inclusive.</w:t>
      </w:r>
    </w:p>
    <w:p>
      <w:r>
        <w:rPr/>
        <w:t>4. Improved AI Prompt Starters</w:t>
      </w:r>
    </w:p>
    <w:p>
      <w:r>
        <w:rPr/>
        <w:t>Draft a 125-word follow-up community announcement for a tutoring center.</w:t>
      </w:r>
      <w:r>
        <w:rPr/>
        <w:br/>
      </w:r>
    </w:p>
    <w:p>
      <w:r>
        <w:rPr/>
        <w:t>Write a detailed follow-up introduction for a wellness clinic.</w:t>
      </w:r>
      <w:r>
        <w:rPr/>
        <w:br/>
      </w:r>
    </w:p>
    <w:p>
      <w:r>
        <w:rPr/>
        <w:t>Create a structured public follow-up for a healthcare provider.</w:t>
      </w:r>
      <w:r>
        <w:rPr/>
        <w:br/>
      </w:r>
    </w:p>
    <w:p>
      <w:r>
        <w:rPr/>
        <w:t>Generate a friendly follow-up for a local café.</w:t>
      </w:r>
      <w:r>
        <w:rPr/>
        <w:br/>
      </w:r>
    </w:p>
    <w:p>
      <w:r>
        <w:rPr/>
        <w:t>Write a polished follow-up community introduction for an IT services company.</w:t>
      </w:r>
    </w:p>
    <w:p>
      <w:r>
        <w:br w:type="page"/>
      </w:r>
    </w:p>
    <w:p>
      <w:r>
        <w:rPr/>
        <w:t>Business Letters: Follow-Up Introduction of New Company After Brief Meeting</w:t>
      </w:r>
    </w:p>
    <w:p>
      <w:r>
        <w:rPr/>
        <w:t>Letter 1: Follow-Up to Potential Client Meeting</w:t>
      </w:r>
    </w:p>
    <w:p>
      <w:r>
        <w:rPr/>
        <w:t>1. Letter</w:t>
      </w:r>
    </w:p>
    <w:p>
      <w:r>
        <w:rPr>
          <w:b/>
        </w:rPr>
        <w:t>Subject:</w:t>
      </w:r>
      <w:r>
        <w:rPr/>
        <w:t xml:space="preserve"> </w:t>
      </w:r>
      <w:r>
        <w:rPr/>
        <w:t>Pleasure Meeting You – Introduction to [Company Name]</w:t>
      </w:r>
    </w:p>
    <w:p>
      <w:r>
        <w:rPr/>
        <w:t>Dear [Client Name],</w:t>
      </w:r>
    </w:p>
    <w:p>
      <w:r>
        <w:rPr/>
        <w:t>It was a pleasure connecting with you briefly at [event/meeting]. I would like to formally introduce [Company Name], a new organization in the [Industry] sector. We specialize in [services], designed to support businesses like yours with innovative and reliable solutions. Our team is committed to delivering measurable results tailored to client needs.</w:t>
      </w:r>
    </w:p>
    <w:p>
      <w:r>
        <w:rPr/>
        <w:t>I would be delighted to continue our conversation and explore potential ways we can collaborate. Please feel free to contact me at [email] or [phone number] at your convenience.</w:t>
      </w:r>
    </w:p>
    <w:p>
      <w:r>
        <w:rPr/>
        <w:t>Sincerely,</w:t>
      </w:r>
      <w:r>
        <w:rPr/>
        <w:br/>
      </w:r>
      <w:r>
        <w:rPr/>
        <w:t>[Your Name]</w:t>
      </w:r>
      <w:r>
        <w:rPr/>
        <w:br/>
      </w:r>
      <w:r>
        <w:rPr/>
        <w:t>[Job Title]</w:t>
      </w:r>
      <w:r>
        <w:rPr/>
        <w:br/>
      </w:r>
      <w:r>
        <w:rPr/>
        <w:t>[Company Name]</w:t>
      </w:r>
    </w:p>
    <w:p>
      <w:r>
        <w:rPr/>
        <w:t>2. Commentary</w:t>
      </w:r>
    </w:p>
    <w:p>
      <w:r>
        <w:rPr/>
        <w:t>The letter balances courtesy with a professional tone, reminding the recipient of the meeting while clearly outlining services.</w:t>
      </w:r>
    </w:p>
    <w:p>
      <w:r>
        <w:rPr/>
        <w:t>3. Tips for Adaptation</w:t>
      </w:r>
    </w:p>
    <w:p>
      <w:r>
        <w:rPr/>
        <w:t>Reference specific topics discussed in the brief meeting.</w:t>
      </w:r>
      <w:r>
        <w:rPr/>
        <w:br/>
      </w:r>
    </w:p>
    <w:p>
      <w:r>
        <w:rPr/>
        <w:t>Keep tone professional yet approachable.</w:t>
      </w:r>
    </w:p>
    <w:p>
      <w:r>
        <w:rPr/>
        <w:t>4. Improved AI Prompt Starters</w:t>
      </w:r>
    </w:p>
    <w:p>
      <w:r>
        <w:rPr/>
        <w:t>Draft a 100-word follow-up letter introducing a new IT firm after a networking event.</w:t>
      </w:r>
      <w:r>
        <w:rPr/>
        <w:br/>
      </w:r>
    </w:p>
    <w:p>
      <w:r>
        <w:rPr/>
        <w:t>Write a medium-length follow-up introduction for a healthcare services company after a seminar.</w:t>
      </w:r>
      <w:r>
        <w:rPr/>
        <w:br/>
      </w:r>
    </w:p>
    <w:p>
      <w:r>
        <w:rPr/>
        <w:t>Create a structured client-focused follow-up letter for a logistics firm.</w:t>
      </w:r>
      <w:r>
        <w:rPr/>
        <w:br/>
      </w:r>
    </w:p>
    <w:p>
      <w:r>
        <w:rPr/>
        <w:t>Generate a professional introduction letter as a follow-up to a business expo meeting.</w:t>
      </w:r>
      <w:r>
        <w:rPr/>
        <w:br/>
      </w:r>
    </w:p>
    <w:p>
      <w:r>
        <w:rPr/>
        <w:t>Write a polished follow-up introduction for a consulting company.</w:t>
      </w:r>
    </w:p>
    <w:p>
      <w:r>
        <w:rPr/>
      </w:r>
    </w:p>
    <w:p>
      <w:r>
        <w:rPr/>
        <w:t>Letter 2: Follow-Up to Industry Peer Meeting</w:t>
      </w:r>
    </w:p>
    <w:p>
      <w:r>
        <w:rPr/>
        <w:t>1. Letter</w:t>
      </w:r>
    </w:p>
    <w:p>
      <w:r>
        <w:rPr>
          <w:b/>
        </w:rPr>
        <w:t>Subject:</w:t>
      </w:r>
      <w:r>
        <w:rPr/>
        <w:t xml:space="preserve"> </w:t>
      </w:r>
      <w:r>
        <w:rPr/>
        <w:t>Great Connecting at [Event] – Introducing [Company Name]</w:t>
      </w:r>
    </w:p>
    <w:p>
      <w:r>
        <w:rPr/>
        <w:t>Dear [Colleague Name],</w:t>
      </w:r>
    </w:p>
    <w:p>
      <w:r>
        <w:rPr/>
        <w:t>It was a pleasure to meet you briefly at [event/meeting]. I would like to formally introduce [Company Name], a new venture dedicated to [Industry]. We provide [services] that are designed to complement existing industry practices and foster collaboration. Our team is eager to build meaningful professional relationships and contribute to the collective growth of the sector.</w:t>
      </w:r>
    </w:p>
    <w:p>
      <w:r>
        <w:rPr/>
        <w:t>I would be glad to continue our discussion and explore areas where our services align with your work. Please contact me at [email] or [phone number] to connect further.</w:t>
      </w:r>
    </w:p>
    <w:p>
      <w:r>
        <w:rPr/>
        <w:t>Best regards,</w:t>
      </w:r>
      <w:r>
        <w:rPr/>
        <w:br/>
      </w:r>
      <w:r>
        <w:rPr/>
        <w:t>[Your Name]</w:t>
      </w:r>
      <w:r>
        <w:rPr/>
        <w:br/>
      </w:r>
      <w:r>
        <w:rPr/>
        <w:t>[Job Title]</w:t>
      </w:r>
      <w:r>
        <w:rPr/>
        <w:br/>
      </w:r>
      <w:r>
        <w:rPr/>
        <w:t>[Company Name]</w:t>
      </w:r>
    </w:p>
    <w:p>
      <w:r>
        <w:rPr/>
        <w:t>2. Commentary</w:t>
      </w:r>
    </w:p>
    <w:p>
      <w:r>
        <w:rPr/>
        <w:t>This letter emphasizes networking and industry collaboration, while keeping tone collegial and professional.</w:t>
      </w:r>
    </w:p>
    <w:p>
      <w:r>
        <w:rPr/>
        <w:t>3. Tips for Adaptation</w:t>
      </w:r>
    </w:p>
    <w:p>
      <w:r>
        <w:rPr/>
        <w:t>Mention the specific session or panel where the meeting occurred.</w:t>
      </w:r>
      <w:r>
        <w:rPr/>
        <w:br/>
      </w:r>
    </w:p>
    <w:p>
      <w:r>
        <w:rPr/>
        <w:t>Highlight potential joint opportunities.</w:t>
      </w:r>
    </w:p>
    <w:p>
      <w:r>
        <w:rPr/>
        <w:t>4. Improved AI Prompt Starters</w:t>
      </w:r>
    </w:p>
    <w:p>
      <w:r>
        <w:rPr/>
        <w:t>Draft a 100-word follow-up letter for a fintech company after meeting industry peers.</w:t>
      </w:r>
      <w:r>
        <w:rPr/>
        <w:br/>
      </w:r>
    </w:p>
    <w:p>
      <w:r>
        <w:rPr/>
        <w:t>Write a professional follow-up introduction for an HR consultancy after a trade fair.</w:t>
      </w:r>
      <w:r>
        <w:rPr/>
        <w:br/>
      </w:r>
    </w:p>
    <w:p>
      <w:r>
        <w:rPr/>
        <w:t>Create a structured follow-up to peers in renewable energy.</w:t>
      </w:r>
      <w:r>
        <w:rPr/>
        <w:br/>
      </w:r>
    </w:p>
    <w:p>
      <w:r>
        <w:rPr/>
        <w:t>Generate a medium-length introduction letter after an engineering society event.</w:t>
      </w:r>
      <w:r>
        <w:rPr/>
        <w:br/>
      </w:r>
    </w:p>
    <w:p>
      <w:r>
        <w:rPr/>
        <w:t>Write a professional industry-focused follow-up for a healthcare startup.</w:t>
      </w:r>
    </w:p>
    <w:p>
      <w:r>
        <w:rPr/>
      </w:r>
    </w:p>
    <w:p>
      <w:r>
        <w:rPr/>
        <w:t>Letter 3: Follow-Up to Government Agency Meeting</w:t>
      </w:r>
    </w:p>
    <w:p>
      <w:r>
        <w:rPr/>
        <w:t>1. Letter</w:t>
      </w:r>
    </w:p>
    <w:p>
      <w:r>
        <w:rPr>
          <w:b/>
        </w:rPr>
        <w:t>Subject:</w:t>
      </w:r>
      <w:r>
        <w:rPr/>
        <w:t xml:space="preserve"> </w:t>
      </w:r>
      <w:r>
        <w:rPr/>
        <w:t>Following Up – Introduction of [Company Name]</w:t>
      </w:r>
    </w:p>
    <w:p>
      <w:r>
        <w:rPr/>
        <w:t>Dear [Recipient Name],</w:t>
      </w:r>
    </w:p>
    <w:p>
      <w:r>
        <w:rPr/>
        <w:t>It was a privilege to meet you briefly at [event/meeting]. I would like to take this opportunity to formally introduce [Company Name], a newly established organization in [Industry]. We provide [services] with a strong emphasis on compliance, transparency, and accountability. Our offerings are designed to align with public sector standards and contribute to sustainable outcomes.</w:t>
      </w:r>
    </w:p>
    <w:p>
      <w:r>
        <w:rPr/>
        <w:t>We would welcome the chance to share more details about our services and explore opportunities for collaboration. Please contact me at [email] or [phone number] at your convenience.</w:t>
      </w:r>
    </w:p>
    <w:p>
      <w:r>
        <w:rPr/>
        <w:t>Respectfully,</w:t>
      </w:r>
      <w:r>
        <w:rPr/>
        <w:br/>
      </w:r>
      <w:r>
        <w:rPr/>
        <w:t>[Your Name]</w:t>
      </w:r>
      <w:r>
        <w:rPr/>
        <w:br/>
      </w:r>
      <w:r>
        <w:rPr/>
        <w:t>[Job Title]</w:t>
      </w:r>
      <w:r>
        <w:rPr/>
        <w:br/>
      </w:r>
      <w:r>
        <w:rPr/>
        <w:t>[Company Name]</w:t>
      </w:r>
    </w:p>
    <w:p>
      <w:r>
        <w:rPr/>
        <w:t>2. Commentary</w:t>
      </w:r>
    </w:p>
    <w:p>
      <w:r>
        <w:rPr/>
        <w:t>This letter emphasizes respect, compliance, and accountability—values that appeal to government audiences.</w:t>
      </w:r>
    </w:p>
    <w:p>
      <w:r>
        <w:rPr/>
        <w:t>3. Tips for Adaptation</w:t>
      </w:r>
    </w:p>
    <w:p>
      <w:r>
        <w:rPr/>
        <w:t>Highlight certifications or compliance expertise.</w:t>
      </w:r>
      <w:r>
        <w:rPr/>
        <w:br/>
      </w:r>
    </w:p>
    <w:p>
      <w:r>
        <w:rPr/>
        <w:t>Keep tone formal and respectful.</w:t>
      </w:r>
    </w:p>
    <w:p>
      <w:r>
        <w:rPr/>
        <w:t>4. Improved AI Prompt Starters</w:t>
      </w:r>
    </w:p>
    <w:p>
      <w:r>
        <w:rPr/>
        <w:t>Draft a 100-word follow-up letter introducing an IT firm to a government contact.</w:t>
      </w:r>
      <w:r>
        <w:rPr/>
        <w:br/>
      </w:r>
    </w:p>
    <w:p>
      <w:r>
        <w:rPr/>
        <w:t>Write a structured introduction for a construction firm after a public works briefing.</w:t>
      </w:r>
      <w:r>
        <w:rPr/>
        <w:br/>
      </w:r>
    </w:p>
    <w:p>
      <w:r>
        <w:rPr/>
        <w:t>Create a formal follow-up letter for a healthcare company after meeting government officials.</w:t>
      </w:r>
      <w:r>
        <w:rPr/>
        <w:br/>
      </w:r>
    </w:p>
    <w:p>
      <w:r>
        <w:rPr/>
        <w:t>Generate a professional company introduction to a ministry after a trade mission.</w:t>
      </w:r>
      <w:r>
        <w:rPr/>
        <w:br/>
      </w:r>
    </w:p>
    <w:p>
      <w:r>
        <w:rPr/>
        <w:t>Write a compliance-focused follow-up introduction for a transportation firm.</w:t>
      </w:r>
    </w:p>
    <w:p>
      <w:r>
        <w:rPr/>
      </w:r>
    </w:p>
    <w:p>
      <w:r>
        <w:rPr/>
        <w:t>Letter 4: Follow-Up to Investor Meeting</w:t>
      </w:r>
    </w:p>
    <w:p>
      <w:r>
        <w:rPr/>
        <w:t>1. Letter</w:t>
      </w:r>
    </w:p>
    <w:p>
      <w:r>
        <w:rPr>
          <w:b/>
        </w:rPr>
        <w:t>Subject:</w:t>
      </w:r>
      <w:r>
        <w:rPr/>
        <w:t xml:space="preserve"> </w:t>
      </w:r>
      <w:r>
        <w:rPr/>
        <w:t>Pleasure Meeting You – Introducing [Company Name]</w:t>
      </w:r>
    </w:p>
    <w:p>
      <w:r>
        <w:rPr/>
        <w:t>Dear [Investor Name],</w:t>
      </w:r>
    </w:p>
    <w:p>
      <w:r>
        <w:rPr/>
        <w:t>It was a pleasure speaking with you briefly at [event/meeting]. I would like to introduce [Company Name], an emerging venture in [Industry]. We offer [services] designed to meet pressing market needs with innovative and scalable solutions. Our leadership team combines deep expertise with a clear vision for growth.</w:t>
      </w:r>
    </w:p>
    <w:p>
      <w:r>
        <w:rPr/>
        <w:t>We would be honored to present our business model and growth roadmap to you in detail. Please feel free to reach out at [email] or [phone number] to schedule a discussion.</w:t>
      </w:r>
    </w:p>
    <w:p>
      <w:r>
        <w:rPr/>
        <w:t>Warm regards,</w:t>
      </w:r>
      <w:r>
        <w:rPr/>
        <w:br/>
      </w:r>
      <w:r>
        <w:rPr/>
        <w:t>[Your Name]</w:t>
      </w:r>
      <w:r>
        <w:rPr/>
        <w:br/>
      </w:r>
      <w:r>
        <w:rPr/>
        <w:t>[Job Title]</w:t>
      </w:r>
      <w:r>
        <w:rPr/>
        <w:br/>
      </w:r>
      <w:r>
        <w:rPr/>
        <w:t>[Company Name]</w:t>
      </w:r>
    </w:p>
    <w:p>
      <w:r>
        <w:rPr/>
        <w:t>2. Commentary</w:t>
      </w:r>
    </w:p>
    <w:p>
      <w:r>
        <w:rPr/>
        <w:t>The letter conveys professionalism and vision, appealing to investors by emphasizing scalability and leadership.</w:t>
      </w:r>
    </w:p>
    <w:p>
      <w:r>
        <w:rPr/>
        <w:t>3. Tips for Adaptation</w:t>
      </w:r>
    </w:p>
    <w:p>
      <w:r>
        <w:rPr/>
        <w:t>Reference key investor interests discussed in the meeting.</w:t>
      </w:r>
      <w:r>
        <w:rPr/>
        <w:br/>
      </w:r>
    </w:p>
    <w:p>
      <w:r>
        <w:rPr/>
        <w:t>Keep tone confident yet respectful.</w:t>
      </w:r>
    </w:p>
    <w:p>
      <w:r>
        <w:rPr/>
        <w:t>4. Improved AI Prompt Starters</w:t>
      </w:r>
    </w:p>
    <w:p>
      <w:r>
        <w:rPr/>
        <w:t>Draft a 100-word follow-up investor letter introducing a renewable energy startup.</w:t>
      </w:r>
      <w:r>
        <w:rPr/>
        <w:br/>
      </w:r>
    </w:p>
    <w:p>
      <w:r>
        <w:rPr/>
        <w:t>Write a professional follow-up introduction for a healthcare tech company.</w:t>
      </w:r>
      <w:r>
        <w:rPr/>
        <w:br/>
      </w:r>
    </w:p>
    <w:p>
      <w:r>
        <w:rPr/>
        <w:t>Create a medium-length letter to investors after a pitch competition.</w:t>
      </w:r>
      <w:r>
        <w:rPr/>
        <w:br/>
      </w:r>
    </w:p>
    <w:p>
      <w:r>
        <w:rPr/>
        <w:t>Generate a structured follow-up for a logistics startup.</w:t>
      </w:r>
      <w:r>
        <w:rPr/>
        <w:br/>
      </w:r>
    </w:p>
    <w:p>
      <w:r>
        <w:rPr/>
        <w:t>Write a polished follow-up introduction for a fintech venture.</w:t>
      </w:r>
    </w:p>
    <w:p>
      <w:r>
        <w:rPr/>
      </w:r>
    </w:p>
    <w:p>
      <w:r>
        <w:rPr/>
        <w:t>Letter 5: Follow-Up to Public/Community Meeting</w:t>
      </w:r>
    </w:p>
    <w:p>
      <w:r>
        <w:rPr/>
        <w:t>1. Letter</w:t>
      </w:r>
    </w:p>
    <w:p>
      <w:r>
        <w:rPr>
          <w:b/>
        </w:rPr>
        <w:t>Subject:</w:t>
      </w:r>
      <w:r>
        <w:rPr/>
        <w:t xml:space="preserve"> </w:t>
      </w:r>
      <w:r>
        <w:rPr/>
        <w:t>Great Meeting You – Introducing [Company Name]</w:t>
      </w:r>
    </w:p>
    <w:p>
      <w:r>
        <w:rPr/>
        <w:t>Dear Community Members,</w:t>
      </w:r>
    </w:p>
    <w:p>
      <w:r>
        <w:rPr/>
        <w:t>It was a pleasure meeting many of you at [event/meeting]. I would like to introduce [Company Name], a newly launched organization in [Industry]. Our mission is to provide [services] that combine quality, affordability, and community care. We are dedicated to making a positive difference and ensuring that our offerings are accessible to all.</w:t>
      </w:r>
    </w:p>
    <w:p>
      <w:r>
        <w:rPr/>
        <w:t>We invite you to learn more about us through our website or by reaching us directly at [email] or [phone number]. We look forward to serving you.</w:t>
      </w:r>
    </w:p>
    <w:p>
      <w:r>
        <w:rPr/>
        <w:t>Sincerely,</w:t>
      </w:r>
      <w:r>
        <w:rPr/>
        <w:br/>
      </w:r>
      <w:r>
        <w:rPr/>
        <w:t>[Your Name]</w:t>
      </w:r>
      <w:r>
        <w:rPr/>
        <w:br/>
      </w:r>
      <w:r>
        <w:rPr/>
        <w:t>[Job Title]</w:t>
      </w:r>
      <w:r>
        <w:rPr/>
        <w:br/>
      </w:r>
      <w:r>
        <w:rPr/>
        <w:t>[Company Name]</w:t>
      </w:r>
    </w:p>
    <w:p>
      <w:r>
        <w:rPr/>
        <w:t>2. Commentary</w:t>
      </w:r>
    </w:p>
    <w:p>
      <w:r>
        <w:rPr/>
        <w:t>This letter is warm and approachable, connecting the company’s mission to community needs.</w:t>
      </w:r>
    </w:p>
    <w:p>
      <w:r>
        <w:rPr/>
        <w:t>3. Tips for Adaptation</w:t>
      </w:r>
    </w:p>
    <w:p>
      <w:r>
        <w:rPr/>
        <w:t>Mention specific community programs discussed during the event.</w:t>
      </w:r>
      <w:r>
        <w:rPr/>
        <w:br/>
      </w:r>
    </w:p>
    <w:p>
      <w:r>
        <w:rPr/>
        <w:t>Keep tone friendly and inclusive.</w:t>
      </w:r>
    </w:p>
    <w:p>
      <w:r>
        <w:rPr/>
        <w:t>4. Improved AI Prompt Starters</w:t>
      </w:r>
    </w:p>
    <w:p>
      <w:r>
        <w:rPr/>
        <w:t>Draft a 100-word follow-up community letter introducing a wellness clinic.</w:t>
      </w:r>
      <w:r>
        <w:rPr/>
        <w:br/>
      </w:r>
    </w:p>
    <w:p>
      <w:r>
        <w:rPr/>
        <w:t>Write a casual follow-up announcement for a tutoring center after a school event.</w:t>
      </w:r>
      <w:r>
        <w:rPr/>
        <w:br/>
      </w:r>
    </w:p>
    <w:p>
      <w:r>
        <w:rPr/>
        <w:t>Create a structured community follow-up for a healthcare provider.</w:t>
      </w:r>
      <w:r>
        <w:rPr/>
        <w:br/>
      </w:r>
    </w:p>
    <w:p>
      <w:r>
        <w:rPr/>
        <w:t>Generate a friendly follow-up introduction for a local café.</w:t>
      </w:r>
      <w:r>
        <w:rPr/>
        <w:br/>
      </w:r>
    </w:p>
    <w:p>
      <w:r>
        <w:rPr/>
        <w:t>Write a professional follow-up for a neighborhood IT services company.</w:t>
      </w:r>
    </w:p>
    <w:p>
      <w:r>
        <w:br w:type="page"/>
      </w:r>
    </w:p>
    <w:p>
      <w:r>
        <w:rPr/>
        <w:t>Business Letters: Introduction of New Services of an Existing Company</w:t>
      </w:r>
    </w:p>
    <w:p>
      <w:r>
        <w:rPr/>
        <w:t>Letter 1: New Services Announcement to Existing Clients</w:t>
      </w:r>
    </w:p>
    <w:p>
      <w:r>
        <w:rPr/>
        <w:t>1. Letter</w:t>
      </w:r>
    </w:p>
    <w:p>
      <w:r>
        <w:rPr>
          <w:b/>
        </w:rPr>
        <w:t>Subject:</w:t>
      </w:r>
      <w:r>
        <w:rPr/>
        <w:t xml:space="preserve"> </w:t>
      </w:r>
      <w:r>
        <w:rPr/>
        <w:t>Exciting New Services Now Available at [Company Name]</w:t>
      </w:r>
    </w:p>
    <w:p>
      <w:r>
        <w:rPr/>
        <w:t>Dear [Client Name],</w:t>
      </w:r>
    </w:p>
    <w:p>
      <w:r>
        <w:rPr/>
        <w:t>We are pleased to share that [Company Name] is expanding our offerings to better serve your needs. In addition to our current services, we now provide [new service 1] and [new service 2], designed to bring added value and efficiency to your business. These additions reflect our commitment to continuous innovation and customer satisfaction.</w:t>
      </w:r>
    </w:p>
    <w:p>
      <w:r>
        <w:rPr/>
        <w:t>We invite you to schedule a consultation to learn how these services can support your goals. Please reach out at [email] or [phone number].</w:t>
      </w:r>
    </w:p>
    <w:p>
      <w:r>
        <w:rPr/>
        <w:t>Sincerely,</w:t>
      </w:r>
      <w:r>
        <w:rPr/>
        <w:br/>
      </w:r>
      <w:r>
        <w:rPr/>
        <w:t>[Your Name]</w:t>
      </w:r>
      <w:r>
        <w:rPr/>
        <w:br/>
      </w:r>
      <w:r>
        <w:rPr/>
        <w:t>[Job Title]</w:t>
      </w:r>
      <w:r>
        <w:rPr/>
        <w:br/>
      </w:r>
      <w:r>
        <w:rPr/>
        <w:t>[Company Name]</w:t>
      </w:r>
    </w:p>
    <w:p>
      <w:r>
        <w:rPr/>
        <w:t>2. Commentary</w:t>
      </w:r>
    </w:p>
    <w:p>
      <w:r>
        <w:rPr/>
        <w:t>This letter is professional and client-focused, highlighting improvements while reaffirming commitment to quality.</w:t>
      </w:r>
    </w:p>
    <w:p>
      <w:r>
        <w:rPr/>
        <w:t>3. Tips for Adaptation</w:t>
      </w:r>
    </w:p>
    <w:p>
      <w:r>
        <w:rPr/>
        <w:t>Provide exclusive client discounts or trial offers.</w:t>
      </w:r>
      <w:r>
        <w:rPr/>
        <w:br/>
      </w:r>
    </w:p>
    <w:p>
      <w:r>
        <w:rPr/>
        <w:t>Use case-specific benefits to strengthen relevance.</w:t>
      </w:r>
    </w:p>
    <w:p>
      <w:r>
        <w:rPr/>
        <w:t>4. Improved AI Prompt Starters</w:t>
      </w:r>
    </w:p>
    <w:p>
      <w:r>
        <w:rPr/>
        <w:t>Draft a 100-word professional letter introducing two new services to existing clients.</w:t>
      </w:r>
      <w:r>
        <w:rPr/>
        <w:br/>
      </w:r>
    </w:p>
    <w:p>
      <w:r>
        <w:rPr/>
        <w:t>Write a medium-length announcement for additional offerings in IT consultancy.</w:t>
      </w:r>
      <w:r>
        <w:rPr/>
        <w:br/>
      </w:r>
    </w:p>
    <w:p>
      <w:r>
        <w:rPr/>
        <w:t>Create a structured letter informing clients about expanded logistics services.</w:t>
      </w:r>
      <w:r>
        <w:rPr/>
        <w:br/>
      </w:r>
    </w:p>
    <w:p>
      <w:r>
        <w:rPr/>
        <w:t>Generate a polished announcement for new healthcare packages.</w:t>
      </w:r>
      <w:r>
        <w:rPr/>
        <w:br/>
      </w:r>
    </w:p>
    <w:p>
      <w:r>
        <w:rPr/>
        <w:t>Write a professional update letter introducing new legal services.</w:t>
      </w:r>
    </w:p>
    <w:p>
      <w:r>
        <w:rPr/>
      </w:r>
    </w:p>
    <w:p>
      <w:r>
        <w:rPr/>
        <w:t>Letter 2: New Services Announcement to Industry Partners</w:t>
      </w:r>
    </w:p>
    <w:p>
      <w:r>
        <w:rPr/>
        <w:t>1. Letter</w:t>
      </w:r>
    </w:p>
    <w:p>
      <w:r>
        <w:rPr>
          <w:b/>
        </w:rPr>
        <w:t>Subject:</w:t>
      </w:r>
      <w:r>
        <w:rPr/>
        <w:t xml:space="preserve"> </w:t>
      </w:r>
      <w:r>
        <w:rPr/>
        <w:t>Expanding Our Services – Strengthening Industry Collaboration</w:t>
      </w:r>
    </w:p>
    <w:p>
      <w:r>
        <w:rPr/>
        <w:t>Dear [Partner Name],</w:t>
      </w:r>
    </w:p>
    <w:p>
      <w:r>
        <w:rPr/>
        <w:t>We are excited to announce the expansion of [Company Name]’s service portfolio with the introduction of [new service 1] and [new service 2]. These services are tailored to complement our existing capabilities and provide greater opportunities for industry collaboration. Our goal is to bring added value to our network of partners while advancing shared objectives.</w:t>
      </w:r>
    </w:p>
    <w:p>
      <w:r>
        <w:rPr/>
        <w:t>We would be delighted to discuss how these services could enhance our partnership. Please feel free to contact me at [email] or [phone number].</w:t>
      </w:r>
    </w:p>
    <w:p>
      <w:r>
        <w:rPr/>
        <w:t>Best regards,</w:t>
      </w:r>
      <w:r>
        <w:rPr/>
        <w:br/>
      </w:r>
      <w:r>
        <w:rPr/>
        <w:t>[Your Name]</w:t>
      </w:r>
      <w:r>
        <w:rPr/>
        <w:br/>
      </w:r>
      <w:r>
        <w:rPr/>
        <w:t>[Job Title]</w:t>
      </w:r>
      <w:r>
        <w:rPr/>
        <w:br/>
      </w:r>
      <w:r>
        <w:rPr/>
        <w:t>[Company Name]</w:t>
      </w:r>
    </w:p>
    <w:p>
      <w:r>
        <w:rPr/>
        <w:t>2. Commentary</w:t>
      </w:r>
    </w:p>
    <w:p>
      <w:r>
        <w:rPr/>
        <w:t>This letter strengthens partnerships by focusing on complementary value and collaboration.</w:t>
      </w:r>
    </w:p>
    <w:p>
      <w:r>
        <w:rPr/>
        <w:t>3. Tips for Adaptation</w:t>
      </w:r>
    </w:p>
    <w:p>
      <w:r>
        <w:rPr/>
        <w:t>Highlight mutual benefits and joint projects.</w:t>
      </w:r>
      <w:r>
        <w:rPr/>
        <w:br/>
      </w:r>
    </w:p>
    <w:p>
      <w:r>
        <w:rPr/>
        <w:t>Keep tone collegial, emphasizing shared growth.</w:t>
      </w:r>
    </w:p>
    <w:p>
      <w:r>
        <w:rPr/>
        <w:t>4. Improved AI Prompt Starters</w:t>
      </w:r>
    </w:p>
    <w:p>
      <w:r>
        <w:rPr/>
        <w:t>Draft a 100-word letter announcing expanded services to industry peers.</w:t>
      </w:r>
      <w:r>
        <w:rPr/>
        <w:br/>
      </w:r>
    </w:p>
    <w:p>
      <w:r>
        <w:rPr/>
        <w:t>Write a professional announcement introducing new HR consultancy offerings.</w:t>
      </w:r>
      <w:r>
        <w:rPr/>
        <w:br/>
      </w:r>
    </w:p>
    <w:p>
      <w:r>
        <w:rPr/>
        <w:t>Create a structured partner letter about new logistics solutions.</w:t>
      </w:r>
      <w:r>
        <w:rPr/>
        <w:br/>
      </w:r>
    </w:p>
    <w:p>
      <w:r>
        <w:rPr/>
        <w:t>Generate an industry collaboration-focused announcement for IT services.</w:t>
      </w:r>
      <w:r>
        <w:rPr/>
        <w:br/>
      </w:r>
    </w:p>
    <w:p>
      <w:r>
        <w:rPr/>
        <w:t>Write a polished outreach introducing new manufacturing support services.</w:t>
      </w:r>
    </w:p>
    <w:p>
      <w:r>
        <w:rPr/>
      </w:r>
    </w:p>
    <w:p>
      <w:r>
        <w:rPr/>
        <w:t>Letter 3: New Services Announcement to Government Clients</w:t>
      </w:r>
    </w:p>
    <w:p>
      <w:r>
        <w:rPr/>
        <w:t>1. Letter</w:t>
      </w:r>
    </w:p>
    <w:p>
      <w:r>
        <w:rPr>
          <w:b/>
        </w:rPr>
        <w:t>Subject:</w:t>
      </w:r>
      <w:r>
        <w:rPr/>
        <w:t xml:space="preserve"> </w:t>
      </w:r>
      <w:r>
        <w:rPr/>
        <w:t>Expanded Services from [Company Name] – Supporting Public Sector Needs</w:t>
      </w:r>
    </w:p>
    <w:p>
      <w:r>
        <w:rPr/>
        <w:t>Dear [Recipient Name],</w:t>
      </w:r>
    </w:p>
    <w:p>
      <w:r>
        <w:rPr/>
        <w:t>[Company Name] is proud to announce the addition of [new service 1] and [new service 2] to our service offerings. These new solutions are designed to meet evolving public sector requirements, with an emphasis on compliance, efficiency, and accountability. Our continued expansion reflects our dedication to serving government clients with integrity and innovation.</w:t>
      </w:r>
    </w:p>
    <w:p>
      <w:r>
        <w:rPr/>
        <w:t>We welcome the opportunity to present these services and demonstrate how they align with your department’s initiatives. Please contact me at [email] or [phone number] to arrange a discussion.</w:t>
      </w:r>
    </w:p>
    <w:p>
      <w:r>
        <w:rPr/>
        <w:t>Respectfully,</w:t>
      </w:r>
      <w:r>
        <w:rPr/>
        <w:br/>
      </w:r>
      <w:r>
        <w:rPr/>
        <w:t>[Your Name]</w:t>
      </w:r>
      <w:r>
        <w:rPr/>
        <w:br/>
      </w:r>
      <w:r>
        <w:rPr/>
        <w:t>[Job Title]</w:t>
      </w:r>
      <w:r>
        <w:rPr/>
        <w:br/>
      </w:r>
      <w:r>
        <w:rPr/>
        <w:t>[Company Name]</w:t>
      </w:r>
    </w:p>
    <w:p>
      <w:r>
        <w:rPr/>
        <w:t>2. Commentary</w:t>
      </w:r>
    </w:p>
    <w:p>
      <w:r>
        <w:rPr/>
        <w:t>This letter stresses compliance and alignment with public sector goals, appealing to government clients.</w:t>
      </w:r>
    </w:p>
    <w:p>
      <w:r>
        <w:rPr/>
        <w:t>3. Tips for Adaptation</w:t>
      </w:r>
    </w:p>
    <w:p>
      <w:r>
        <w:rPr/>
        <w:t>Include certifications or compliance standards.</w:t>
      </w:r>
      <w:r>
        <w:rPr/>
        <w:br/>
      </w:r>
    </w:p>
    <w:p>
      <w:r>
        <w:rPr/>
        <w:t>Keep language formal and respectful.</w:t>
      </w:r>
    </w:p>
    <w:p>
      <w:r>
        <w:rPr/>
        <w:t>4. Improved AI Prompt Starters</w:t>
      </w:r>
    </w:p>
    <w:p>
      <w:r>
        <w:rPr/>
        <w:t>Draft a 100-word introduction of new services for government clients.</w:t>
      </w:r>
      <w:r>
        <w:rPr/>
        <w:br/>
      </w:r>
    </w:p>
    <w:p>
      <w:r>
        <w:rPr/>
        <w:t>Write a professional announcement of expanded offerings in construction.</w:t>
      </w:r>
      <w:r>
        <w:rPr/>
        <w:br/>
      </w:r>
    </w:p>
    <w:p>
      <w:r>
        <w:rPr/>
        <w:t>Create a government-focused service expansion letter for healthcare.</w:t>
      </w:r>
      <w:r>
        <w:rPr/>
        <w:br/>
      </w:r>
    </w:p>
    <w:p>
      <w:r>
        <w:rPr/>
        <w:t>Generate a formal announcement introducing IT services for public sector.</w:t>
      </w:r>
      <w:r>
        <w:rPr/>
        <w:br/>
      </w:r>
    </w:p>
    <w:p>
      <w:r>
        <w:rPr/>
        <w:t>Write a structured update announcing new training services for government clients.</w:t>
      </w:r>
    </w:p>
    <w:p>
      <w:r>
        <w:rPr/>
      </w:r>
    </w:p>
    <w:p>
      <w:r>
        <w:rPr/>
        <w:t>Letter 4: New Services Announcement to Investors</w:t>
      </w:r>
    </w:p>
    <w:p>
      <w:r>
        <w:rPr/>
        <w:t>1. Letter</w:t>
      </w:r>
    </w:p>
    <w:p>
      <w:r>
        <w:rPr>
          <w:b/>
        </w:rPr>
        <w:t>Subject:</w:t>
      </w:r>
      <w:r>
        <w:rPr/>
        <w:t xml:space="preserve"> </w:t>
      </w:r>
      <w:r>
        <w:rPr/>
        <w:t>[Company Name] Expands Service Portfolio – Growth Opportunities Ahead</w:t>
      </w:r>
    </w:p>
    <w:p>
      <w:r>
        <w:rPr/>
        <w:t>Dear [Investor Name],</w:t>
      </w:r>
    </w:p>
    <w:p>
      <w:r>
        <w:rPr/>
        <w:t>We are pleased to inform you that [Company Name] has expanded our service offerings to include [new service 1] and [new service 2]. These additions enhance our market reach and provide scalable growth opportunities aligned with industry demand. With our experienced team and proven track record, we are confident these services will strengthen our competitive position.</w:t>
      </w:r>
    </w:p>
    <w:p>
      <w:r>
        <w:rPr/>
        <w:t>We look forward to sharing our strategic roadmap and discussing how these initiatives can create greater value for our stakeholders. Please contact me at [email] or [phone number] for further details.</w:t>
      </w:r>
    </w:p>
    <w:p>
      <w:r>
        <w:rPr/>
        <w:t>Warm regards,</w:t>
      </w:r>
      <w:r>
        <w:rPr/>
        <w:br/>
      </w:r>
      <w:r>
        <w:rPr/>
        <w:t>[Your Name]</w:t>
      </w:r>
      <w:r>
        <w:rPr/>
        <w:br/>
      </w:r>
      <w:r>
        <w:rPr/>
        <w:t>[Job Title]</w:t>
      </w:r>
      <w:r>
        <w:rPr/>
        <w:br/>
      </w:r>
      <w:r>
        <w:rPr/>
        <w:t>[Company Name]</w:t>
      </w:r>
    </w:p>
    <w:p>
      <w:r>
        <w:rPr/>
        <w:t>2. Commentary</w:t>
      </w:r>
    </w:p>
    <w:p>
      <w:r>
        <w:rPr/>
        <w:t>The letter highlights strategic growth, scalability, and investor value, making it attractive for stakeholders.</w:t>
      </w:r>
    </w:p>
    <w:p>
      <w:r>
        <w:rPr/>
        <w:t>3. Tips for Adaptation</w:t>
      </w:r>
    </w:p>
    <w:p>
      <w:r>
        <w:rPr/>
        <w:t>Add financial forecasts or market projections.</w:t>
      </w:r>
      <w:r>
        <w:rPr/>
        <w:br/>
      </w:r>
    </w:p>
    <w:p>
      <w:r>
        <w:rPr/>
        <w:t>Use confident and visionary tone.</w:t>
      </w:r>
    </w:p>
    <w:p>
      <w:r>
        <w:rPr/>
        <w:t>4. Improved AI Prompt Starters</w:t>
      </w:r>
    </w:p>
    <w:p>
      <w:r>
        <w:rPr/>
        <w:t>Draft a 100-word investor letter announcing new service lines.</w:t>
      </w:r>
      <w:r>
        <w:rPr/>
        <w:br/>
      </w:r>
    </w:p>
    <w:p>
      <w:r>
        <w:rPr/>
        <w:t>Write a structured company update for investors in healthcare services.</w:t>
      </w:r>
      <w:r>
        <w:rPr/>
        <w:br/>
      </w:r>
    </w:p>
    <w:p>
      <w:r>
        <w:rPr/>
        <w:t>Create an investor-focused announcement for new renewable energy solutions.</w:t>
      </w:r>
      <w:r>
        <w:rPr/>
        <w:br/>
      </w:r>
    </w:p>
    <w:p>
      <w:r>
        <w:rPr/>
        <w:t>Generate a growth-oriented expansion letter for fintech investors.</w:t>
      </w:r>
      <w:r>
        <w:rPr/>
        <w:br/>
      </w:r>
    </w:p>
    <w:p>
      <w:r>
        <w:rPr/>
        <w:t>Write a professional investor update announcing new education services.</w:t>
      </w:r>
    </w:p>
    <w:p>
      <w:r>
        <w:rPr/>
      </w:r>
    </w:p>
    <w:p>
      <w:r>
        <w:rPr/>
        <w:t>Letter 5: New Services Announcement to the Public</w:t>
      </w:r>
    </w:p>
    <w:p>
      <w:r>
        <w:rPr/>
        <w:t>1. Letter</w:t>
      </w:r>
    </w:p>
    <w:p>
      <w:r>
        <w:rPr>
          <w:b/>
        </w:rPr>
        <w:t>Subject:</w:t>
      </w:r>
      <w:r>
        <w:rPr/>
        <w:t xml:space="preserve"> </w:t>
      </w:r>
      <w:r>
        <w:rPr/>
        <w:t>Exciting New Services Now Available at [Company Name]</w:t>
      </w:r>
    </w:p>
    <w:p>
      <w:r>
        <w:rPr/>
        <w:t>Dear Community Members,</w:t>
      </w:r>
    </w:p>
    <w:p>
      <w:r>
        <w:rPr/>
        <w:t>We are excited to share that [Company Name] has introduced [new service 1] and [new service 2] to better serve our community. These new services reflect our commitment to innovation, affordability, and customer care. Whether you are an existing customer or new to our company, we look forward to providing solutions that make a positive difference in your daily life.</w:t>
      </w:r>
    </w:p>
    <w:p>
      <w:r>
        <w:rPr/>
        <w:t>To learn more, please visit our website or contact us at [email] or [phone number].</w:t>
      </w:r>
    </w:p>
    <w:p>
      <w:r>
        <w:rPr/>
        <w:t>Sincerely,</w:t>
      </w:r>
      <w:r>
        <w:rPr/>
        <w:br/>
      </w:r>
      <w:r>
        <w:rPr/>
        <w:t>[Your Name]</w:t>
      </w:r>
      <w:r>
        <w:rPr/>
        <w:br/>
      </w:r>
      <w:r>
        <w:rPr/>
        <w:t>[Job Title]</w:t>
      </w:r>
      <w:r>
        <w:rPr/>
        <w:br/>
      </w:r>
      <w:r>
        <w:rPr/>
        <w:t>[Company Name]</w:t>
      </w:r>
    </w:p>
    <w:p>
      <w:r>
        <w:rPr/>
        <w:t>2. Commentary</w:t>
      </w:r>
    </w:p>
    <w:p>
      <w:r>
        <w:rPr/>
        <w:t>This letter is warm and engaging, focusing on accessibility and community benefit.</w:t>
      </w:r>
    </w:p>
    <w:p>
      <w:r>
        <w:rPr/>
        <w:t>3. Tips for Adaptation</w:t>
      </w:r>
    </w:p>
    <w:p>
      <w:r>
        <w:rPr/>
        <w:t>Highlight community involvement or promotional offers.</w:t>
      </w:r>
      <w:r>
        <w:rPr/>
        <w:br/>
      </w:r>
    </w:p>
    <w:p>
      <w:r>
        <w:rPr/>
        <w:t>Keep tone approachable and inclusive.</w:t>
      </w:r>
    </w:p>
    <w:p>
      <w:r>
        <w:rPr/>
        <w:t>4. Improved AI Prompt Starters</w:t>
      </w:r>
    </w:p>
    <w:p>
      <w:r>
        <w:rPr/>
        <w:t>Draft a 100-word announcement for new tutoring services to the public.</w:t>
      </w:r>
      <w:r>
        <w:rPr/>
        <w:br/>
      </w:r>
    </w:p>
    <w:p>
      <w:r>
        <w:rPr/>
        <w:t>Write a casual community announcement for new wellness offerings.</w:t>
      </w:r>
      <w:r>
        <w:rPr/>
        <w:br/>
      </w:r>
    </w:p>
    <w:p>
      <w:r>
        <w:rPr/>
        <w:t>Create a structured public launch letter for expanded café services.</w:t>
      </w:r>
      <w:r>
        <w:rPr/>
        <w:br/>
      </w:r>
    </w:p>
    <w:p>
      <w:r>
        <w:rPr/>
        <w:t>Generate a friendly update announcing new healthcare packages.</w:t>
      </w:r>
      <w:r>
        <w:rPr/>
        <w:br/>
      </w:r>
    </w:p>
    <w:p>
      <w:r>
        <w:rPr/>
        <w:t>Write a professional announcement for new IT services available locally.</w:t>
      </w:r>
    </w:p>
    <w:p>
      <w:r>
        <w:br w:type="page"/>
      </w:r>
    </w:p>
    <w:p>
      <w:r>
        <w:rPr/>
        <w:t>Business Letters: Introduction of Existing Company to Client Organization After Leadership Change</w:t>
      </w:r>
    </w:p>
    <w:p>
      <w:r>
        <w:rPr/>
        <w:t>Letter 1: Introduction to Clients After Leadership Change</w:t>
      </w:r>
    </w:p>
    <w:p>
      <w:r>
        <w:rPr/>
        <w:t>1. Letter</w:t>
      </w:r>
    </w:p>
    <w:p>
      <w:r>
        <w:rPr>
          <w:b/>
        </w:rPr>
        <w:t>Subject:</w:t>
      </w:r>
      <w:r>
        <w:rPr/>
        <w:t xml:space="preserve"> </w:t>
      </w:r>
      <w:r>
        <w:rPr/>
        <w:t>Continuing Our Partnership – Introduction from [Company Name]</w:t>
      </w:r>
    </w:p>
    <w:p>
      <w:r>
        <w:rPr/>
        <w:t>Dear [Client Name],</w:t>
      </w:r>
    </w:p>
    <w:p>
      <w:r>
        <w:rPr/>
        <w:t>I am writing to share that [Company Name] has recently undergone a leadership change, with [New Leader’s Name] assuming the role of [Job Title]. While our leadership has evolved, our commitment to delivering [services] and supporting your organization’s goals remains unchanged. Under this new direction, we aim to strengthen our collaboration by introducing innovative approaches and reinforcing our focus on client success.</w:t>
      </w:r>
    </w:p>
    <w:p>
      <w:r>
        <w:rPr/>
        <w:t>We value our ongoing relationship with [Client Organization] and look forward to building on the foundation we have established together. Please do not hesitate to reach out to me at [email] or [phone number].</w:t>
      </w:r>
    </w:p>
    <w:p>
      <w:r>
        <w:rPr/>
        <w:t>Sincerely,</w:t>
      </w:r>
      <w:r>
        <w:rPr/>
        <w:br/>
      </w:r>
      <w:r>
        <w:rPr/>
        <w:t>[Your Name]</w:t>
      </w:r>
      <w:r>
        <w:rPr/>
        <w:br/>
      </w:r>
      <w:r>
        <w:rPr/>
        <w:t>[Job Title]</w:t>
      </w:r>
      <w:r>
        <w:rPr/>
        <w:br/>
      </w:r>
      <w:r>
        <w:rPr/>
        <w:t>[Company Name]</w:t>
      </w:r>
    </w:p>
    <w:p>
      <w:r>
        <w:rPr/>
        <w:t>2. Commentary</w:t>
      </w:r>
    </w:p>
    <w:p>
      <w:r>
        <w:rPr/>
        <w:t>This letter reassures clients about stability despite leadership changes, while also positioning the company as forward-looking.</w:t>
      </w:r>
    </w:p>
    <w:p>
      <w:r>
        <w:rPr/>
        <w:t>3. Tips for Adaptation</w:t>
      </w:r>
    </w:p>
    <w:p>
      <w:r>
        <w:rPr/>
        <w:t>Highlight continuity of service and stability.</w:t>
      </w:r>
      <w:r>
        <w:rPr/>
        <w:br/>
      </w:r>
    </w:p>
    <w:p>
      <w:r>
        <w:rPr/>
        <w:t>Personalize by mentioning specific client achievements or collaborations.</w:t>
      </w:r>
    </w:p>
    <w:p>
      <w:r>
        <w:rPr/>
        <w:t>4. Improved AI Prompt Starters</w:t>
      </w:r>
    </w:p>
    <w:p>
      <w:r>
        <w:rPr/>
        <w:t>Draft a 100-word letter introducing a new CEO to existing clients.</w:t>
      </w:r>
      <w:r>
        <w:rPr/>
        <w:br/>
      </w:r>
    </w:p>
    <w:p>
      <w:r>
        <w:rPr/>
        <w:t>Write a professional client communication after a leadership transition in a consulting firm.</w:t>
      </w:r>
      <w:r>
        <w:rPr/>
        <w:br/>
      </w:r>
    </w:p>
    <w:p>
      <w:r>
        <w:rPr/>
        <w:t>Create a structured introduction letter for a healthcare provider after leadership change.</w:t>
      </w:r>
      <w:r>
        <w:rPr/>
        <w:br/>
      </w:r>
    </w:p>
    <w:p>
      <w:r>
        <w:rPr/>
        <w:t>Generate a medium-length update to clients after leadership transition in an IT company.</w:t>
      </w:r>
      <w:r>
        <w:rPr/>
        <w:br/>
      </w:r>
    </w:p>
    <w:p>
      <w:r>
        <w:rPr/>
        <w:t>Write a polished announcement letter introducing new leadership to business partners.</w:t>
      </w:r>
    </w:p>
    <w:p>
      <w:r>
        <w:rPr/>
      </w:r>
    </w:p>
    <w:p>
      <w:r>
        <w:rPr/>
        <w:t>Letter 2: Reassurance to Long-Term Clients</w:t>
      </w:r>
    </w:p>
    <w:p>
      <w:r>
        <w:rPr/>
        <w:t>1. Letter</w:t>
      </w:r>
    </w:p>
    <w:p>
      <w:r>
        <w:rPr>
          <w:b/>
        </w:rPr>
        <w:t>Subject:</w:t>
      </w:r>
      <w:r>
        <w:rPr/>
        <w:t xml:space="preserve"> </w:t>
      </w:r>
      <w:r>
        <w:rPr/>
        <w:t>Our Commitment to You Under New Leadership</w:t>
      </w:r>
    </w:p>
    <w:p>
      <w:r>
        <w:rPr/>
        <w:t>Dear [Client Name],</w:t>
      </w:r>
    </w:p>
    <w:p>
      <w:r>
        <w:rPr/>
        <w:t>We are pleased to inform you that [Company Name] is moving forward under the leadership of [New Leader’s Name], who recently joined as [Job Title]. With years of experience in [Industry], [he/she/they] brings a wealth of knowledge and fresh perspective to our team. While leadership has changed, our dedication to supporting [Client Organization] with reliable [services] continues without interruption.</w:t>
      </w:r>
    </w:p>
    <w:p>
      <w:r>
        <w:rPr/>
        <w:t>We remain committed to transparency and collaboration, and we look forward to strengthening our partnership. Should you have any questions or wish to discuss future opportunities, please contact me at [email] or [phone number].</w:t>
      </w:r>
    </w:p>
    <w:p>
      <w:r>
        <w:rPr/>
        <w:t>Warm regards,</w:t>
      </w:r>
      <w:r>
        <w:rPr/>
        <w:br/>
      </w:r>
      <w:r>
        <w:rPr/>
        <w:t>[Your Name]</w:t>
      </w:r>
      <w:r>
        <w:rPr/>
        <w:br/>
      </w:r>
      <w:r>
        <w:rPr/>
        <w:t>[Job Title]</w:t>
      </w:r>
      <w:r>
        <w:rPr/>
        <w:br/>
      </w:r>
      <w:r>
        <w:rPr/>
        <w:t>[Company Name]</w:t>
      </w:r>
    </w:p>
    <w:p>
      <w:r>
        <w:rPr/>
        <w:t>2. Commentary</w:t>
      </w:r>
    </w:p>
    <w:p>
      <w:r>
        <w:rPr/>
        <w:t>This letter builds trust with long-term clients by emphasizing both continuity and the fresh perspective of new leadership.</w:t>
      </w:r>
    </w:p>
    <w:p>
      <w:r>
        <w:rPr/>
        <w:t>3. Tips for Adaptation</w:t>
      </w:r>
    </w:p>
    <w:p>
      <w:r>
        <w:rPr/>
        <w:t>Include the leader’s credentials or achievements.</w:t>
      </w:r>
      <w:r>
        <w:rPr/>
        <w:br/>
      </w:r>
    </w:p>
    <w:p>
      <w:r>
        <w:rPr/>
        <w:t>Keep tone professional but warm for reassurance.</w:t>
      </w:r>
    </w:p>
    <w:p>
      <w:r>
        <w:rPr/>
        <w:t>4. Improved AI Prompt Starters</w:t>
      </w:r>
    </w:p>
    <w:p>
      <w:r>
        <w:rPr/>
        <w:t>Draft a 100-word introduction letter highlighting new leadership for long-term clients.</w:t>
      </w:r>
      <w:r>
        <w:rPr/>
        <w:br/>
      </w:r>
    </w:p>
    <w:p>
      <w:r>
        <w:rPr/>
        <w:t>Write a professional client reassurance letter after a CEO transition.</w:t>
      </w:r>
      <w:r>
        <w:rPr/>
        <w:br/>
      </w:r>
    </w:p>
    <w:p>
      <w:r>
        <w:rPr/>
        <w:t>Create a structured letter for an HR consultancy after leadership change.</w:t>
      </w:r>
      <w:r>
        <w:rPr/>
        <w:br/>
      </w:r>
    </w:p>
    <w:p>
      <w:r>
        <w:rPr/>
        <w:t>Generate a medium-length letter for healthcare clients after new director appointment.</w:t>
      </w:r>
      <w:r>
        <w:rPr/>
        <w:br/>
      </w:r>
    </w:p>
    <w:p>
      <w:r>
        <w:rPr/>
        <w:t>Write a polished introduction for investors and clients after new leadership.</w:t>
      </w:r>
    </w:p>
    <w:p>
      <w:r>
        <w:rPr/>
      </w:r>
    </w:p>
    <w:p>
      <w:r>
        <w:rPr/>
        <w:t>Letter 3: Leadership Change Announcement to Key Accounts</w:t>
      </w:r>
    </w:p>
    <w:p>
      <w:r>
        <w:rPr/>
        <w:t>1. Letter</w:t>
      </w:r>
    </w:p>
    <w:p>
      <w:r>
        <w:rPr>
          <w:b/>
        </w:rPr>
        <w:t>Subject:</w:t>
      </w:r>
      <w:r>
        <w:rPr/>
        <w:t xml:space="preserve"> </w:t>
      </w:r>
      <w:r>
        <w:rPr/>
        <w:t>Introducing [New Leader’s Name] – Strengthening Our Relationship</w:t>
      </w:r>
    </w:p>
    <w:p>
      <w:r>
        <w:rPr/>
        <w:t>Dear [Client Name],</w:t>
      </w:r>
    </w:p>
    <w:p>
      <w:r>
        <w:rPr/>
        <w:t>I am pleased to inform you that [New Leader’s Name] has recently joined [Company Name] as [Job Title]. This leadership transition marks an exciting chapter for our company as we continue to serve you with excellence. [New Leader’s Name] has extensive experience in [Industry] and is deeply committed to enhancing our client relationships and service delivery.</w:t>
      </w:r>
    </w:p>
    <w:p>
      <w:r>
        <w:rPr/>
        <w:t>We are confident that this change will further strengthen our ability to meet your organization’s needs. I would be happy to arrange a call to introduce [New Leader’s Name] personally. Please reach out at [email] or [phone number].</w:t>
      </w:r>
    </w:p>
    <w:p>
      <w:r>
        <w:rPr/>
        <w:t>Sincerely,</w:t>
      </w:r>
      <w:r>
        <w:rPr/>
        <w:br/>
      </w:r>
      <w:r>
        <w:rPr/>
        <w:t>[Your Name]</w:t>
      </w:r>
      <w:r>
        <w:rPr/>
        <w:br/>
      </w:r>
      <w:r>
        <w:rPr/>
        <w:t>[Job Title]</w:t>
      </w:r>
      <w:r>
        <w:rPr/>
        <w:br/>
      </w:r>
      <w:r>
        <w:rPr/>
        <w:t>[Company Name]</w:t>
      </w:r>
    </w:p>
    <w:p>
      <w:r>
        <w:rPr/>
        <w:t>2. Commentary</w:t>
      </w:r>
    </w:p>
    <w:p>
      <w:r>
        <w:rPr/>
        <w:t>The letter highlights leadership credentials and suggests a personal introduction, signaling continuity and proactive engagement.</w:t>
      </w:r>
    </w:p>
    <w:p>
      <w:r>
        <w:rPr/>
        <w:t>3. Tips for Adaptation</w:t>
      </w:r>
    </w:p>
    <w:p>
      <w:r>
        <w:rPr/>
        <w:t>Offer meetings to build trust during transition.</w:t>
      </w:r>
      <w:r>
        <w:rPr/>
        <w:br/>
      </w:r>
    </w:p>
    <w:p>
      <w:r>
        <w:rPr/>
        <w:t>Emphasize leader’s alignment with client priorities.</w:t>
      </w:r>
    </w:p>
    <w:p>
      <w:r>
        <w:rPr/>
        <w:t>4. Improved AI Prompt Starters</w:t>
      </w:r>
    </w:p>
    <w:p>
      <w:r>
        <w:rPr/>
        <w:t>Draft a 100-word key account letter announcing leadership change.</w:t>
      </w:r>
      <w:r>
        <w:rPr/>
        <w:br/>
      </w:r>
    </w:p>
    <w:p>
      <w:r>
        <w:rPr/>
        <w:t>Write a client introduction letter for a new company president.</w:t>
      </w:r>
      <w:r>
        <w:rPr/>
        <w:br/>
      </w:r>
    </w:p>
    <w:p>
      <w:r>
        <w:rPr/>
        <w:t>Create a structured communication to investors after leadership change.</w:t>
      </w:r>
      <w:r>
        <w:rPr/>
        <w:br/>
      </w:r>
    </w:p>
    <w:p>
      <w:r>
        <w:rPr/>
        <w:t>Generate a professional announcement to strategic partners.</w:t>
      </w:r>
      <w:r>
        <w:rPr/>
        <w:br/>
      </w:r>
    </w:p>
    <w:p>
      <w:r>
        <w:rPr/>
        <w:t>Write a polished letter introducing new leadership to healthcare clients.</w:t>
      </w:r>
    </w:p>
    <w:p>
      <w:r>
        <w:rPr/>
      </w:r>
    </w:p>
    <w:p>
      <w:r>
        <w:rPr/>
        <w:t>Letter 4: Leadership Change Update with Future Outlook</w:t>
      </w:r>
    </w:p>
    <w:p>
      <w:r>
        <w:rPr/>
        <w:t>1. Letter</w:t>
      </w:r>
    </w:p>
    <w:p>
      <w:r>
        <w:rPr>
          <w:b/>
        </w:rPr>
        <w:t>Subject:</w:t>
      </w:r>
      <w:r>
        <w:rPr/>
        <w:t xml:space="preserve"> </w:t>
      </w:r>
      <w:r>
        <w:rPr/>
        <w:t>Moving Forward Together Under New Leadership</w:t>
      </w:r>
    </w:p>
    <w:p>
      <w:r>
        <w:rPr/>
        <w:t>Dear [Client Name],</w:t>
      </w:r>
    </w:p>
    <w:p>
      <w:r>
        <w:rPr/>
        <w:t>We are writing to inform you that [Company Name] has recently welcomed [New Leader’s Name] as our new [Job Title]. With a proven record in [Industry], [he/she/they] will lead us in advancing our mission of delivering innovative, client-centered [services]. This leadership transition is an important step in strengthening both our internal capabilities and our partnerships with valued organizations such as yours.</w:t>
      </w:r>
    </w:p>
    <w:p>
      <w:r>
        <w:rPr/>
        <w:t>We see this as an opportunity to build even stronger relationships and to introduce fresh strategies that align with your evolving needs. I look forward to continuing our collaboration and can be reached at [email] or [phone number].</w:t>
      </w:r>
    </w:p>
    <w:p>
      <w:r>
        <w:rPr/>
        <w:t>Warm regards,</w:t>
      </w:r>
      <w:r>
        <w:rPr/>
        <w:br/>
      </w:r>
      <w:r>
        <w:rPr/>
        <w:t>[Your Name]</w:t>
      </w:r>
      <w:r>
        <w:rPr/>
        <w:br/>
      </w:r>
      <w:r>
        <w:rPr/>
        <w:t>[Job Title]</w:t>
      </w:r>
      <w:r>
        <w:rPr/>
        <w:br/>
      </w:r>
      <w:r>
        <w:rPr/>
        <w:t>[Company Name]</w:t>
      </w:r>
    </w:p>
    <w:p>
      <w:r>
        <w:rPr/>
        <w:t>2. Commentary</w:t>
      </w:r>
    </w:p>
    <w:p>
      <w:r>
        <w:rPr/>
        <w:t>The letter positions leadership change as an opportunity for growth, while assuring continuity of service.</w:t>
      </w:r>
    </w:p>
    <w:p>
      <w:r>
        <w:rPr/>
        <w:t>3. Tips for Adaptation</w:t>
      </w:r>
    </w:p>
    <w:p>
      <w:r>
        <w:rPr/>
        <w:t>Highlight new initiatives planned under leadership.</w:t>
      </w:r>
      <w:r>
        <w:rPr/>
        <w:br/>
      </w:r>
    </w:p>
    <w:p>
      <w:r>
        <w:rPr/>
        <w:t>Emphasize alignment with client’s future direction.</w:t>
      </w:r>
    </w:p>
    <w:p>
      <w:r>
        <w:rPr/>
        <w:t>4. Improved AI Prompt Starters</w:t>
      </w:r>
    </w:p>
    <w:p>
      <w:r>
        <w:rPr/>
        <w:t>Draft a 100-word letter introducing a new CEO and outlining future outlook.</w:t>
      </w:r>
      <w:r>
        <w:rPr/>
        <w:br/>
      </w:r>
    </w:p>
    <w:p>
      <w:r>
        <w:rPr/>
        <w:t>Write a professional client update for a logistics company after leadership change.</w:t>
      </w:r>
      <w:r>
        <w:rPr/>
        <w:br/>
      </w:r>
    </w:p>
    <w:p>
      <w:r>
        <w:rPr/>
        <w:t>Create a medium-length letter for healthcare clients about new leadership direction.</w:t>
      </w:r>
      <w:r>
        <w:rPr/>
        <w:br/>
      </w:r>
    </w:p>
    <w:p>
      <w:r>
        <w:rPr/>
        <w:t>Generate a structured introduction for a consulting firm after leadership transition.</w:t>
      </w:r>
      <w:r>
        <w:rPr/>
        <w:br/>
      </w:r>
    </w:p>
    <w:p>
      <w:r>
        <w:rPr/>
        <w:t>Write a polished communication for investors and partners after leadership change.</w:t>
      </w:r>
    </w:p>
    <w:p>
      <w:r>
        <w:rPr/>
      </w:r>
    </w:p>
    <w:p>
      <w:r>
        <w:rPr/>
        <w:t>Letter 5: Leadership Change Communication to General Client Base</w:t>
      </w:r>
    </w:p>
    <w:p>
      <w:r>
        <w:rPr/>
        <w:t>1. Letter</w:t>
      </w:r>
    </w:p>
    <w:p>
      <w:r>
        <w:rPr>
          <w:b/>
        </w:rPr>
        <w:t>Subject:</w:t>
      </w:r>
      <w:r>
        <w:rPr/>
        <w:t xml:space="preserve"> </w:t>
      </w:r>
      <w:r>
        <w:rPr/>
        <w:t>New Leadership at [Company Name] – Commitment to Excellence</w:t>
      </w:r>
    </w:p>
    <w:p>
      <w:r>
        <w:rPr/>
        <w:t>Dear [Client Name],</w:t>
      </w:r>
    </w:p>
    <w:p>
      <w:r>
        <w:rPr/>
        <w:t>We are pleased to announce that [New Leader’s Name] has recently been appointed as [Job Title] at [Company Name]. While this marks a new chapter in our leadership, our core values and dedication to delivering outstanding [services] remain unchanged. [New Leader’s Name] brings extensive expertise in [Industry] and a strong vision for the future.</w:t>
      </w:r>
    </w:p>
    <w:p>
      <w:r>
        <w:rPr/>
        <w:t>We appreciate the trust you have placed in us and look forward to continuing our work together under this new leadership. Please feel free to reach out at [email] or [phone number] for any questions or discussions.</w:t>
      </w:r>
    </w:p>
    <w:p>
      <w:r>
        <w:rPr/>
        <w:t>Sincerely,</w:t>
      </w:r>
      <w:r>
        <w:rPr/>
        <w:br/>
      </w:r>
      <w:r>
        <w:rPr/>
        <w:t>[Your Name]</w:t>
      </w:r>
      <w:r>
        <w:rPr/>
        <w:br/>
      </w:r>
      <w:r>
        <w:rPr/>
        <w:t>[Job Title]</w:t>
      </w:r>
      <w:r>
        <w:rPr/>
        <w:br/>
      </w:r>
      <w:r>
        <w:rPr/>
        <w:t>[Company Name]</w:t>
      </w:r>
    </w:p>
    <w:p>
      <w:r>
        <w:rPr/>
        <w:t>2. Commentary</w:t>
      </w:r>
    </w:p>
    <w:p>
      <w:r>
        <w:rPr/>
        <w:t>This letter communicates stability and continuity to the general client base, reassuring them of the company’s ongoing commitment.</w:t>
      </w:r>
    </w:p>
    <w:p>
      <w:r>
        <w:rPr/>
        <w:t>3. Tips for Adaptation</w:t>
      </w:r>
    </w:p>
    <w:p>
      <w:r>
        <w:rPr/>
        <w:t>Keep tone broad and reassuring.</w:t>
      </w:r>
      <w:r>
        <w:rPr/>
        <w:br/>
      </w:r>
    </w:p>
    <w:p>
      <w:r>
        <w:rPr/>
        <w:t>Share leadership vision without overwhelming with detail.</w:t>
      </w:r>
    </w:p>
    <w:p>
      <w:r>
        <w:rPr/>
        <w:t>4. Improved AI Prompt Starters</w:t>
      </w:r>
    </w:p>
    <w:p>
      <w:r>
        <w:rPr/>
        <w:t>Draft a 100-word general client letter announcing new company leadership.</w:t>
      </w:r>
      <w:r>
        <w:rPr/>
        <w:br/>
      </w:r>
    </w:p>
    <w:p>
      <w:r>
        <w:rPr/>
        <w:t>Write a professional announcement introducing a new director to clients.</w:t>
      </w:r>
      <w:r>
        <w:rPr/>
        <w:br/>
      </w:r>
    </w:p>
    <w:p>
      <w:r>
        <w:rPr/>
        <w:t>Create a structured leadership change communication for a service firm.</w:t>
      </w:r>
      <w:r>
        <w:rPr/>
        <w:br/>
      </w:r>
    </w:p>
    <w:p>
      <w:r>
        <w:rPr/>
        <w:t>Generate a medium-length update letter for healthcare clients.</w:t>
      </w:r>
      <w:r>
        <w:rPr/>
        <w:br/>
      </w:r>
    </w:p>
    <w:p>
      <w:r>
        <w:rPr/>
        <w:t>Write a polished announcement for IT company clients after leadership change.</w:t>
      </w:r>
    </w:p>
    <w:p>
      <w:r>
        <w:br w:type="page"/>
      </w:r>
    </w:p>
    <w:p>
      <w:r>
        <w:rPr/>
        <w:t>Business Letters: Request for Referral Letter from Existing Client (Complex)</w:t>
      </w:r>
    </w:p>
    <w:p>
      <w:r>
        <w:rPr/>
        <w:t>Letter 1: General Referral Request</w:t>
      </w:r>
    </w:p>
    <w:p>
      <w:r>
        <w:rPr/>
        <w:t>1. Letter</w:t>
      </w:r>
    </w:p>
    <w:p>
      <w:r>
        <w:rPr>
          <w:b/>
        </w:rPr>
        <w:t>Subject:</w:t>
      </w:r>
      <w:r>
        <w:rPr/>
        <w:t xml:space="preserve"> </w:t>
      </w:r>
      <w:r>
        <w:rPr/>
        <w:t>Request for Your Referral – [Company Name]</w:t>
      </w:r>
    </w:p>
    <w:p>
      <w:r>
        <w:rPr/>
        <w:t>Dear [Client Name],</w:t>
      </w:r>
    </w:p>
    <w:p>
      <w:r>
        <w:rPr/>
        <w:t>I trust this message finds you well. Over the years, we have truly valued the partnership with [Client Organization] and the trust you have placed in [Company Name]. As part of our continued growth, we are currently in discussions with [New Client Organization]. Your perspective on our collaboration would be invaluable in helping us establish credibility and demonstrate the quality of service we consistently deliver.</w:t>
      </w:r>
    </w:p>
    <w:p>
      <w:r>
        <w:rPr/>
        <w:t>We would be deeply grateful if you could provide a formal referral letter outlining your experience with our team, the results achieved, and the value added to your organization. Should it be helpful, we would be glad to provide a suggested outline or draft to simplify the process. Please let me know at [email] or [phone number].</w:t>
      </w:r>
    </w:p>
    <w:p>
      <w:r>
        <w:rPr/>
        <w:t>With appreciation,</w:t>
      </w:r>
      <w:r>
        <w:rPr/>
        <w:br/>
      </w:r>
      <w:r>
        <w:rPr/>
        <w:t>[Your Name]</w:t>
      </w:r>
      <w:r>
        <w:rPr/>
        <w:br/>
      </w:r>
      <w:r>
        <w:rPr/>
        <w:t>[Job Title]</w:t>
      </w:r>
      <w:r>
        <w:rPr/>
        <w:br/>
      </w:r>
      <w:r>
        <w:rPr/>
        <w:t>[Company Name]</w:t>
      </w:r>
    </w:p>
    <w:p>
      <w:r>
        <w:rPr/>
        <w:t>2. Commentary</w:t>
      </w:r>
    </w:p>
    <w:p>
      <w:r>
        <w:rPr/>
        <w:t>This letter is respectful and professional, positioning the referral as both valuable and convenient for the client.</w:t>
      </w:r>
    </w:p>
    <w:p>
      <w:r>
        <w:rPr/>
        <w:t>3. Tips for Adaptation</w:t>
      </w:r>
    </w:p>
    <w:p>
      <w:r>
        <w:rPr/>
        <w:t>Personalize with specific success metrics.</w:t>
      </w:r>
      <w:r>
        <w:rPr/>
        <w:br/>
      </w:r>
    </w:p>
    <w:p>
      <w:r>
        <w:rPr/>
        <w:t>Keep tone appreciative and supportive.</w:t>
      </w:r>
    </w:p>
    <w:p>
      <w:r>
        <w:rPr/>
        <w:t>4. Improved AI Prompt Starters</w:t>
      </w:r>
    </w:p>
    <w:p>
      <w:r>
        <w:rPr/>
        <w:t>Draft a 125-word referral request letter for an IT services firm.</w:t>
      </w:r>
      <w:r>
        <w:rPr/>
        <w:br/>
      </w:r>
    </w:p>
    <w:p>
      <w:r>
        <w:rPr/>
        <w:t>Write a structured client referral request for a healthcare provider.</w:t>
      </w:r>
      <w:r>
        <w:rPr/>
        <w:br/>
      </w:r>
    </w:p>
    <w:p>
      <w:r>
        <w:rPr/>
        <w:t>Create a polished professional referral request for consulting services.</w:t>
      </w:r>
      <w:r>
        <w:rPr/>
        <w:br/>
      </w:r>
    </w:p>
    <w:p>
      <w:r>
        <w:rPr/>
        <w:t>Generate a detailed referral request highlighting measurable results.</w:t>
      </w:r>
      <w:r>
        <w:rPr/>
        <w:br/>
      </w:r>
    </w:p>
    <w:p>
      <w:r>
        <w:rPr/>
        <w:t>Write a formal client referral letter request for logistics solutions.</w:t>
      </w:r>
    </w:p>
    <w:p>
      <w:r>
        <w:rPr/>
      </w:r>
    </w:p>
    <w:p>
      <w:r>
        <w:rPr/>
        <w:t>Letter 2: Referral Request Highlighting Partnership Success</w:t>
      </w:r>
    </w:p>
    <w:p>
      <w:r>
        <w:rPr/>
        <w:t>1. Letter</w:t>
      </w:r>
    </w:p>
    <w:p>
      <w:r>
        <w:rPr>
          <w:b/>
        </w:rPr>
        <w:t>Subject:</w:t>
      </w:r>
      <w:r>
        <w:rPr/>
        <w:t xml:space="preserve"> </w:t>
      </w:r>
      <w:r>
        <w:rPr/>
        <w:t>Seeking Your Support with a Referral for [Company Name]</w:t>
      </w:r>
    </w:p>
    <w:p>
      <w:r>
        <w:rPr/>
        <w:t>Dear [Client Name],</w:t>
      </w:r>
    </w:p>
    <w:p>
      <w:r>
        <w:rPr/>
        <w:t>It has been an honor to partner with [Client Organization], and we are proud of the results we have achieved together. As [Company Name] continues to expand, we are currently being considered by [New Client Organization]. A referral letter from you, sharing your experiences of the value and reliability of our services, would greatly strengthen our position and provide assurance to our prospective client.</w:t>
      </w:r>
    </w:p>
    <w:p>
      <w:r>
        <w:rPr/>
        <w:t>We would be pleased to provide a draft or talking points if that would make the process easier. Your support would mean a great deal as we continue to grow and extend the benefits of our work to new organizations. I am available at [email] or [phone number] for any assistance.</w:t>
      </w:r>
    </w:p>
    <w:p>
      <w:r>
        <w:rPr/>
        <w:t>Best regards,</w:t>
      </w:r>
      <w:r>
        <w:rPr/>
        <w:br/>
      </w:r>
      <w:r>
        <w:rPr/>
        <w:t>[Your Name]</w:t>
      </w:r>
      <w:r>
        <w:rPr/>
        <w:br/>
      </w:r>
      <w:r>
        <w:rPr/>
        <w:t>[Job Title]</w:t>
      </w:r>
      <w:r>
        <w:rPr/>
        <w:br/>
      </w:r>
      <w:r>
        <w:rPr/>
        <w:t>[Company Name]</w:t>
      </w:r>
    </w:p>
    <w:p>
      <w:r>
        <w:rPr/>
        <w:t>2. Commentary</w:t>
      </w:r>
    </w:p>
    <w:p>
      <w:r>
        <w:rPr/>
        <w:t>This version emphasizes past partnership results, making the request feel like a natural extension of collaboration.</w:t>
      </w:r>
    </w:p>
    <w:p>
      <w:r>
        <w:rPr/>
        <w:t>3. Tips for Adaptation</w:t>
      </w:r>
    </w:p>
    <w:p>
      <w:r>
        <w:rPr/>
        <w:t>Mention specific joint projects or successful outcomes.</w:t>
      </w:r>
      <w:r>
        <w:rPr/>
        <w:br/>
      </w:r>
    </w:p>
    <w:p>
      <w:r>
        <w:rPr/>
        <w:t>Frame referral as recognition of shared success.</w:t>
      </w:r>
    </w:p>
    <w:p>
      <w:r>
        <w:rPr/>
        <w:t>4. Improved AI Prompt Starters</w:t>
      </w:r>
    </w:p>
    <w:p>
      <w:r>
        <w:rPr/>
        <w:t>Draft a 125-word referral request highlighting collaboration achievements.</w:t>
      </w:r>
      <w:r>
        <w:rPr/>
        <w:br/>
      </w:r>
    </w:p>
    <w:p>
      <w:r>
        <w:rPr/>
        <w:t>Write a structured request for a client testimonial in logistics.</w:t>
      </w:r>
      <w:r>
        <w:rPr/>
        <w:br/>
      </w:r>
    </w:p>
    <w:p>
      <w:r>
        <w:rPr/>
        <w:t>Create a polished referral request for a healthcare consultancy.</w:t>
      </w:r>
      <w:r>
        <w:rPr/>
        <w:br/>
      </w:r>
    </w:p>
    <w:p>
      <w:r>
        <w:rPr/>
        <w:t>Generate a client referral request letter for an IT solutions provider.</w:t>
      </w:r>
      <w:r>
        <w:rPr/>
        <w:br/>
      </w:r>
    </w:p>
    <w:p>
      <w:r>
        <w:rPr/>
        <w:t>Write a professional referral request focused on shared results.</w:t>
      </w:r>
    </w:p>
    <w:p>
      <w:r>
        <w:rPr/>
      </w:r>
    </w:p>
    <w:p>
      <w:r>
        <w:rPr/>
        <w:t>Letter 3: Referral Request to Support New Market Entry</w:t>
      </w:r>
    </w:p>
    <w:p>
      <w:r>
        <w:rPr/>
        <w:t>1. Letter</w:t>
      </w:r>
    </w:p>
    <w:p>
      <w:r>
        <w:rPr>
          <w:b/>
        </w:rPr>
        <w:t>Subject:</w:t>
      </w:r>
      <w:r>
        <w:rPr/>
        <w:t xml:space="preserve"> </w:t>
      </w:r>
      <w:r>
        <w:rPr/>
        <w:t>Your Referral Can Support Our Expansion</w:t>
      </w:r>
    </w:p>
    <w:p>
      <w:r>
        <w:rPr/>
        <w:t>Dear [Client Name],</w:t>
      </w:r>
    </w:p>
    <w:p>
      <w:r>
        <w:rPr/>
        <w:t>We are excited to share that [Company Name] is expanding into [new market/industry], and we are currently in discussions with [New Client Organization]. Given the trust and success we have built with [Client Organization], we would deeply value a referral letter from you to help us demonstrate our credibility, expertise, and commitment to client satisfaction. Your endorsement would be pivotal in building confidence with new clients as we expand.</w:t>
      </w:r>
    </w:p>
    <w:p>
      <w:r>
        <w:rPr/>
        <w:t>To make the process simple, we would be glad to provide an outline or draft for your review. Your support will not only aid our growth but also reflect the strength of the partnership we have developed together.</w:t>
      </w:r>
    </w:p>
    <w:p>
      <w:r>
        <w:rPr/>
        <w:t>Warm regards,</w:t>
      </w:r>
      <w:r>
        <w:rPr/>
        <w:br/>
      </w:r>
      <w:r>
        <w:rPr/>
        <w:t>[Your Name]</w:t>
      </w:r>
      <w:r>
        <w:rPr/>
        <w:br/>
      </w:r>
      <w:r>
        <w:rPr/>
        <w:t>[Job Title]</w:t>
      </w:r>
      <w:r>
        <w:rPr/>
        <w:br/>
      </w:r>
      <w:r>
        <w:rPr/>
        <w:t>[Company Name]</w:t>
      </w:r>
    </w:p>
    <w:p>
      <w:r>
        <w:rPr/>
        <w:t>2. Commentary</w:t>
      </w:r>
    </w:p>
    <w:p>
      <w:r>
        <w:rPr/>
        <w:t>This letter frames the referral as instrumental in supporting expansion, making the client feel part of the company’s growth.</w:t>
      </w:r>
    </w:p>
    <w:p>
      <w:r>
        <w:rPr/>
        <w:t>3. Tips for Adaptation</w:t>
      </w:r>
    </w:p>
    <w:p>
      <w:r>
        <w:rPr/>
        <w:t>Emphasize mutual growth benefits.</w:t>
      </w:r>
      <w:r>
        <w:rPr/>
        <w:br/>
      </w:r>
    </w:p>
    <w:p>
      <w:r>
        <w:rPr/>
        <w:t>Keep tone forward-looking and appreciative.</w:t>
      </w:r>
    </w:p>
    <w:p>
      <w:r>
        <w:rPr/>
        <w:t>4. Improved AI Prompt Starters</w:t>
      </w:r>
    </w:p>
    <w:p>
      <w:r>
        <w:rPr/>
        <w:t>Draft a 125-word referral request for expansion into a new region.</w:t>
      </w:r>
      <w:r>
        <w:rPr/>
        <w:br/>
      </w:r>
    </w:p>
    <w:p>
      <w:r>
        <w:rPr/>
        <w:t>Write a structured letter requesting client support for new market entry.</w:t>
      </w:r>
      <w:r>
        <w:rPr/>
        <w:br/>
      </w:r>
    </w:p>
    <w:p>
      <w:r>
        <w:rPr/>
        <w:t>Create a polished client referral request for a healthcare firm.</w:t>
      </w:r>
      <w:r>
        <w:rPr/>
        <w:br/>
      </w:r>
    </w:p>
    <w:p>
      <w:r>
        <w:rPr/>
        <w:t>Generate a detailed referral request for consulting services.</w:t>
      </w:r>
      <w:r>
        <w:rPr/>
        <w:br/>
      </w:r>
    </w:p>
    <w:p>
      <w:r>
        <w:rPr/>
        <w:t>Write a professional expansion-focused referral request for an IT company.</w:t>
      </w:r>
    </w:p>
    <w:p>
      <w:r>
        <w:rPr/>
      </w:r>
    </w:p>
    <w:p>
      <w:r>
        <w:rPr/>
        <w:t>Letter 4: Formal Referral Request for High-Profile Client</w:t>
      </w:r>
    </w:p>
    <w:p>
      <w:r>
        <w:rPr/>
        <w:t>1. Letter</w:t>
      </w:r>
    </w:p>
    <w:p>
      <w:r>
        <w:rPr>
          <w:b/>
        </w:rPr>
        <w:t>Subject:</w:t>
      </w:r>
      <w:r>
        <w:rPr/>
        <w:t xml:space="preserve"> </w:t>
      </w:r>
      <w:r>
        <w:rPr/>
        <w:t>Request for Referral – Strengthening Our Proposal</w:t>
      </w:r>
    </w:p>
    <w:p>
      <w:r>
        <w:rPr/>
        <w:t>Dear [Client Name],</w:t>
      </w:r>
    </w:p>
    <w:p>
      <w:r>
        <w:rPr/>
        <w:t>I hope you are doing well. [Company Name] is currently being considered by [New Client Organization] for [services]. Given the longstanding and successful partnership we share with [Client Organization], we would be honored if you could provide a formal referral letter highlighting your experience with our company. Your endorsement would carry significant weight and directly support our proposal, underscoring our credibility and proven track record.</w:t>
      </w:r>
    </w:p>
    <w:p>
      <w:r>
        <w:rPr/>
        <w:t>If it would be helpful, we can provide a draft for your review. Thank you for considering our request and for your continued trust and collaboration. I can be reached at [email] or [phone number] should you wish to discuss further.</w:t>
      </w:r>
    </w:p>
    <w:p>
      <w:r>
        <w:rPr/>
        <w:t>Sincerely,</w:t>
      </w:r>
      <w:r>
        <w:rPr/>
        <w:br/>
      </w:r>
      <w:r>
        <w:rPr/>
        <w:t>[Your Name]</w:t>
      </w:r>
      <w:r>
        <w:rPr/>
        <w:br/>
      </w:r>
      <w:r>
        <w:rPr/>
        <w:t>[Job Title]</w:t>
      </w:r>
      <w:r>
        <w:rPr/>
        <w:br/>
      </w:r>
      <w:r>
        <w:rPr/>
        <w:t>[Company Name]</w:t>
      </w:r>
    </w:p>
    <w:p>
      <w:r>
        <w:rPr/>
        <w:t>2. Commentary</w:t>
      </w:r>
    </w:p>
    <w:p>
      <w:r>
        <w:rPr/>
        <w:t>This letter is highly formal, positioning the referral as crucial for winning a high-profile contract.</w:t>
      </w:r>
    </w:p>
    <w:p>
      <w:r>
        <w:rPr/>
        <w:t>3. Tips for Adaptation</w:t>
      </w:r>
    </w:p>
    <w:p>
      <w:r>
        <w:rPr/>
        <w:t>Maintain a formal, respectful tone.</w:t>
      </w:r>
      <w:r>
        <w:rPr/>
        <w:br/>
      </w:r>
    </w:p>
    <w:p>
      <w:r>
        <w:rPr/>
        <w:t>Emphasize strategic importance of the client’s endorsement.</w:t>
      </w:r>
    </w:p>
    <w:p>
      <w:r>
        <w:rPr/>
        <w:t>4. Improved AI Prompt Starters</w:t>
      </w:r>
    </w:p>
    <w:p>
      <w:r>
        <w:rPr/>
        <w:t>Draft a 125-word formal client referral request for a high-value contract.</w:t>
      </w:r>
      <w:r>
        <w:rPr/>
        <w:br/>
      </w:r>
    </w:p>
    <w:p>
      <w:r>
        <w:rPr/>
        <w:t>Write a structured letter requesting endorsement for a government proposal.</w:t>
      </w:r>
      <w:r>
        <w:rPr/>
        <w:br/>
      </w:r>
    </w:p>
    <w:p>
      <w:r>
        <w:rPr/>
        <w:t>Create a polished client referral request for an IT consultancy.</w:t>
      </w:r>
      <w:r>
        <w:rPr/>
        <w:br/>
      </w:r>
    </w:p>
    <w:p>
      <w:r>
        <w:rPr/>
        <w:t>Generate a professional referral request for healthcare projects.</w:t>
      </w:r>
      <w:r>
        <w:rPr/>
        <w:br/>
      </w:r>
    </w:p>
    <w:p>
      <w:r>
        <w:rPr/>
        <w:t>Write a detailed referral request for logistics tenders.</w:t>
      </w:r>
    </w:p>
    <w:p>
      <w:r>
        <w:rPr/>
      </w:r>
    </w:p>
    <w:p>
      <w:r>
        <w:rPr/>
        <w:t>Letter 5: Referral Request Highlighting Mutual Benefit</w:t>
      </w:r>
    </w:p>
    <w:p>
      <w:r>
        <w:rPr/>
        <w:t>1. Letter</w:t>
      </w:r>
    </w:p>
    <w:p>
      <w:r>
        <w:rPr>
          <w:b/>
        </w:rPr>
        <w:t>Subject:</w:t>
      </w:r>
      <w:r>
        <w:rPr/>
        <w:t xml:space="preserve"> </w:t>
      </w:r>
      <w:r>
        <w:rPr/>
        <w:t>Request for Referral – Showcasing Our Partnership</w:t>
      </w:r>
    </w:p>
    <w:p>
      <w:r>
        <w:rPr/>
        <w:t>Dear [Client Name],</w:t>
      </w:r>
    </w:p>
    <w:p>
      <w:r>
        <w:rPr/>
        <w:t>We are grateful for the strong relationship with [Client Organization] and the accomplishments we have achieved together. As [Company Name] seeks to extend our services to [New Client Organization], your endorsement through a referral letter would be of immense value. Such a referral would not only help us demonstrate our capabilities but also highlight the strength of our partnerships, showcasing the mutual success we strive to create.</w:t>
      </w:r>
    </w:p>
    <w:p>
      <w:r>
        <w:rPr/>
        <w:t>We would be happy to provide a draft or outline to simplify the process. Your support would reinforce the collaborative spirit we share and help us bring the same level of commitment and results to new clients. Please reach out at [email] or [phone number].</w:t>
      </w:r>
    </w:p>
    <w:p>
      <w:r>
        <w:rPr/>
        <w:t>Best regards,</w:t>
      </w:r>
      <w:r>
        <w:rPr/>
        <w:br/>
      </w:r>
      <w:r>
        <w:rPr/>
        <w:t>[Your Name]</w:t>
      </w:r>
      <w:r>
        <w:rPr/>
        <w:br/>
      </w:r>
      <w:r>
        <w:rPr/>
        <w:t>[Job Title]</w:t>
      </w:r>
      <w:r>
        <w:rPr/>
        <w:br/>
      </w:r>
      <w:r>
        <w:rPr/>
        <w:t>[Company Name]</w:t>
      </w:r>
    </w:p>
    <w:p>
      <w:r>
        <w:rPr/>
        <w:t>2. Commentary</w:t>
      </w:r>
    </w:p>
    <w:p>
      <w:r>
        <w:rPr/>
        <w:t>This letter frames the referral as mutually beneficial, reinforcing trust while supporting new client acquisition.</w:t>
      </w:r>
    </w:p>
    <w:p>
      <w:r>
        <w:rPr/>
        <w:t>3. Tips for Adaptation</w:t>
      </w:r>
    </w:p>
    <w:p>
      <w:r>
        <w:rPr/>
        <w:t>Emphasize how the referral also highlights the client’s role in success.</w:t>
      </w:r>
      <w:r>
        <w:rPr/>
        <w:br/>
      </w:r>
    </w:p>
    <w:p>
      <w:r>
        <w:rPr/>
        <w:t>Keep tone professional yet appreciative.</w:t>
      </w:r>
    </w:p>
    <w:p>
      <w:r>
        <w:rPr/>
        <w:t>4. Improved AI Prompt Starters</w:t>
      </w:r>
    </w:p>
    <w:p>
      <w:r>
        <w:rPr/>
        <w:t>Draft a 125-word referral request emphasizing mutual benefit.</w:t>
      </w:r>
      <w:r>
        <w:rPr/>
        <w:br/>
      </w:r>
    </w:p>
    <w:p>
      <w:r>
        <w:rPr/>
        <w:t>Write a structured referral request for IT consultancy.</w:t>
      </w:r>
      <w:r>
        <w:rPr/>
        <w:br/>
      </w:r>
    </w:p>
    <w:p>
      <w:r>
        <w:rPr/>
        <w:t>Create a polished client referral request for healthcare partnerships.</w:t>
      </w:r>
      <w:r>
        <w:rPr/>
        <w:br/>
      </w:r>
    </w:p>
    <w:p>
      <w:r>
        <w:rPr/>
        <w:t>Generate a professional letter highlighting shared success in logistics.</w:t>
      </w:r>
      <w:r>
        <w:rPr/>
        <w:br/>
      </w:r>
    </w:p>
    <w:p>
      <w:r>
        <w:rPr/>
        <w:t>Write a detailed referral request for consulting firm clients.</w:t>
      </w:r>
    </w:p>
    <w:p>
      <w:r>
        <w:br w:type="page"/>
      </w:r>
    </w:p>
    <w:p>
      <w:r>
        <w:rPr/>
        <w:t>Business Letters: Request for Referral Letter from Existing Client</w:t>
      </w:r>
    </w:p>
    <w:p>
      <w:r>
        <w:rPr/>
        <w:t>Letter 1: General Referral Request</w:t>
      </w:r>
    </w:p>
    <w:p>
      <w:r>
        <w:rPr/>
        <w:t>1. Letter</w:t>
      </w:r>
    </w:p>
    <w:p>
      <w:r>
        <w:rPr>
          <w:b/>
        </w:rPr>
        <w:t>Subject:</w:t>
      </w:r>
      <w:r>
        <w:rPr/>
        <w:t xml:space="preserve"> </w:t>
      </w:r>
      <w:r>
        <w:rPr/>
        <w:t>Request for Referral – [Company Name]</w:t>
      </w:r>
    </w:p>
    <w:p>
      <w:r>
        <w:rPr/>
        <w:t>Dear [Client Name],</w:t>
      </w:r>
    </w:p>
    <w:p>
      <w:r>
        <w:rPr/>
        <w:t>I hope this message finds you well. We greatly value our partnership with [Client Organization] and appreciate the trust you have placed in [Company Name]. As we continue to grow, we are reaching out to select clients to request referrals. Your perspective on our services would be invaluable in helping us build credibility with prospective clients such as [New Client Organization].</w:t>
      </w:r>
    </w:p>
    <w:p>
      <w:r>
        <w:rPr/>
        <w:t>If you are comfortable, we would be grateful if you could provide a short referral letter highlighting your experience working with us. Please let me know if we can provide any draft materials to make the process easier.</w:t>
      </w:r>
    </w:p>
    <w:p>
      <w:r>
        <w:rPr/>
        <w:t>With gratitude,</w:t>
      </w:r>
      <w:r>
        <w:rPr/>
        <w:br/>
      </w:r>
      <w:r>
        <w:rPr/>
        <w:t>[Your Name]</w:t>
      </w:r>
      <w:r>
        <w:rPr/>
        <w:br/>
      </w:r>
      <w:r>
        <w:rPr/>
        <w:t>[Job Title]</w:t>
      </w:r>
      <w:r>
        <w:rPr/>
        <w:br/>
      </w:r>
      <w:r>
        <w:rPr/>
        <w:t>[Company Name]</w:t>
      </w:r>
      <w:r>
        <w:rPr/>
        <w:br/>
      </w:r>
      <w:r>
        <w:rPr/>
        <w:t>[Email] | [Phone Number]</w:t>
      </w:r>
    </w:p>
    <w:p>
      <w:r>
        <w:rPr/>
        <w:t>2. Commentary</w:t>
      </w:r>
    </w:p>
    <w:p>
      <w:r>
        <w:rPr/>
        <w:t>This letter is polite, professional, and makes the request easy for the client, while expressing gratitude for their support.</w:t>
      </w:r>
    </w:p>
    <w:p>
      <w:r>
        <w:rPr/>
        <w:t>3. Tips for Adaptation</w:t>
      </w:r>
    </w:p>
    <w:p>
      <w:r>
        <w:rPr/>
        <w:t>Offer to provide a draft letter to simplify the process.</w:t>
      </w:r>
      <w:r>
        <w:rPr/>
        <w:br/>
      </w:r>
    </w:p>
    <w:p>
      <w:r>
        <w:rPr/>
        <w:t>Personalize by mentioning specific achievements from the relationship.</w:t>
      </w:r>
    </w:p>
    <w:p>
      <w:r>
        <w:rPr/>
        <w:t>4. Improved AI Prompt Starters</w:t>
      </w:r>
    </w:p>
    <w:p>
      <w:r>
        <w:rPr/>
        <w:t>Draft a 100-word referral request letter for an IT services company.</w:t>
      </w:r>
      <w:r>
        <w:rPr/>
        <w:br/>
      </w:r>
    </w:p>
    <w:p>
      <w:r>
        <w:rPr/>
        <w:t>Write a medium-length professional letter requesting a client testimonial.</w:t>
      </w:r>
      <w:r>
        <w:rPr/>
        <w:br/>
      </w:r>
    </w:p>
    <w:p>
      <w:r>
        <w:rPr/>
        <w:t>Create a structured referral request for a healthcare provider.</w:t>
      </w:r>
      <w:r>
        <w:rPr/>
        <w:br/>
      </w:r>
    </w:p>
    <w:p>
      <w:r>
        <w:rPr/>
        <w:t>Generate a polished referral request letter for a consulting firm.</w:t>
      </w:r>
      <w:r>
        <w:rPr/>
        <w:br/>
      </w:r>
    </w:p>
    <w:p>
      <w:r>
        <w:rPr/>
        <w:t>Write a professional client referral letter request for a logistics company.</w:t>
      </w:r>
    </w:p>
    <w:p>
      <w:r>
        <w:rPr/>
      </w:r>
    </w:p>
    <w:p>
      <w:r>
        <w:rPr/>
        <w:t>Letter 2: Referral Request Highlighting Partnership Success</w:t>
      </w:r>
    </w:p>
    <w:p>
      <w:r>
        <w:rPr/>
        <w:t>1. Letter</w:t>
      </w:r>
    </w:p>
    <w:p>
      <w:r>
        <w:rPr>
          <w:b/>
        </w:rPr>
        <w:t>Subject:</w:t>
      </w:r>
      <w:r>
        <w:rPr/>
        <w:t xml:space="preserve"> </w:t>
      </w:r>
      <w:r>
        <w:rPr/>
        <w:t>Seeking Your Support with a Client Referral</w:t>
      </w:r>
    </w:p>
    <w:p>
      <w:r>
        <w:rPr/>
        <w:t>Dear [Client Name],</w:t>
      </w:r>
    </w:p>
    <w:p>
      <w:r>
        <w:rPr/>
        <w:t>It has been a privilege to work with [Client Organization], and we are proud of the results we have achieved together. As [Company Name] continues to expand, we are in discussions with [New Client Organization] and would greatly value your support in sharing your experience of working with us. A referral letter from you would help highlight the trust and results we strive to deliver for every client.</w:t>
      </w:r>
    </w:p>
    <w:p>
      <w:r>
        <w:rPr/>
        <w:t>We would be happy to provide a template or talking points if that would make the process easier. Thank you in advance for considering our request.</w:t>
      </w:r>
    </w:p>
    <w:p>
      <w:r>
        <w:rPr/>
        <w:t>Best regards,</w:t>
      </w:r>
      <w:r>
        <w:rPr/>
        <w:br/>
      </w:r>
      <w:r>
        <w:rPr/>
        <w:t>[Your Name]</w:t>
      </w:r>
      <w:r>
        <w:rPr/>
        <w:br/>
      </w:r>
      <w:r>
        <w:rPr/>
        <w:t>[Job Title]</w:t>
      </w:r>
      <w:r>
        <w:rPr/>
        <w:br/>
      </w:r>
      <w:r>
        <w:rPr/>
        <w:t>[Company Name]</w:t>
      </w:r>
      <w:r>
        <w:rPr/>
        <w:br/>
      </w:r>
      <w:r>
        <w:rPr/>
        <w:t>[Email] | [Phone Number]</w:t>
      </w:r>
    </w:p>
    <w:p>
      <w:r>
        <w:rPr/>
        <w:t>2. Commentary</w:t>
      </w:r>
    </w:p>
    <w:p>
      <w:r>
        <w:rPr/>
        <w:t>This version emphasizes partnership achievements and presents the referral as a continuation of success.</w:t>
      </w:r>
    </w:p>
    <w:p>
      <w:r>
        <w:rPr/>
        <w:t>3. Tips for Adaptation</w:t>
      </w:r>
    </w:p>
    <w:p>
      <w:r>
        <w:rPr/>
        <w:t>Use specific examples of joint results to strengthen credibility.</w:t>
      </w:r>
      <w:r>
        <w:rPr/>
        <w:br/>
      </w:r>
    </w:p>
    <w:p>
      <w:r>
        <w:rPr/>
        <w:t>Keep tone warm and appreciative.</w:t>
      </w:r>
    </w:p>
    <w:p>
      <w:r>
        <w:rPr/>
        <w:t>4. Improved AI Prompt Starters</w:t>
      </w:r>
    </w:p>
    <w:p>
      <w:r>
        <w:rPr/>
        <w:t>Draft a 100-word referral request letter highlighting successful collaboration.</w:t>
      </w:r>
      <w:r>
        <w:rPr/>
        <w:br/>
      </w:r>
    </w:p>
    <w:p>
      <w:r>
        <w:rPr/>
        <w:t>Write a structured referral request for a logistics company.</w:t>
      </w:r>
      <w:r>
        <w:rPr/>
        <w:br/>
      </w:r>
    </w:p>
    <w:p>
      <w:r>
        <w:rPr/>
        <w:t>Create a medium-length request for a client letter of recommendation.</w:t>
      </w:r>
      <w:r>
        <w:rPr/>
        <w:br/>
      </w:r>
    </w:p>
    <w:p>
      <w:r>
        <w:rPr/>
        <w:t>Generate a polished referral request emphasizing shared outcomes.</w:t>
      </w:r>
      <w:r>
        <w:rPr/>
        <w:br/>
      </w:r>
    </w:p>
    <w:p>
      <w:r>
        <w:rPr/>
        <w:t>Write a professional referral request for a healthcare services firm.</w:t>
      </w:r>
    </w:p>
    <w:p>
      <w:r>
        <w:rPr/>
      </w:r>
    </w:p>
    <w:p>
      <w:r>
        <w:rPr/>
        <w:t>Letter 3: Referral Request to Support New Market Entry</w:t>
      </w:r>
    </w:p>
    <w:p>
      <w:r>
        <w:rPr/>
        <w:t>1. Letter</w:t>
      </w:r>
    </w:p>
    <w:p>
      <w:r>
        <w:rPr>
          <w:b/>
        </w:rPr>
        <w:t>Subject:</w:t>
      </w:r>
      <w:r>
        <w:rPr/>
        <w:t xml:space="preserve"> </w:t>
      </w:r>
      <w:r>
        <w:rPr/>
        <w:t>Your Referral Can Help Us Grow</w:t>
      </w:r>
    </w:p>
    <w:p>
      <w:r>
        <w:rPr/>
        <w:t>Dear [Client Name],</w:t>
      </w:r>
    </w:p>
    <w:p>
      <w:r>
        <w:rPr/>
        <w:t>We are reaching out to share an exciting step in our journey. [Company Name] is expanding into [new market/industry], and we are currently in conversation with [New Client Organization]. Given our strong relationship with [Client Organization], we would deeply value a referral letter from you to help us demonstrate our credibility and track record. Your endorsement would be instrumental in building confidence with new clients.</w:t>
      </w:r>
    </w:p>
    <w:p>
      <w:r>
        <w:rPr/>
        <w:t>We would be glad to provide a suggested format or key points if helpful. Thank you for your ongoing support.</w:t>
      </w:r>
    </w:p>
    <w:p>
      <w:r>
        <w:rPr/>
        <w:t>Warm regards,</w:t>
      </w:r>
      <w:r>
        <w:rPr/>
        <w:br/>
      </w:r>
      <w:r>
        <w:rPr/>
        <w:t>[Your Name]</w:t>
      </w:r>
      <w:r>
        <w:rPr/>
        <w:br/>
      </w:r>
      <w:r>
        <w:rPr/>
        <w:t>[Job Title]</w:t>
      </w:r>
      <w:r>
        <w:rPr/>
        <w:br/>
      </w:r>
      <w:r>
        <w:rPr/>
        <w:t>[Company Name]</w:t>
      </w:r>
      <w:r>
        <w:rPr/>
        <w:br/>
      </w:r>
      <w:r>
        <w:rPr/>
        <w:t>[Email] | [Phone Number]</w:t>
      </w:r>
    </w:p>
    <w:p>
      <w:r>
        <w:rPr/>
        <w:t>2. Commentary</w:t>
      </w:r>
    </w:p>
    <w:p>
      <w:r>
        <w:rPr/>
        <w:t>This letter connects the referral request to growth and market expansion, making the client feel part of the journey.</w:t>
      </w:r>
    </w:p>
    <w:p>
      <w:r>
        <w:rPr/>
        <w:t>3. Tips for Adaptation</w:t>
      </w:r>
    </w:p>
    <w:p>
      <w:r>
        <w:rPr/>
        <w:t>Frame the referral as contributing to mutual growth.</w:t>
      </w:r>
      <w:r>
        <w:rPr/>
        <w:br/>
      </w:r>
    </w:p>
    <w:p>
      <w:r>
        <w:rPr/>
        <w:t>Keep tone appreciative and forward-looking.</w:t>
      </w:r>
    </w:p>
    <w:p>
      <w:r>
        <w:rPr/>
        <w:t>4. Improved AI Prompt Starters</w:t>
      </w:r>
    </w:p>
    <w:p>
      <w:r>
        <w:rPr/>
        <w:t>Draft a 100-word referral request for a company entering a new market.</w:t>
      </w:r>
      <w:r>
        <w:rPr/>
        <w:br/>
      </w:r>
    </w:p>
    <w:p>
      <w:r>
        <w:rPr/>
        <w:t>Write a professional client referral request for expansion into healthcare.</w:t>
      </w:r>
      <w:r>
        <w:rPr/>
        <w:br/>
      </w:r>
    </w:p>
    <w:p>
      <w:r>
        <w:rPr/>
        <w:t>Create a structured referral request for logistics services in a new region.</w:t>
      </w:r>
      <w:r>
        <w:rPr/>
        <w:br/>
      </w:r>
    </w:p>
    <w:p>
      <w:r>
        <w:rPr/>
        <w:t>Generate a polished referral request letter for a consulting firm’s new venture.</w:t>
      </w:r>
      <w:r>
        <w:rPr/>
        <w:br/>
      </w:r>
    </w:p>
    <w:p>
      <w:r>
        <w:rPr/>
        <w:t>Write a referral request letter for IT company entering international markets.</w:t>
      </w:r>
    </w:p>
    <w:p>
      <w:r>
        <w:rPr/>
      </w:r>
    </w:p>
    <w:p>
      <w:r>
        <w:rPr/>
        <w:t>Letter 4: Formal Referral Request for High-Profile Client</w:t>
      </w:r>
    </w:p>
    <w:p>
      <w:r>
        <w:rPr/>
        <w:t>1. Letter</w:t>
      </w:r>
    </w:p>
    <w:p>
      <w:r>
        <w:rPr>
          <w:b/>
        </w:rPr>
        <w:t>Subject:</w:t>
      </w:r>
      <w:r>
        <w:rPr/>
        <w:t xml:space="preserve"> </w:t>
      </w:r>
      <w:r>
        <w:rPr/>
        <w:t>Request for Client Referral – [Company Name]</w:t>
      </w:r>
    </w:p>
    <w:p>
      <w:r>
        <w:rPr/>
        <w:t>Dear [Client Name],</w:t>
      </w:r>
    </w:p>
    <w:p>
      <w:r>
        <w:rPr/>
        <w:t>I hope this note finds you well. As [Company Name] continues to grow, we are currently being considered by [New Client Organization] for [services]. Given the longstanding partnership we have shared with [Client Organization], we would be honored if you could provide a formal referral letter outlining your experience with us. Your endorsement would add significant weight to our proposal and help us showcase the value we strive to deliver.</w:t>
      </w:r>
    </w:p>
    <w:p>
      <w:r>
        <w:rPr/>
        <w:t>Please let me know if you would like us to provide a draft to make the process more convenient. Thank you for your continued trust and support.</w:t>
      </w:r>
    </w:p>
    <w:p>
      <w:r>
        <w:rPr/>
        <w:t>Sincerely,</w:t>
      </w:r>
      <w:r>
        <w:rPr/>
        <w:br/>
      </w:r>
      <w:r>
        <w:rPr/>
        <w:t>[Your Name]</w:t>
      </w:r>
      <w:r>
        <w:rPr/>
        <w:br/>
      </w:r>
      <w:r>
        <w:rPr/>
        <w:t>[Job Title]</w:t>
      </w:r>
      <w:r>
        <w:rPr/>
        <w:br/>
      </w:r>
      <w:r>
        <w:rPr/>
        <w:t>[Company Name]</w:t>
      </w:r>
      <w:r>
        <w:rPr/>
        <w:br/>
      </w:r>
      <w:r>
        <w:rPr/>
        <w:t>[Email] | [Phone Number]</w:t>
      </w:r>
    </w:p>
    <w:p>
      <w:r>
        <w:rPr/>
        <w:t>2. Commentary</w:t>
      </w:r>
    </w:p>
    <w:p>
      <w:r>
        <w:rPr/>
        <w:t>This formal letter positions the referral as crucial to winning high-profile work, while remaining respectful and professional.</w:t>
      </w:r>
    </w:p>
    <w:p>
      <w:r>
        <w:rPr/>
        <w:t>3. Tips for Adaptation</w:t>
      </w:r>
    </w:p>
    <w:p>
      <w:r>
        <w:rPr/>
        <w:t>Use a formal tone when approaching high-profile clients.</w:t>
      </w:r>
      <w:r>
        <w:rPr/>
        <w:br/>
      </w:r>
    </w:p>
    <w:p>
      <w:r>
        <w:rPr/>
        <w:t>Offer support with drafting to reduce workload.</w:t>
      </w:r>
    </w:p>
    <w:p>
      <w:r>
        <w:rPr/>
        <w:t>4. Improved AI Prompt Starters</w:t>
      </w:r>
    </w:p>
    <w:p>
      <w:r>
        <w:rPr/>
        <w:t>Draft a 100-word formal client referral request for a large tender.</w:t>
      </w:r>
      <w:r>
        <w:rPr/>
        <w:br/>
      </w:r>
    </w:p>
    <w:p>
      <w:r>
        <w:rPr/>
        <w:t>Write a structured professional referral request for IT consultancy.</w:t>
      </w:r>
      <w:r>
        <w:rPr/>
        <w:br/>
      </w:r>
    </w:p>
    <w:p>
      <w:r>
        <w:rPr/>
        <w:t>Create a polished referral request for healthcare projects.</w:t>
      </w:r>
      <w:r>
        <w:rPr/>
        <w:br/>
      </w:r>
    </w:p>
    <w:p>
      <w:r>
        <w:rPr/>
        <w:t>Generate a medium-length letter requesting endorsement from a key client.</w:t>
      </w:r>
      <w:r>
        <w:rPr/>
        <w:br/>
      </w:r>
    </w:p>
    <w:p>
      <w:r>
        <w:rPr/>
        <w:t>Write a formal referral request for a logistics company.</w:t>
      </w:r>
    </w:p>
    <w:p>
      <w:r>
        <w:rPr/>
      </w:r>
    </w:p>
    <w:p>
      <w:r>
        <w:rPr/>
        <w:t>Letter 5: Referral Request Highlighting Mutual Benefit</w:t>
      </w:r>
    </w:p>
    <w:p>
      <w:r>
        <w:rPr/>
        <w:t>1. Letter</w:t>
      </w:r>
    </w:p>
    <w:p>
      <w:r>
        <w:rPr>
          <w:b/>
        </w:rPr>
        <w:t>Subject:</w:t>
      </w:r>
      <w:r>
        <w:rPr/>
        <w:t xml:space="preserve"> </w:t>
      </w:r>
      <w:r>
        <w:rPr/>
        <w:t>Request for Referral – Strengthening Our Partnership</w:t>
      </w:r>
    </w:p>
    <w:p>
      <w:r>
        <w:rPr/>
        <w:t>Dear [Client Name],</w:t>
      </w:r>
    </w:p>
    <w:p>
      <w:r>
        <w:rPr/>
        <w:t>We greatly value our relationship with [Client Organization] and are proud of the outcomes we have achieved together. As we continue to grow, we are seeking to expand our network by approaching [New Client Organization]. A referral letter from you would not only support our growth but also demonstrate the strength of the partnerships we build with clients. We see this as an opportunity to highlight the mutual benefits of our collaboration.</w:t>
      </w:r>
    </w:p>
    <w:p>
      <w:r>
        <w:rPr/>
        <w:t>We truly appreciate your consideration and would be happy to make the process simple by providing an outline or draft. Please reach me at [email] or [phone number].</w:t>
      </w:r>
    </w:p>
    <w:p>
      <w:r>
        <w:rPr/>
        <w:t>Best regards,</w:t>
      </w:r>
      <w:r>
        <w:rPr/>
        <w:br/>
      </w:r>
      <w:r>
        <w:rPr/>
        <w:t>[Your Name]</w:t>
      </w:r>
      <w:r>
        <w:rPr/>
        <w:br/>
      </w:r>
      <w:r>
        <w:rPr/>
        <w:t>[Job Title]</w:t>
      </w:r>
      <w:r>
        <w:rPr/>
        <w:br/>
      </w:r>
      <w:r>
        <w:rPr/>
        <w:t>[Company Name]</w:t>
      </w:r>
      <w:r>
        <w:rPr/>
        <w:br/>
      </w:r>
      <w:r>
        <w:rPr/>
        <w:t>[Email] | [Phone Number]</w:t>
      </w:r>
    </w:p>
    <w:p>
      <w:r>
        <w:rPr/>
        <w:t>2. Commentary</w:t>
      </w:r>
    </w:p>
    <w:p>
      <w:r>
        <w:rPr/>
        <w:t>This letter positions the referral as mutually beneficial, strengthening both the client relationship and company credibility.</w:t>
      </w:r>
    </w:p>
    <w:p>
      <w:r>
        <w:rPr/>
        <w:t>3. Tips for Adaptation</w:t>
      </w:r>
    </w:p>
    <w:p>
      <w:r>
        <w:rPr/>
        <w:t>Emphasize mutual trust and partnership outcomes.</w:t>
      </w:r>
      <w:r>
        <w:rPr/>
        <w:br/>
      </w:r>
    </w:p>
    <w:p>
      <w:r>
        <w:rPr/>
        <w:t>Keep tone professional but warm.</w:t>
      </w:r>
    </w:p>
    <w:p>
      <w:r>
        <w:rPr/>
        <w:t>4. Improved AI Prompt Starters</w:t>
      </w:r>
    </w:p>
    <w:p>
      <w:r>
        <w:rPr/>
        <w:t>Draft a 100-word referral request highlighting mutual partnership.</w:t>
      </w:r>
      <w:r>
        <w:rPr/>
        <w:br/>
      </w:r>
    </w:p>
    <w:p>
      <w:r>
        <w:rPr/>
        <w:t>Write a structured referral request for an IT company.</w:t>
      </w:r>
      <w:r>
        <w:rPr/>
        <w:br/>
      </w:r>
    </w:p>
    <w:p>
      <w:r>
        <w:rPr/>
        <w:t>Create a polished referral request for a healthcare provider.</w:t>
      </w:r>
      <w:r>
        <w:rPr/>
        <w:br/>
      </w:r>
    </w:p>
    <w:p>
      <w:r>
        <w:rPr/>
        <w:t>Generate a medium-length client referral request letter for consulting.</w:t>
      </w:r>
      <w:r>
        <w:rPr/>
        <w:br/>
      </w:r>
    </w:p>
    <w:p>
      <w:r>
        <w:rPr/>
        <w:t>Write a professional referral request for a logistics company’s expansion.</w:t>
      </w:r>
    </w:p>
    <w:p>
      <w:r>
        <w:br w:type="page"/>
      </w:r>
    </w:p>
    <w:p>
      <w:r>
        <w:rPr/>
        <w:t>Business Letters: Selling an Existing Product to an Existing Customer (Complex)</w:t>
      </w:r>
    </w:p>
    <w:p>
      <w:r>
        <w:rPr/>
        <w:t>Letter 1: Encouraging Repeat Purchase – Technology Sector</w:t>
      </w:r>
    </w:p>
    <w:p>
      <w:r>
        <w:rPr/>
        <w:t>1. Letter</w:t>
      </w:r>
    </w:p>
    <w:p>
      <w:r>
        <w:rPr>
          <w:b/>
        </w:rPr>
        <w:t>Subject:</w:t>
      </w:r>
      <w:r>
        <w:rPr/>
        <w:t xml:space="preserve"> </w:t>
      </w:r>
      <w:r>
        <w:rPr/>
        <w:t>Unlock Greater Value with Continued Use of [Product Name]</w:t>
      </w:r>
    </w:p>
    <w:p>
      <w:r>
        <w:rPr/>
        <w:t>Dear [Customer Name],</w:t>
      </w:r>
    </w:p>
    <w:p>
      <w:r>
        <w:rPr/>
        <w:t>We sincerely appreciate the trust you have placed in [Company Name] and your use of [Product Name]. Many of our clients have found that ongoing use of this solution has delivered added advantages such as [improved productivity, stronger security, streamlined workflows]. With the most recent updates, [Product Name] is now even more effective in addressing the evolving demands of businesses like yours.</w:t>
      </w:r>
    </w:p>
    <w:p>
      <w:r>
        <w:rPr/>
        <w:t>We would be delighted to schedule a short session to demonstrate how these enhancements can directly support your objectives. Please contact us at [email] or [phone number] to learn more about maximizing the benefits of [Product Name].</w:t>
      </w:r>
    </w:p>
    <w:p>
      <w:r>
        <w:rPr/>
        <w:t>Sincerely,</w:t>
      </w:r>
      <w:r>
        <w:rPr/>
        <w:br/>
      </w:r>
      <w:r>
        <w:rPr/>
        <w:t>[Your Name]</w:t>
      </w:r>
      <w:r>
        <w:rPr/>
        <w:br/>
      </w:r>
      <w:r>
        <w:rPr/>
        <w:t>[Job Title]</w:t>
      </w:r>
      <w:r>
        <w:rPr/>
        <w:br/>
      </w:r>
      <w:r>
        <w:rPr/>
        <w:t>[Company Name]</w:t>
      </w:r>
    </w:p>
    <w:p>
      <w:r>
        <w:rPr/>
        <w:t>2. Commentary</w:t>
      </w:r>
    </w:p>
    <w:p>
      <w:r>
        <w:rPr/>
        <w:t>This letter emphasizes product updates and ongoing relevance, encouraging renewed interest through demonstrations.</w:t>
      </w:r>
    </w:p>
    <w:p>
      <w:r>
        <w:rPr/>
        <w:t>3. Tips for Adaptation</w:t>
      </w:r>
    </w:p>
    <w:p>
      <w:r>
        <w:rPr/>
        <w:t>Highlight integration with current systems.</w:t>
      </w:r>
      <w:r>
        <w:rPr/>
        <w:br/>
      </w:r>
    </w:p>
    <w:p>
      <w:r>
        <w:rPr/>
        <w:t>Share specific customer success stories.</w:t>
      </w:r>
    </w:p>
    <w:p>
      <w:r>
        <w:rPr/>
        <w:t>4. Improved AI Prompt Starters</w:t>
      </w:r>
    </w:p>
    <w:p>
      <w:r>
        <w:rPr/>
        <w:t>Draft a 125-word repeat purchase letter for IT software.</w:t>
      </w:r>
      <w:r>
        <w:rPr/>
        <w:br/>
      </w:r>
    </w:p>
    <w:p>
      <w:r>
        <w:rPr/>
        <w:t>Write a structured upsell letter for a SaaS company.</w:t>
      </w:r>
      <w:r>
        <w:rPr/>
        <w:br/>
      </w:r>
    </w:p>
    <w:p>
      <w:r>
        <w:rPr/>
        <w:t>Create a polished repeat sales letter for hardware clients.</w:t>
      </w:r>
      <w:r>
        <w:rPr/>
        <w:br/>
      </w:r>
    </w:p>
    <w:p>
      <w:r>
        <w:rPr/>
        <w:t>Generate a professional client-focused IT upsell letter.</w:t>
      </w:r>
      <w:r>
        <w:rPr/>
        <w:br/>
      </w:r>
    </w:p>
    <w:p>
      <w:r>
        <w:rPr/>
        <w:t>Write a detailed follow-up letter promoting an existing tech solution.</w:t>
      </w:r>
    </w:p>
    <w:p>
      <w:r>
        <w:rPr/>
      </w:r>
    </w:p>
    <w:p>
      <w:r>
        <w:rPr/>
        <w:t>Letter 2: Promoting Ongoing Use – Healthcare</w:t>
      </w:r>
    </w:p>
    <w:p>
      <w:r>
        <w:rPr/>
        <w:t>1. Letter</w:t>
      </w:r>
    </w:p>
    <w:p>
      <w:r>
        <w:rPr>
          <w:b/>
        </w:rPr>
        <w:t>Subject:</w:t>
      </w:r>
      <w:r>
        <w:rPr/>
        <w:t xml:space="preserve"> </w:t>
      </w:r>
      <w:r>
        <w:rPr/>
        <w:t>Continue Achieving Results with [Product Name]</w:t>
      </w:r>
    </w:p>
    <w:p>
      <w:r>
        <w:rPr/>
        <w:t>Dear [Customer Name],</w:t>
      </w:r>
    </w:p>
    <w:p>
      <w:r>
        <w:rPr/>
        <w:t>We are delighted to know that [Product Name] has supported your health and wellness goals. Many of our customers have found that regular use not only sustains their progress but also provides cumulative long-term benefits. To ensure that you continue to receive maximum value, we have introduced ongoing support resources and personalized guidance designed around [Product Name].</w:t>
      </w:r>
    </w:p>
    <w:p>
      <w:r>
        <w:rPr/>
        <w:t>We encourage you to maintain your routine with [Product Name] and take advantage of these added services. For assistance or further details, please reach out to us at [email] or [phone number].</w:t>
      </w:r>
    </w:p>
    <w:p>
      <w:r>
        <w:rPr/>
        <w:t>Warm regards,</w:t>
      </w:r>
      <w:r>
        <w:rPr/>
        <w:br/>
      </w:r>
      <w:r>
        <w:rPr/>
        <w:t>[Your Name]</w:t>
      </w:r>
      <w:r>
        <w:rPr/>
        <w:br/>
      </w:r>
      <w:r>
        <w:rPr/>
        <w:t>[Job Title]</w:t>
      </w:r>
      <w:r>
        <w:rPr/>
        <w:br/>
      </w:r>
      <w:r>
        <w:rPr/>
        <w:t>[Company Name]</w:t>
      </w:r>
    </w:p>
    <w:p>
      <w:r>
        <w:rPr/>
        <w:t>2. Commentary</w:t>
      </w:r>
    </w:p>
    <w:p>
      <w:r>
        <w:rPr/>
        <w:t>This letter positions the product as essential for consistent results, framing continued use as part of a lifestyle.</w:t>
      </w:r>
    </w:p>
    <w:p>
      <w:r>
        <w:rPr/>
        <w:t>3. Tips for Adaptation</w:t>
      </w:r>
    </w:p>
    <w:p>
      <w:r>
        <w:rPr/>
        <w:t>Include success stories or testimonials.</w:t>
      </w:r>
      <w:r>
        <w:rPr/>
        <w:br/>
      </w:r>
    </w:p>
    <w:p>
      <w:r>
        <w:rPr/>
        <w:t>Offer loyalty rewards or bundled offers.</w:t>
      </w:r>
    </w:p>
    <w:p>
      <w:r>
        <w:rPr/>
        <w:t>4. Improved AI Prompt Starters</w:t>
      </w:r>
    </w:p>
    <w:p>
      <w:r>
        <w:rPr/>
        <w:t>Draft a 125-word repeat sales letter for wellness supplements.</w:t>
      </w:r>
      <w:r>
        <w:rPr/>
        <w:br/>
      </w:r>
    </w:p>
    <w:p>
      <w:r>
        <w:rPr/>
        <w:t>Write a structured healthcare letter encouraging continued product use.</w:t>
      </w:r>
      <w:r>
        <w:rPr/>
        <w:br/>
      </w:r>
    </w:p>
    <w:p>
      <w:r>
        <w:rPr/>
        <w:t>Create a professional upsell letter for fitness equipment.</w:t>
      </w:r>
      <w:r>
        <w:rPr/>
        <w:br/>
      </w:r>
    </w:p>
    <w:p>
      <w:r>
        <w:rPr/>
        <w:t>Generate a polished repeat sales healthcare letter.</w:t>
      </w:r>
      <w:r>
        <w:rPr/>
        <w:br/>
      </w:r>
    </w:p>
    <w:p>
      <w:r>
        <w:rPr/>
        <w:t>Write a detailed wellness client product promotion letter.</w:t>
      </w:r>
    </w:p>
    <w:p>
      <w:r>
        <w:rPr/>
      </w:r>
    </w:p>
    <w:p>
      <w:r>
        <w:rPr/>
        <w:t>Letter 3: Promoting Consumer Goods</w:t>
      </w:r>
    </w:p>
    <w:p>
      <w:r>
        <w:rPr/>
        <w:t>1. Letter</w:t>
      </w:r>
    </w:p>
    <w:p>
      <w:r>
        <w:rPr>
          <w:b/>
        </w:rPr>
        <w:t>Subject:</w:t>
      </w:r>
      <w:r>
        <w:rPr/>
        <w:t xml:space="preserve"> </w:t>
      </w:r>
      <w:r>
        <w:rPr/>
        <w:t>Keep Enjoying the Benefits of [Product Name]</w:t>
      </w:r>
    </w:p>
    <w:p>
      <w:r>
        <w:rPr/>
        <w:t>Dear [Customer Name],</w:t>
      </w:r>
    </w:p>
    <w:p>
      <w:r>
        <w:rPr/>
        <w:t>Thank you for choosing [Product Name] as part of your daily routine. We are pleased to see it becoming a trusted solution for many of our customers. Continued use ensures not only ongoing convenience but also long-term satisfaction, especially with the consistency it provides. We wanted to remind you that [Product Name] is readily available for reordering whenever you need it.</w:t>
      </w:r>
    </w:p>
    <w:p>
      <w:r>
        <w:rPr/>
        <w:t>For added convenience, you may also explore our bulk order or subscription options, designed to ensure uninterrupted access. To place your next order, please contact us at [email] or [phone number].</w:t>
      </w:r>
    </w:p>
    <w:p>
      <w:r>
        <w:rPr/>
        <w:t>Best regards,</w:t>
      </w:r>
      <w:r>
        <w:rPr/>
        <w:br/>
      </w:r>
      <w:r>
        <w:rPr/>
        <w:t>[Your Name]</w:t>
      </w:r>
      <w:r>
        <w:rPr/>
        <w:br/>
      </w:r>
      <w:r>
        <w:rPr/>
        <w:t>[Job Title]</w:t>
      </w:r>
      <w:r>
        <w:rPr/>
        <w:br/>
      </w:r>
      <w:r>
        <w:rPr/>
        <w:t>[Company Name]</w:t>
      </w:r>
    </w:p>
    <w:p>
      <w:r>
        <w:rPr/>
        <w:t>2. Commentary</w:t>
      </w:r>
    </w:p>
    <w:p>
      <w:r>
        <w:rPr/>
        <w:t>This letter encourages repurchase by emphasizing reliability and offering subscription options for convenience.</w:t>
      </w:r>
    </w:p>
    <w:p>
      <w:r>
        <w:rPr/>
        <w:t>3. Tips for Adaptation</w:t>
      </w:r>
    </w:p>
    <w:p>
      <w:r>
        <w:rPr/>
        <w:t>Highlight promotions or auto-delivery services.</w:t>
      </w:r>
      <w:r>
        <w:rPr/>
        <w:br/>
      </w:r>
    </w:p>
    <w:p>
      <w:r>
        <w:rPr/>
        <w:t>Keep tone friendly and customer-centered.</w:t>
      </w:r>
    </w:p>
    <w:p>
      <w:r>
        <w:rPr/>
        <w:t>4. Improved AI Prompt Starters</w:t>
      </w:r>
    </w:p>
    <w:p>
      <w:r>
        <w:rPr/>
        <w:t>Draft a 125-word reorder letter for consumer goods.</w:t>
      </w:r>
      <w:r>
        <w:rPr/>
        <w:br/>
      </w:r>
    </w:p>
    <w:p>
      <w:r>
        <w:rPr/>
        <w:t>Write a structured sales letter for daily-use products.</w:t>
      </w:r>
      <w:r>
        <w:rPr/>
        <w:br/>
      </w:r>
    </w:p>
    <w:p>
      <w:r>
        <w:rPr/>
        <w:t>Create a polished reorder promotion for food and beverage items.</w:t>
      </w:r>
      <w:r>
        <w:rPr/>
        <w:br/>
      </w:r>
    </w:p>
    <w:p>
      <w:r>
        <w:rPr/>
        <w:t>Generate a professional consumer goods repeat sales letter.</w:t>
      </w:r>
      <w:r>
        <w:rPr/>
        <w:br/>
      </w:r>
    </w:p>
    <w:p>
      <w:r>
        <w:rPr/>
        <w:t>Write a detailed reorder encouragement for household products.</w:t>
      </w:r>
    </w:p>
    <w:p>
      <w:r>
        <w:rPr/>
      </w:r>
    </w:p>
    <w:p>
      <w:r>
        <w:rPr/>
        <w:t>Letter 4: Financial Services – Existing Product Upsell</w:t>
      </w:r>
    </w:p>
    <w:p>
      <w:r>
        <w:rPr/>
        <w:t>1. Letter</w:t>
      </w:r>
    </w:p>
    <w:p>
      <w:r>
        <w:rPr>
          <w:b/>
        </w:rPr>
        <w:t>Subject:</w:t>
      </w:r>
      <w:r>
        <w:rPr/>
        <w:t xml:space="preserve"> </w:t>
      </w:r>
      <w:r>
        <w:rPr/>
        <w:t>Continue Unlocking Financial Value with [Product Name]</w:t>
      </w:r>
    </w:p>
    <w:p>
      <w:r>
        <w:rPr/>
        <w:t>Dear [Customer Name],</w:t>
      </w:r>
    </w:p>
    <w:p>
      <w:r>
        <w:rPr/>
        <w:t>We appreciate your confidence in [Company Name] and your use of [Product Name]. Many of our clients who expanded their engagement with this product have experienced enhanced benefits such as [higher returns, greater flexibility, stronger protection]. With continued use, [Product Name] can further support your financial objectives and align with your long-term strategy.</w:t>
      </w:r>
    </w:p>
    <w:p>
      <w:r>
        <w:rPr/>
        <w:t>We would be happy to provide a personalized consultation to review how you can maximize your results with [Product Name]. Please contact us at [email] or [phone number] to schedule a session.</w:t>
      </w:r>
    </w:p>
    <w:p>
      <w:r>
        <w:rPr/>
        <w:t>Sincerely,</w:t>
      </w:r>
      <w:r>
        <w:rPr/>
        <w:br/>
      </w:r>
      <w:r>
        <w:rPr/>
        <w:t>[Your Name]</w:t>
      </w:r>
      <w:r>
        <w:rPr/>
        <w:br/>
      </w:r>
      <w:r>
        <w:rPr/>
        <w:t>[Job Title]</w:t>
      </w:r>
      <w:r>
        <w:rPr/>
        <w:br/>
      </w:r>
      <w:r>
        <w:rPr/>
        <w:t>[Company Name]</w:t>
      </w:r>
    </w:p>
    <w:p>
      <w:r>
        <w:rPr/>
        <w:t>2. Commentary</w:t>
      </w:r>
    </w:p>
    <w:p>
      <w:r>
        <w:rPr/>
        <w:t>This letter links continued use of the product directly to financial growth and strategic outcomes.</w:t>
      </w:r>
    </w:p>
    <w:p>
      <w:r>
        <w:rPr/>
        <w:t>3. Tips for Adaptation</w:t>
      </w:r>
    </w:p>
    <w:p>
      <w:r>
        <w:rPr/>
        <w:t>Add financial projections or case studies.</w:t>
      </w:r>
      <w:r>
        <w:rPr/>
        <w:br/>
      </w:r>
    </w:p>
    <w:p>
      <w:r>
        <w:rPr/>
        <w:t>Keep tone formal and confidence-building.</w:t>
      </w:r>
    </w:p>
    <w:p>
      <w:r>
        <w:rPr/>
        <w:t>4. Improved AI Prompt Starters</w:t>
      </w:r>
    </w:p>
    <w:p>
      <w:r>
        <w:rPr/>
        <w:t>Draft a 125-word upsell letter for financial services.</w:t>
      </w:r>
      <w:r>
        <w:rPr/>
        <w:br/>
      </w:r>
    </w:p>
    <w:p>
      <w:r>
        <w:rPr/>
        <w:t>Write a structured financial promotion for existing clients.</w:t>
      </w:r>
      <w:r>
        <w:rPr/>
        <w:br/>
      </w:r>
    </w:p>
    <w:p>
      <w:r>
        <w:rPr/>
        <w:t>Create a polished upsell letter for banking solutions.</w:t>
      </w:r>
      <w:r>
        <w:rPr/>
        <w:br/>
      </w:r>
    </w:p>
    <w:p>
      <w:r>
        <w:rPr/>
        <w:t>Generate a professional financial repeat sales letter.</w:t>
      </w:r>
      <w:r>
        <w:rPr/>
        <w:br/>
      </w:r>
    </w:p>
    <w:p>
      <w:r>
        <w:rPr/>
        <w:t>Write a detailed investment upsell client letter.</w:t>
      </w:r>
    </w:p>
    <w:p>
      <w:r>
        <w:rPr/>
      </w:r>
    </w:p>
    <w:p>
      <w:r>
        <w:rPr/>
        <w:t>Letter 5: Education Sector – Continued Service Promotion</w:t>
      </w:r>
    </w:p>
    <w:p>
      <w:r>
        <w:rPr/>
        <w:t>1. Letter</w:t>
      </w:r>
    </w:p>
    <w:p>
      <w:r>
        <w:rPr>
          <w:b/>
        </w:rPr>
        <w:t>Subject:</w:t>
      </w:r>
      <w:r>
        <w:rPr/>
        <w:t xml:space="preserve"> </w:t>
      </w:r>
      <w:r>
        <w:rPr/>
        <w:t>Maximize Your Learning with [Product Name]</w:t>
      </w:r>
    </w:p>
    <w:p>
      <w:r>
        <w:rPr/>
        <w:t>Dear [Customer Name],</w:t>
      </w:r>
    </w:p>
    <w:p>
      <w:r>
        <w:rPr/>
        <w:t>We are proud to see [Product Name] contributing to your educational journey. Many of our learners have found that consistent use of this resource not only strengthens understanding but also leads to greater long-term success. To help you make the most of [Product Name], we continue to add new features, support materials, and updated content.</w:t>
      </w:r>
    </w:p>
    <w:p>
      <w:r>
        <w:rPr/>
        <w:t>We encourage you to continue engaging with [Product Name] and explore how these new resources can further enhance your learning outcomes. For more information or assistance, please contact us at [email] or [phone number].</w:t>
      </w:r>
    </w:p>
    <w:p>
      <w:r>
        <w:rPr/>
        <w:t>Sincerely,</w:t>
      </w:r>
      <w:r>
        <w:rPr/>
        <w:br/>
      </w:r>
      <w:r>
        <w:rPr/>
        <w:t>[Your Name]</w:t>
      </w:r>
      <w:r>
        <w:rPr/>
        <w:br/>
      </w:r>
      <w:r>
        <w:rPr/>
        <w:t>[Job Title]</w:t>
      </w:r>
      <w:r>
        <w:rPr/>
        <w:br/>
      </w:r>
      <w:r>
        <w:rPr/>
        <w:t>[Company Name]</w:t>
      </w:r>
    </w:p>
    <w:p>
      <w:r>
        <w:rPr/>
        <w:t>2. Commentary</w:t>
      </w:r>
    </w:p>
    <w:p>
      <w:r>
        <w:rPr/>
        <w:t>This letter stresses cumulative benefits and introduces updates to keep learners engaged.</w:t>
      </w:r>
    </w:p>
    <w:p>
      <w:r>
        <w:rPr/>
        <w:t>3. Tips for Adaptation</w:t>
      </w:r>
    </w:p>
    <w:p>
      <w:r>
        <w:rPr/>
        <w:t>Highlight new content or features.</w:t>
      </w:r>
      <w:r>
        <w:rPr/>
        <w:br/>
      </w:r>
    </w:p>
    <w:p>
      <w:r>
        <w:rPr/>
        <w:t>Keep language supportive and learner-focused.</w:t>
      </w:r>
    </w:p>
    <w:p>
      <w:r>
        <w:rPr/>
        <w:t>4. Improved AI Prompt Starters</w:t>
      </w:r>
    </w:p>
    <w:p>
      <w:r>
        <w:rPr/>
        <w:t>Draft a 125-word education client letter encouraging continued product use.</w:t>
      </w:r>
      <w:r>
        <w:rPr/>
        <w:br/>
      </w:r>
    </w:p>
    <w:p>
      <w:r>
        <w:rPr/>
        <w:t>Write a structured repeat sales letter for online courses.</w:t>
      </w:r>
      <w:r>
        <w:rPr/>
        <w:br/>
      </w:r>
    </w:p>
    <w:p>
      <w:r>
        <w:rPr/>
        <w:t>Create a polished upsell for edtech platforms.</w:t>
      </w:r>
      <w:r>
        <w:rPr/>
        <w:br/>
      </w:r>
    </w:p>
    <w:p>
      <w:r>
        <w:rPr/>
        <w:t>Generate a professional repeat sales letter for tutoring programs.</w:t>
      </w:r>
      <w:r>
        <w:rPr/>
        <w:br/>
      </w:r>
    </w:p>
    <w:p>
      <w:r>
        <w:rPr/>
        <w:t>Write a detailed education repeat engagement letter.</w:t>
      </w:r>
    </w:p>
    <w:p>
      <w:r>
        <w:br w:type="page"/>
      </w:r>
    </w:p>
    <w:p>
      <w:r>
        <w:rPr/>
        <w:t>Business Letters: Selling a New Product to an Existing Consumer (Medium)</w:t>
      </w:r>
    </w:p>
    <w:p>
      <w:r>
        <w:rPr/>
        <w:t>Letter 1: New Product Introduction – Technology Sector</w:t>
      </w:r>
    </w:p>
    <w:p>
      <w:r>
        <w:rPr/>
        <w:t>1. Letter</w:t>
      </w:r>
    </w:p>
    <w:p>
      <w:r>
        <w:rPr>
          <w:b/>
        </w:rPr>
        <w:t>Subject:</w:t>
      </w:r>
      <w:r>
        <w:rPr/>
        <w:t xml:space="preserve"> </w:t>
      </w:r>
      <w:r>
        <w:rPr/>
        <w:t>Exciting New Product Just for You – [Product Name]</w:t>
      </w:r>
    </w:p>
    <w:p>
      <w:r>
        <w:rPr/>
        <w:t>Dear [Customer Name],</w:t>
      </w:r>
    </w:p>
    <w:p>
      <w:r>
        <w:rPr/>
        <w:t>We are excited to introduce our latest innovation, [Product Name], designed to enhance your experience with [Company Name]. Building on the success of the products you already use, this new offering provides [key benefits – e.g., faster performance, improved features, greater convenience]. As a valued customer, you are among the first to learn about this launch.</w:t>
      </w:r>
    </w:p>
    <w:p>
      <w:r>
        <w:rPr/>
        <w:t>We invite you to explore [Product Name] and enjoy exclusive early access. Please reach out at [email] or [phone number], or visit our website to learn more.</w:t>
      </w:r>
    </w:p>
    <w:p>
      <w:r>
        <w:rPr/>
        <w:t>Sincerely,</w:t>
      </w:r>
      <w:r>
        <w:rPr/>
        <w:br/>
      </w:r>
      <w:r>
        <w:rPr/>
        <w:t>[Your Name]</w:t>
      </w:r>
      <w:r>
        <w:rPr/>
        <w:br/>
      </w:r>
      <w:r>
        <w:rPr/>
        <w:t>[Job Title]</w:t>
      </w:r>
      <w:r>
        <w:rPr/>
        <w:br/>
      </w:r>
      <w:r>
        <w:rPr/>
        <w:t>[Company Name]</w:t>
      </w:r>
    </w:p>
    <w:p>
      <w:r>
        <w:rPr/>
        <w:t>2. Commentary</w:t>
      </w:r>
    </w:p>
    <w:p>
      <w:r>
        <w:rPr/>
        <w:t>This letter is concise, focusing on benefits while making the customer feel valued with early access.</w:t>
      </w:r>
    </w:p>
    <w:p>
      <w:r>
        <w:rPr/>
        <w:t>3. Tips for Adaptation</w:t>
      </w:r>
    </w:p>
    <w:p>
      <w:r>
        <w:rPr/>
        <w:t>Highlight customer-specific advantages.</w:t>
      </w:r>
      <w:r>
        <w:rPr/>
        <w:br/>
      </w:r>
    </w:p>
    <w:p>
      <w:r>
        <w:rPr/>
        <w:t>Add limited-time offers for urgency.</w:t>
      </w:r>
    </w:p>
    <w:p>
      <w:r>
        <w:rPr/>
        <w:t>4. Improved AI Prompt Starters</w:t>
      </w:r>
    </w:p>
    <w:p>
      <w:r>
        <w:rPr/>
        <w:t>Draft a 100-word product launch letter for an IT company’s new software.</w:t>
      </w:r>
      <w:r>
        <w:rPr/>
        <w:br/>
      </w:r>
    </w:p>
    <w:p>
      <w:r>
        <w:rPr/>
        <w:t>Write a professional sales letter introducing new hardware to existing clients.</w:t>
      </w:r>
      <w:r>
        <w:rPr/>
        <w:br/>
      </w:r>
    </w:p>
    <w:p>
      <w:r>
        <w:rPr/>
        <w:t>Create a structured customer letter for a new logistics product.</w:t>
      </w:r>
      <w:r>
        <w:rPr/>
        <w:br/>
      </w:r>
    </w:p>
    <w:p>
      <w:r>
        <w:rPr/>
        <w:t>Generate a polished introduction for new healthcare equipment.</w:t>
      </w:r>
      <w:r>
        <w:rPr/>
        <w:br/>
      </w:r>
    </w:p>
    <w:p>
      <w:r>
        <w:rPr/>
        <w:t>Write a medium-length letter announcing a financial service tool.</w:t>
      </w:r>
    </w:p>
    <w:p>
      <w:r>
        <w:rPr/>
      </w:r>
    </w:p>
    <w:p>
      <w:r>
        <w:rPr/>
        <w:t>Letter 2: New Product Launch – Healthcare</w:t>
      </w:r>
    </w:p>
    <w:p>
      <w:r>
        <w:rPr/>
        <w:t>1. Letter</w:t>
      </w:r>
    </w:p>
    <w:p>
      <w:r>
        <w:rPr>
          <w:b/>
        </w:rPr>
        <w:t>Subject:</w:t>
      </w:r>
      <w:r>
        <w:rPr/>
        <w:t xml:space="preserve"> </w:t>
      </w:r>
      <w:r>
        <w:rPr/>
        <w:t>Introducing [Product Name] – Enhancing Your Well-Being</w:t>
      </w:r>
    </w:p>
    <w:p>
      <w:r>
        <w:rPr/>
        <w:t>Dear [Customer Name],</w:t>
      </w:r>
    </w:p>
    <w:p>
      <w:r>
        <w:rPr/>
        <w:t>At [Company Name], we are committed to supporting your health and wellness. We are pleased to introduce [Product Name], our newest product designed to provide [specific health benefits]. As someone who has trusted our products before, you will find [Product Name] aligns perfectly with your needs while offering additional convenience and results.</w:t>
      </w:r>
    </w:p>
    <w:p>
      <w:r>
        <w:rPr/>
        <w:t>We encourage you to try [Product Name] and take advantage of our special introductory offer. For details, please contact us at [email] or [phone number].</w:t>
      </w:r>
    </w:p>
    <w:p>
      <w:r>
        <w:rPr/>
        <w:t>Warm regards,</w:t>
      </w:r>
      <w:r>
        <w:rPr/>
        <w:br/>
      </w:r>
      <w:r>
        <w:rPr/>
        <w:t>[Your Name]</w:t>
      </w:r>
      <w:r>
        <w:rPr/>
        <w:br/>
      </w:r>
      <w:r>
        <w:rPr/>
        <w:t>[Job Title]</w:t>
      </w:r>
      <w:r>
        <w:rPr/>
        <w:br/>
      </w:r>
      <w:r>
        <w:rPr/>
        <w:t>[Company Name]</w:t>
      </w:r>
    </w:p>
    <w:p>
      <w:r>
        <w:rPr/>
        <w:t>2. Commentary</w:t>
      </w:r>
    </w:p>
    <w:p>
      <w:r>
        <w:rPr/>
        <w:t>This letter highlights health benefits while reassuring the consumer of consistency with their past purchases.</w:t>
      </w:r>
    </w:p>
    <w:p>
      <w:r>
        <w:rPr/>
        <w:t>3. Tips for Adaptation</w:t>
      </w:r>
    </w:p>
    <w:p>
      <w:r>
        <w:rPr/>
        <w:t>Use empathetic and supportive tone.</w:t>
      </w:r>
      <w:r>
        <w:rPr/>
        <w:br/>
      </w:r>
    </w:p>
    <w:p>
      <w:r>
        <w:rPr/>
        <w:t>Offer discounts or bundled packages.</w:t>
      </w:r>
    </w:p>
    <w:p>
      <w:r>
        <w:rPr/>
        <w:t>4. Improved AI Prompt Starters</w:t>
      </w:r>
    </w:p>
    <w:p>
      <w:r>
        <w:rPr/>
        <w:t>Draft a 100-word letter introducing new wellness supplements to existing customers.</w:t>
      </w:r>
      <w:r>
        <w:rPr/>
        <w:br/>
      </w:r>
    </w:p>
    <w:p>
      <w:r>
        <w:rPr/>
        <w:t>Write a professional healthcare sales letter with a warm tone.</w:t>
      </w:r>
      <w:r>
        <w:rPr/>
        <w:br/>
      </w:r>
    </w:p>
    <w:p>
      <w:r>
        <w:rPr/>
        <w:t>Create a structured customer letter for new fitness equipment.</w:t>
      </w:r>
      <w:r>
        <w:rPr/>
        <w:br/>
      </w:r>
    </w:p>
    <w:p>
      <w:r>
        <w:rPr/>
        <w:t>Generate a polished wellness product launch letter.</w:t>
      </w:r>
      <w:r>
        <w:rPr/>
        <w:br/>
      </w:r>
    </w:p>
    <w:p>
      <w:r>
        <w:rPr/>
        <w:t>Write a medium-length product announcement for medical services.</w:t>
      </w:r>
    </w:p>
    <w:p>
      <w:r>
        <w:rPr/>
      </w:r>
    </w:p>
    <w:p>
      <w:r>
        <w:rPr/>
        <w:t>Letter 3: New Product Promotion – Consumer Goods</w:t>
      </w:r>
    </w:p>
    <w:p>
      <w:r>
        <w:rPr/>
        <w:t>1. Letter</w:t>
      </w:r>
    </w:p>
    <w:p>
      <w:r>
        <w:rPr>
          <w:b/>
        </w:rPr>
        <w:t>Subject:</w:t>
      </w:r>
      <w:r>
        <w:rPr/>
        <w:t xml:space="preserve"> </w:t>
      </w:r>
      <w:r>
        <w:rPr/>
        <w:t>Discover Our Latest Addition – [Product Name]</w:t>
      </w:r>
    </w:p>
    <w:p>
      <w:r>
        <w:rPr/>
        <w:t>Dear [Customer Name],</w:t>
      </w:r>
    </w:p>
    <w:p>
      <w:r>
        <w:rPr/>
        <w:t>We are delighted to announce the launch of [Product Name], the newest addition to our product family. Designed with your preferences in mind, [Product Name] offers [key features] that make it both practical and enjoyable. As someone who has already experienced the quality of our products, we believe this new release will be a perfect fit.</w:t>
      </w:r>
    </w:p>
    <w:p>
      <w:r>
        <w:rPr/>
        <w:t>We invite you to be among the first to experience [Product Name]. For more details or to place your order, please contact us at [email] or [phone number].</w:t>
      </w:r>
    </w:p>
    <w:p>
      <w:r>
        <w:rPr/>
        <w:t>Best regards,</w:t>
      </w:r>
      <w:r>
        <w:rPr/>
        <w:br/>
      </w:r>
      <w:r>
        <w:rPr/>
        <w:t>[Your Name]</w:t>
      </w:r>
      <w:r>
        <w:rPr/>
        <w:br/>
      </w:r>
      <w:r>
        <w:rPr/>
        <w:t>[Job Title]</w:t>
      </w:r>
      <w:r>
        <w:rPr/>
        <w:br/>
      </w:r>
      <w:r>
        <w:rPr/>
        <w:t>[Company Name]</w:t>
      </w:r>
    </w:p>
    <w:p>
      <w:r>
        <w:rPr/>
        <w:t>2. Commentary</w:t>
      </w:r>
    </w:p>
    <w:p>
      <w:r>
        <w:rPr/>
        <w:t>This letter highlights customer familiarity while showcasing the new product as a natural extension of their purchases.</w:t>
      </w:r>
    </w:p>
    <w:p>
      <w:r>
        <w:rPr/>
        <w:t>3. Tips for Adaptation</w:t>
      </w:r>
    </w:p>
    <w:p>
      <w:r>
        <w:rPr/>
        <w:t>Emphasize continuity with past purchases.</w:t>
      </w:r>
      <w:r>
        <w:rPr/>
        <w:br/>
      </w:r>
    </w:p>
    <w:p>
      <w:r>
        <w:rPr/>
        <w:t>Add personalized offers.</w:t>
      </w:r>
    </w:p>
    <w:p>
      <w:r>
        <w:rPr/>
        <w:t>4. Improved AI Prompt Starters</w:t>
      </w:r>
    </w:p>
    <w:p>
      <w:r>
        <w:rPr/>
        <w:t>Draft a 100-word consumer goods product launch letter.</w:t>
      </w:r>
      <w:r>
        <w:rPr/>
        <w:br/>
      </w:r>
    </w:p>
    <w:p>
      <w:r>
        <w:rPr/>
        <w:t>Write a structured sales letter for household goods.</w:t>
      </w:r>
      <w:r>
        <w:rPr/>
        <w:br/>
      </w:r>
    </w:p>
    <w:p>
      <w:r>
        <w:rPr/>
        <w:t>Create a professional introduction for a new food/beverage item.</w:t>
      </w:r>
      <w:r>
        <w:rPr/>
        <w:br/>
      </w:r>
    </w:p>
    <w:p>
      <w:r>
        <w:rPr/>
        <w:t>Generate a medium-length letter for clothing/accessories launch.</w:t>
      </w:r>
      <w:r>
        <w:rPr/>
        <w:br/>
      </w:r>
    </w:p>
    <w:p>
      <w:r>
        <w:rPr/>
        <w:t>Write a polished consumer-focused announcement.</w:t>
      </w:r>
    </w:p>
    <w:p>
      <w:r>
        <w:rPr/>
      </w:r>
    </w:p>
    <w:p>
      <w:r>
        <w:rPr/>
        <w:t>Letter 4: New Product Sales Pitch – Financial Services</w:t>
      </w:r>
    </w:p>
    <w:p>
      <w:r>
        <w:rPr/>
        <w:t>1. Letter</w:t>
      </w:r>
    </w:p>
    <w:p>
      <w:r>
        <w:rPr>
          <w:b/>
        </w:rPr>
        <w:t>Subject:</w:t>
      </w:r>
      <w:r>
        <w:rPr/>
        <w:t xml:space="preserve"> </w:t>
      </w:r>
      <w:r>
        <w:rPr/>
        <w:t>Unlock New Opportunities with [Product Name]</w:t>
      </w:r>
    </w:p>
    <w:p>
      <w:r>
        <w:rPr/>
        <w:t>Dear [Customer Name],</w:t>
      </w:r>
    </w:p>
    <w:p>
      <w:r>
        <w:rPr/>
        <w:t>We are excited to announce the launch of [Product Name], our latest solution in financial services. Designed for clients like you, [Product Name] offers [specific benefits – e.g., simplified processes, enhanced security, greater returns]. Building on the trust you have in [Company Name], this product provides the tools you need to achieve your goals with confidence.</w:t>
      </w:r>
    </w:p>
    <w:p>
      <w:r>
        <w:rPr/>
        <w:t>We invite you to learn more about [Product Name] by contacting us at [email] or [phone number]. Our team would be delighted to walk you through its features.</w:t>
      </w:r>
    </w:p>
    <w:p>
      <w:r>
        <w:rPr/>
        <w:t>Sincerely,</w:t>
      </w:r>
      <w:r>
        <w:rPr/>
        <w:br/>
      </w:r>
      <w:r>
        <w:rPr/>
        <w:t>[Your Name]</w:t>
      </w:r>
      <w:r>
        <w:rPr/>
        <w:br/>
      </w:r>
      <w:r>
        <w:rPr/>
        <w:t>[Job Title]</w:t>
      </w:r>
      <w:r>
        <w:rPr/>
        <w:br/>
      </w:r>
      <w:r>
        <w:rPr/>
        <w:t>[Company Name]</w:t>
      </w:r>
    </w:p>
    <w:p>
      <w:r>
        <w:rPr/>
        <w:t>2. Commentary</w:t>
      </w:r>
    </w:p>
    <w:p>
      <w:r>
        <w:rPr/>
        <w:t>This letter is professional and persuasive, highlighting security, trust, and added benefits.</w:t>
      </w:r>
    </w:p>
    <w:p>
      <w:r>
        <w:rPr/>
        <w:t>3. Tips for Adaptation</w:t>
      </w:r>
    </w:p>
    <w:p>
      <w:r>
        <w:rPr/>
        <w:t>Stress financial safety and ROI.</w:t>
      </w:r>
      <w:r>
        <w:rPr/>
        <w:br/>
      </w:r>
    </w:p>
    <w:p>
      <w:r>
        <w:rPr/>
        <w:t>Use confident, formal tone.</w:t>
      </w:r>
    </w:p>
    <w:p>
      <w:r>
        <w:rPr/>
        <w:t>4. Improved AI Prompt Starters</w:t>
      </w:r>
    </w:p>
    <w:p>
      <w:r>
        <w:rPr/>
        <w:t>Draft a 100-word financial services product launch letter.</w:t>
      </w:r>
      <w:r>
        <w:rPr/>
        <w:br/>
      </w:r>
    </w:p>
    <w:p>
      <w:r>
        <w:rPr/>
        <w:t>Write a professional client sales letter for banking services.</w:t>
      </w:r>
      <w:r>
        <w:rPr/>
        <w:br/>
      </w:r>
    </w:p>
    <w:p>
      <w:r>
        <w:rPr/>
        <w:t>Create a structured introduction for new insurance offerings.</w:t>
      </w:r>
      <w:r>
        <w:rPr/>
        <w:br/>
      </w:r>
    </w:p>
    <w:p>
      <w:r>
        <w:rPr/>
        <w:t>Generate a polished investment product announcement.</w:t>
      </w:r>
      <w:r>
        <w:rPr/>
        <w:br/>
      </w:r>
    </w:p>
    <w:p>
      <w:r>
        <w:rPr/>
        <w:t>Write a medium-length financial client letter for new credit services.</w:t>
      </w:r>
    </w:p>
    <w:p>
      <w:r>
        <w:rPr/>
      </w:r>
    </w:p>
    <w:p>
      <w:r>
        <w:rPr/>
        <w:t>Letter 5: New Product Release – Education Sector</w:t>
      </w:r>
    </w:p>
    <w:p>
      <w:r>
        <w:rPr/>
        <w:t>1. Letter</w:t>
      </w:r>
    </w:p>
    <w:p>
      <w:r>
        <w:rPr>
          <w:b/>
        </w:rPr>
        <w:t>Subject:</w:t>
      </w:r>
      <w:r>
        <w:rPr/>
        <w:t xml:space="preserve"> </w:t>
      </w:r>
      <w:r>
        <w:rPr/>
        <w:t>Announcing [Product Name] – Supporting Your Learning Journey</w:t>
      </w:r>
    </w:p>
    <w:p>
      <w:r>
        <w:rPr/>
        <w:t>Dear [Customer Name],</w:t>
      </w:r>
    </w:p>
    <w:p>
      <w:r>
        <w:rPr/>
        <w:t>At [Company Name], we are committed to enhancing your learning experience. We are pleased to introduce [Product Name], a new solution created to make [specific educational task] easier and more effective. As a valued user of our services, you are among the first to know about this exciting addition.</w:t>
      </w:r>
    </w:p>
    <w:p>
      <w:r>
        <w:rPr/>
        <w:t>We encourage you to explore [Product Name] and see how it can further support your educational goals. Please reach out to us at [email] or [phone number] for details.</w:t>
      </w:r>
    </w:p>
    <w:p>
      <w:r>
        <w:rPr/>
        <w:t>Sincerely,</w:t>
      </w:r>
      <w:r>
        <w:rPr/>
        <w:br/>
      </w:r>
      <w:r>
        <w:rPr/>
        <w:t>[Your Name]</w:t>
      </w:r>
      <w:r>
        <w:rPr/>
        <w:br/>
      </w:r>
      <w:r>
        <w:rPr/>
        <w:t>[Job Title]</w:t>
      </w:r>
      <w:r>
        <w:rPr/>
        <w:br/>
      </w:r>
      <w:r>
        <w:rPr/>
        <w:t>[Company Name]</w:t>
      </w:r>
    </w:p>
    <w:p>
      <w:r>
        <w:rPr/>
        <w:t>2. Commentary</w:t>
      </w:r>
    </w:p>
    <w:p>
      <w:r>
        <w:rPr/>
        <w:t>This letter emphasizes accessibility and usefulness, appealing to existing educational customers.</w:t>
      </w:r>
    </w:p>
    <w:p>
      <w:r>
        <w:rPr/>
        <w:t>3. Tips for Adaptation</w:t>
      </w:r>
    </w:p>
    <w:p>
      <w:r>
        <w:rPr/>
        <w:t>Highlight student/teacher-specific benefits.</w:t>
      </w:r>
      <w:r>
        <w:rPr/>
        <w:br/>
      </w:r>
    </w:p>
    <w:p>
      <w:r>
        <w:rPr/>
        <w:t>Use supportive, professional tone.</w:t>
      </w:r>
    </w:p>
    <w:p>
      <w:r>
        <w:rPr/>
        <w:t>4. Improved AI Prompt Starters</w:t>
      </w:r>
    </w:p>
    <w:p>
      <w:r>
        <w:rPr/>
        <w:t>Draft a 100-word letter introducing an edtech product to existing users.</w:t>
      </w:r>
      <w:r>
        <w:rPr/>
        <w:br/>
      </w:r>
    </w:p>
    <w:p>
      <w:r>
        <w:rPr/>
        <w:t>Write a structured sales letter for new educational software.</w:t>
      </w:r>
      <w:r>
        <w:rPr/>
        <w:br/>
      </w:r>
    </w:p>
    <w:p>
      <w:r>
        <w:rPr/>
        <w:t>Create a polished announcement for a new tutoring service.</w:t>
      </w:r>
      <w:r>
        <w:rPr/>
        <w:br/>
      </w:r>
    </w:p>
    <w:p>
      <w:r>
        <w:rPr/>
        <w:t>Generate a medium-length letter for launching online courses.</w:t>
      </w:r>
      <w:r>
        <w:rPr/>
        <w:br/>
      </w:r>
    </w:p>
    <w:p>
      <w:r>
        <w:rPr/>
        <w:t>Write a professional product introduction for training programs.</w:t>
      </w:r>
    </w:p>
    <w:p>
      <w:r>
        <w:br w:type="page"/>
      </w:r>
    </w:p>
    <w:p>
      <w:r>
        <w:rPr/>
        <w:t>Business Letters: Selling a New Product to an Existing Consumer (Complex)</w:t>
      </w:r>
    </w:p>
    <w:p>
      <w:r>
        <w:rPr/>
        <w:t>Letter 1: New Product Introduction – Technology Sector</w:t>
      </w:r>
    </w:p>
    <w:p>
      <w:r>
        <w:rPr/>
        <w:t>1. Letter</w:t>
      </w:r>
    </w:p>
    <w:p>
      <w:r>
        <w:rPr>
          <w:b/>
        </w:rPr>
        <w:t>Subject:</w:t>
      </w:r>
      <w:r>
        <w:rPr/>
        <w:t xml:space="preserve"> </w:t>
      </w:r>
      <w:r>
        <w:rPr/>
        <w:t>Introducing [Product Name] – Enhancing Your Experience</w:t>
      </w:r>
    </w:p>
    <w:p>
      <w:r>
        <w:rPr/>
        <w:t>Dear [Customer Name],</w:t>
      </w:r>
    </w:p>
    <w:p>
      <w:r>
        <w:rPr/>
        <w:t>We are excited to announce the launch of [Product Name], our latest innovation designed to complement the solutions you already trust from [Company Name]. Building on your positive experience with [previous product/service], this new product offers [key benefits – e.g., improved speed, enhanced features, greater ease of use]. Our goal is to provide you with tools that help you stay ahead in an ever-changing technological landscape.</w:t>
      </w:r>
    </w:p>
    <w:p>
      <w:r>
        <w:rPr/>
        <w:t>As a valued customer, you are among the first to access [Product Name]. We would be delighted to arrange a demonstration or provide additional details tailored to your needs. Please feel free to contact us at [email] or [phone number] to learn more.</w:t>
      </w:r>
    </w:p>
    <w:p>
      <w:r>
        <w:rPr/>
        <w:t>Sincerely,</w:t>
      </w:r>
      <w:r>
        <w:rPr/>
        <w:br/>
      </w:r>
      <w:r>
        <w:rPr/>
        <w:t>[Your Name]</w:t>
      </w:r>
      <w:r>
        <w:rPr/>
        <w:br/>
      </w:r>
      <w:r>
        <w:rPr/>
        <w:t>[Job Title]</w:t>
      </w:r>
      <w:r>
        <w:rPr/>
        <w:br/>
      </w:r>
      <w:r>
        <w:rPr/>
        <w:t>[Company Name]</w:t>
      </w:r>
    </w:p>
    <w:p>
      <w:r>
        <w:rPr/>
        <w:t>2. Commentary</w:t>
      </w:r>
    </w:p>
    <w:p>
      <w:r>
        <w:rPr/>
        <w:t>This letter ties the new product to the customer’s prior experience, making it a logical and attractive upgrade.</w:t>
      </w:r>
    </w:p>
    <w:p>
      <w:r>
        <w:rPr/>
        <w:t>3. Tips for Adaptation</w:t>
      </w:r>
    </w:p>
    <w:p>
      <w:r>
        <w:rPr/>
        <w:t>Highlight specific integration with products they already use.</w:t>
      </w:r>
      <w:r>
        <w:rPr/>
        <w:br/>
      </w:r>
    </w:p>
    <w:p>
      <w:r>
        <w:rPr/>
        <w:t>Emphasize exclusivity with early access offers.</w:t>
      </w:r>
    </w:p>
    <w:p>
      <w:r>
        <w:rPr/>
        <w:t>4. Improved AI Prompt Starters</w:t>
      </w:r>
    </w:p>
    <w:p>
      <w:r>
        <w:rPr/>
        <w:t>Draft a 125-word client-focused letter introducing new IT software.</w:t>
      </w:r>
      <w:r>
        <w:rPr/>
        <w:br/>
      </w:r>
    </w:p>
    <w:p>
      <w:r>
        <w:rPr/>
        <w:t>Write a structured product launch letter for a hardware company.</w:t>
      </w:r>
      <w:r>
        <w:rPr/>
        <w:br/>
      </w:r>
    </w:p>
    <w:p>
      <w:r>
        <w:rPr/>
        <w:t>Create a professional sales letter for a SaaS platform.</w:t>
      </w:r>
      <w:r>
        <w:rPr/>
        <w:br/>
      </w:r>
    </w:p>
    <w:p>
      <w:r>
        <w:rPr/>
        <w:t>Generate a polished introduction for an app release.</w:t>
      </w:r>
      <w:r>
        <w:rPr/>
        <w:br/>
      </w:r>
    </w:p>
    <w:p>
      <w:r>
        <w:rPr/>
        <w:t>Write a complex technology product sales letter for corporate clients.</w:t>
      </w:r>
    </w:p>
    <w:p>
      <w:r>
        <w:rPr/>
      </w:r>
    </w:p>
    <w:p>
      <w:r>
        <w:rPr/>
        <w:t>Letter 2: New Product Launch – Healthcare</w:t>
      </w:r>
    </w:p>
    <w:p>
      <w:r>
        <w:rPr/>
        <w:t>1. Letter</w:t>
      </w:r>
    </w:p>
    <w:p>
      <w:r>
        <w:rPr>
          <w:b/>
        </w:rPr>
        <w:t>Subject:</w:t>
      </w:r>
      <w:r>
        <w:rPr/>
        <w:t xml:space="preserve"> </w:t>
      </w:r>
      <w:r>
        <w:rPr/>
        <w:t>Discover [Product Name] – Advancing Your Wellness</w:t>
      </w:r>
    </w:p>
    <w:p>
      <w:r>
        <w:rPr/>
        <w:t>Dear [Customer Name],</w:t>
      </w:r>
    </w:p>
    <w:p>
      <w:r>
        <w:rPr/>
        <w:t>At [Company Name], we take pride in supporting your health journey. We are pleased to introduce [Product Name], a new solution created to deliver [specific health benefits]. Based on feedback from valued clients like you, this product has been developed to provide greater convenience, improved outcomes, and long-term wellness support.</w:t>
      </w:r>
    </w:p>
    <w:p>
      <w:r>
        <w:rPr/>
        <w:t>We are offering you exclusive access to [Product Name] ahead of our broader launch. Our team would be happy to explain its features and how it aligns with your existing health goals. Please contact us at [email] or [phone number] for details.</w:t>
      </w:r>
    </w:p>
    <w:p>
      <w:r>
        <w:rPr/>
        <w:t>Warm regards,</w:t>
      </w:r>
      <w:r>
        <w:rPr/>
        <w:br/>
      </w:r>
      <w:r>
        <w:rPr/>
        <w:t>[Your Name]</w:t>
      </w:r>
      <w:r>
        <w:rPr/>
        <w:br/>
      </w:r>
      <w:r>
        <w:rPr/>
        <w:t>[Job Title]</w:t>
      </w:r>
      <w:r>
        <w:rPr/>
        <w:br/>
      </w:r>
      <w:r>
        <w:rPr/>
        <w:t>[Company Name]</w:t>
      </w:r>
    </w:p>
    <w:p>
      <w:r>
        <w:rPr/>
        <w:t>2. Commentary</w:t>
      </w:r>
    </w:p>
    <w:p>
      <w:r>
        <w:rPr/>
        <w:t>This letter emphasizes customer feedback, positioning the product as tailored to their needs and reinforcing trust.</w:t>
      </w:r>
    </w:p>
    <w:p>
      <w:r>
        <w:rPr/>
        <w:t>3. Tips for Adaptation</w:t>
      </w:r>
    </w:p>
    <w:p>
      <w:r>
        <w:rPr/>
        <w:t>Mention clinical validation or testimonials.</w:t>
      </w:r>
      <w:r>
        <w:rPr/>
        <w:br/>
      </w:r>
    </w:p>
    <w:p>
      <w:r>
        <w:rPr/>
        <w:t>Use empathetic and supportive tone.</w:t>
      </w:r>
    </w:p>
    <w:p>
      <w:r>
        <w:rPr/>
        <w:t>4. Improved AI Prompt Starters</w:t>
      </w:r>
    </w:p>
    <w:p>
      <w:r>
        <w:rPr/>
        <w:t>Draft a 125-word healthcare letter announcing new wellness supplements.</w:t>
      </w:r>
      <w:r>
        <w:rPr/>
        <w:br/>
      </w:r>
    </w:p>
    <w:p>
      <w:r>
        <w:rPr/>
        <w:t>Write a structured product launch letter for medical services.</w:t>
      </w:r>
      <w:r>
        <w:rPr/>
        <w:br/>
      </w:r>
    </w:p>
    <w:p>
      <w:r>
        <w:rPr/>
        <w:t>Create a polished sales letter for fitness equipment.</w:t>
      </w:r>
      <w:r>
        <w:rPr/>
        <w:br/>
      </w:r>
    </w:p>
    <w:p>
      <w:r>
        <w:rPr/>
        <w:t>Generate a detailed healthcare product announcement.</w:t>
      </w:r>
      <w:r>
        <w:rPr/>
        <w:br/>
      </w:r>
    </w:p>
    <w:p>
      <w:r>
        <w:rPr/>
        <w:t>Write a professional client-focused letter for new healthcare solutions.</w:t>
      </w:r>
    </w:p>
    <w:p>
      <w:r>
        <w:rPr/>
      </w:r>
    </w:p>
    <w:p>
      <w:r>
        <w:rPr/>
        <w:t>Letter 3: New Product Promotion – Consumer Goods</w:t>
      </w:r>
    </w:p>
    <w:p>
      <w:r>
        <w:rPr/>
        <w:t>1. Letter</w:t>
      </w:r>
    </w:p>
    <w:p>
      <w:r>
        <w:rPr>
          <w:b/>
        </w:rPr>
        <w:t>Subject:</w:t>
      </w:r>
      <w:r>
        <w:rPr/>
        <w:t xml:space="preserve"> </w:t>
      </w:r>
      <w:r>
        <w:rPr/>
        <w:t>Be the First to Experience [Product Name]</w:t>
      </w:r>
    </w:p>
    <w:p>
      <w:r>
        <w:rPr/>
        <w:t>Dear [Customer Name],</w:t>
      </w:r>
    </w:p>
    <w:p>
      <w:r>
        <w:rPr/>
        <w:t>We are delighted to share the launch of [Product Name], the newest addition to our consumer product range. Designed with your preferences in mind, [Product Name] offers [key features] to provide both practicality and enjoyment. As a loyal customer, we wanted you to be among the first to know about this exciting release.</w:t>
      </w:r>
    </w:p>
    <w:p>
      <w:r>
        <w:rPr/>
        <w:t>We are confident [Product Name] will add value to your daily routine, just as our other products have. For more information or to place an early order, please reach us at [email] or [phone number].</w:t>
      </w:r>
    </w:p>
    <w:p>
      <w:r>
        <w:rPr/>
        <w:t>Best regards,</w:t>
      </w:r>
      <w:r>
        <w:rPr/>
        <w:br/>
      </w:r>
      <w:r>
        <w:rPr/>
        <w:t>[Your Name]</w:t>
      </w:r>
      <w:r>
        <w:rPr/>
        <w:br/>
      </w:r>
      <w:r>
        <w:rPr/>
        <w:t>[Job Title]</w:t>
      </w:r>
      <w:r>
        <w:rPr/>
        <w:br/>
      </w:r>
      <w:r>
        <w:rPr/>
        <w:t>[Company Name]</w:t>
      </w:r>
    </w:p>
    <w:p>
      <w:r>
        <w:rPr/>
        <w:t>2. Commentary</w:t>
      </w:r>
    </w:p>
    <w:p>
      <w:r>
        <w:rPr/>
        <w:t>This letter appeals to consumer loyalty and emphasizes exclusivity while keeping the message engaging.</w:t>
      </w:r>
    </w:p>
    <w:p>
      <w:r>
        <w:rPr/>
        <w:t>3. Tips for Adaptation</w:t>
      </w:r>
    </w:p>
    <w:p>
      <w:r>
        <w:rPr/>
        <w:t>Add promotional offers or discounts.</w:t>
      </w:r>
      <w:r>
        <w:rPr/>
        <w:br/>
      </w:r>
    </w:p>
    <w:p>
      <w:r>
        <w:rPr/>
        <w:t>Keep language warm and customer-friendly.</w:t>
      </w:r>
    </w:p>
    <w:p>
      <w:r>
        <w:rPr/>
        <w:t>4. Improved AI Prompt Starters</w:t>
      </w:r>
    </w:p>
    <w:p>
      <w:r>
        <w:rPr/>
        <w:t>Draft a 125-word consumer-focused letter for new household products.</w:t>
      </w:r>
      <w:r>
        <w:rPr/>
        <w:br/>
      </w:r>
    </w:p>
    <w:p>
      <w:r>
        <w:rPr/>
        <w:t>Write a structured letter for introducing a food/beverage product.</w:t>
      </w:r>
      <w:r>
        <w:rPr/>
        <w:br/>
      </w:r>
    </w:p>
    <w:p>
      <w:r>
        <w:rPr/>
        <w:t>Create a polished clothing line launch letter.</w:t>
      </w:r>
      <w:r>
        <w:rPr/>
        <w:br/>
      </w:r>
    </w:p>
    <w:p>
      <w:r>
        <w:rPr/>
        <w:t>Generate a professional consumer letter for accessories.</w:t>
      </w:r>
      <w:r>
        <w:rPr/>
        <w:br/>
      </w:r>
    </w:p>
    <w:p>
      <w:r>
        <w:rPr/>
        <w:t>Write a complex customer announcement for new personal care products.</w:t>
      </w:r>
    </w:p>
    <w:p>
      <w:r>
        <w:rPr/>
      </w:r>
    </w:p>
    <w:p>
      <w:r>
        <w:rPr/>
        <w:t>Letter 4: New Product Sales Pitch – Financial Services</w:t>
      </w:r>
    </w:p>
    <w:p>
      <w:r>
        <w:rPr/>
        <w:t>1. Letter</w:t>
      </w:r>
    </w:p>
    <w:p>
      <w:r>
        <w:rPr>
          <w:b/>
        </w:rPr>
        <w:t>Subject:</w:t>
      </w:r>
      <w:r>
        <w:rPr/>
        <w:t xml:space="preserve"> </w:t>
      </w:r>
      <w:r>
        <w:rPr/>
        <w:t>Introducing [Product Name] – Unlock New Financial Opportunities</w:t>
      </w:r>
    </w:p>
    <w:p>
      <w:r>
        <w:rPr/>
        <w:t>Dear [Customer Name],</w:t>
      </w:r>
    </w:p>
    <w:p>
      <w:r>
        <w:rPr/>
        <w:t>We are pleased to announce the launch of [Product Name], our latest financial solution created to help you achieve your goals with greater confidence. Building on the trust you have in [Company Name], this product offers [specific benefits – e.g., enhanced returns, simplified processes, stronger security].</w:t>
      </w:r>
    </w:p>
    <w:p>
      <w:r>
        <w:rPr/>
        <w:t>As a valued client, you have the opportunity to be among the first to explore [Product Name]. Our team would be delighted to provide a personalized consultation to explain how it can add value to your financial strategy. Please reach us at [email] or [phone number] for more details.</w:t>
      </w:r>
    </w:p>
    <w:p>
      <w:r>
        <w:rPr/>
        <w:t>Sincerely,</w:t>
      </w:r>
      <w:r>
        <w:rPr/>
        <w:br/>
      </w:r>
      <w:r>
        <w:rPr/>
        <w:t>[Your Name]</w:t>
      </w:r>
      <w:r>
        <w:rPr/>
        <w:br/>
      </w:r>
      <w:r>
        <w:rPr/>
        <w:t>[Job Title]</w:t>
      </w:r>
      <w:r>
        <w:rPr/>
        <w:br/>
      </w:r>
      <w:r>
        <w:rPr/>
        <w:t>[Company Name]</w:t>
      </w:r>
    </w:p>
    <w:p>
      <w:r>
        <w:rPr/>
        <w:t>2. Commentary</w:t>
      </w:r>
    </w:p>
    <w:p>
      <w:r>
        <w:rPr/>
        <w:t>This letter stresses trust and personalization, which are key in financial services communications.</w:t>
      </w:r>
    </w:p>
    <w:p>
      <w:r>
        <w:rPr/>
        <w:t>3. Tips for Adaptation</w:t>
      </w:r>
    </w:p>
    <w:p>
      <w:r>
        <w:rPr/>
        <w:t>Emphasize ROI and long-term security.</w:t>
      </w:r>
      <w:r>
        <w:rPr/>
        <w:br/>
      </w:r>
    </w:p>
    <w:p>
      <w:r>
        <w:rPr/>
        <w:t>Maintain a professional, formal tone.</w:t>
      </w:r>
    </w:p>
    <w:p>
      <w:r>
        <w:rPr/>
        <w:t>4. Improved AI Prompt Starters</w:t>
      </w:r>
    </w:p>
    <w:p>
      <w:r>
        <w:rPr/>
        <w:t>Draft a 125-word financial services letter announcing a new product.</w:t>
      </w:r>
      <w:r>
        <w:rPr/>
        <w:br/>
      </w:r>
    </w:p>
    <w:p>
      <w:r>
        <w:rPr/>
        <w:t>Write a professional sales letter for banking clients.</w:t>
      </w:r>
      <w:r>
        <w:rPr/>
        <w:br/>
      </w:r>
    </w:p>
    <w:p>
      <w:r>
        <w:rPr/>
        <w:t>Create a structured letter for new investment products.</w:t>
      </w:r>
      <w:r>
        <w:rPr/>
        <w:br/>
      </w:r>
    </w:p>
    <w:p>
      <w:r>
        <w:rPr/>
        <w:t>Generate a polished client announcement for insurance offerings.</w:t>
      </w:r>
      <w:r>
        <w:rPr/>
        <w:br/>
      </w:r>
    </w:p>
    <w:p>
      <w:r>
        <w:rPr/>
        <w:t>Write a complex customer letter for financial planning tools.</w:t>
      </w:r>
    </w:p>
    <w:p>
      <w:r>
        <w:rPr/>
      </w:r>
    </w:p>
    <w:p>
      <w:r>
        <w:rPr/>
        <w:t>Letter 5: New Product Release – Education Sector</w:t>
      </w:r>
    </w:p>
    <w:p>
      <w:r>
        <w:rPr/>
        <w:t>1. Letter</w:t>
      </w:r>
    </w:p>
    <w:p>
      <w:r>
        <w:rPr>
          <w:b/>
        </w:rPr>
        <w:t>Subject:</w:t>
      </w:r>
      <w:r>
        <w:rPr/>
        <w:t xml:space="preserve"> </w:t>
      </w:r>
      <w:r>
        <w:rPr/>
        <w:t>Introducing [Product Name] – Supporting Your Learning Goals</w:t>
      </w:r>
    </w:p>
    <w:p>
      <w:r>
        <w:rPr/>
        <w:t>Dear [Customer Name],</w:t>
      </w:r>
    </w:p>
    <w:p>
      <w:r>
        <w:rPr/>
        <w:t>At [Company Name], we are committed to empowering learners and educators alike. We are excited to introduce [Product Name], designed to make [specific educational task] more effective and accessible. Based on feedback from our valued users, this new solution enhances the tools you already use, helping you achieve even greater results.</w:t>
      </w:r>
    </w:p>
    <w:p>
      <w:r>
        <w:rPr/>
        <w:t>We would be delighted to walk you through the features of [Product Name] and demonstrate how it can support your learning journey. Please feel free to contact us at [email] or [phone number] for more information.</w:t>
      </w:r>
    </w:p>
    <w:p>
      <w:r>
        <w:rPr/>
        <w:t>Sincerely,</w:t>
      </w:r>
      <w:r>
        <w:rPr/>
        <w:br/>
      </w:r>
      <w:r>
        <w:rPr/>
        <w:t>[Your Name]</w:t>
      </w:r>
      <w:r>
        <w:rPr/>
        <w:br/>
      </w:r>
      <w:r>
        <w:rPr/>
        <w:t>[Job Title]</w:t>
      </w:r>
      <w:r>
        <w:rPr/>
        <w:br/>
      </w:r>
      <w:r>
        <w:rPr/>
        <w:t>[Company Name]</w:t>
      </w:r>
    </w:p>
    <w:p>
      <w:r>
        <w:rPr/>
        <w:t>2. Commentary</w:t>
      </w:r>
    </w:p>
    <w:p>
      <w:r>
        <w:rPr/>
        <w:t>This letter emphasizes customer involvement in shaping the product, making it feel responsive and tailored.</w:t>
      </w:r>
    </w:p>
    <w:p>
      <w:r>
        <w:rPr/>
        <w:t>3. Tips for Adaptation</w:t>
      </w:r>
    </w:p>
    <w:p>
      <w:r>
        <w:rPr/>
        <w:t>Mention specific educator or student needs.</w:t>
      </w:r>
      <w:r>
        <w:rPr/>
        <w:br/>
      </w:r>
    </w:p>
    <w:p>
      <w:r>
        <w:rPr/>
        <w:t>Highlight accessibility and ease of use.</w:t>
      </w:r>
    </w:p>
    <w:p>
      <w:r>
        <w:rPr/>
        <w:t>4. Improved AI Prompt Starters</w:t>
      </w:r>
    </w:p>
    <w:p>
      <w:r>
        <w:rPr/>
        <w:t>Draft a 125-word letter introducing new educational technology.</w:t>
      </w:r>
      <w:r>
        <w:rPr/>
        <w:br/>
      </w:r>
    </w:p>
    <w:p>
      <w:r>
        <w:rPr/>
        <w:t>Write a structured announcement for online course offerings.</w:t>
      </w:r>
      <w:r>
        <w:rPr/>
        <w:br/>
      </w:r>
    </w:p>
    <w:p>
      <w:r>
        <w:rPr/>
        <w:t>Create a polished product launch letter for edtech tools.</w:t>
      </w:r>
      <w:r>
        <w:rPr/>
        <w:br/>
      </w:r>
    </w:p>
    <w:p>
      <w:r>
        <w:rPr/>
        <w:t>Generate a professional introduction for training program materials.</w:t>
      </w:r>
      <w:r>
        <w:rPr/>
        <w:br/>
      </w:r>
    </w:p>
    <w:p>
      <w:r>
        <w:rPr/>
        <w:t>Write a complex education sector sales letter for tutoring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